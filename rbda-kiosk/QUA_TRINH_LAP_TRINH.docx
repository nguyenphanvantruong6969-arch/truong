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onsolas" w:hAnsi="Consolas" w:eastAsia="Consolas"/>
          <w:b/>
          <w:i w:val="0"/>
          <w:color w:val="1F4E79"/>
          <w:sz w:val="18"/>
          <w:u w:val="none"/>
        </w:rPr>
        <w:t>PHỤ LỤC KỸ THUẬT — QUÁ TRÌNH LẬP TRÌNH</w:t>
      </w:r>
    </w:p>
    <w:p>
      <w:pPr>
        <w:spacing w:after="160"/>
      </w:pPr>
      <w:r>
        <w:rPr>
          <w:rFonts w:ascii="Calibri" w:hAnsi="Calibri" w:eastAsia="Calibri"/>
          <w:b/>
          <w:i w:val="0"/>
          <w:color w:val="1A1D21"/>
          <w:sz w:val="44"/>
          <w:u w:val="none"/>
        </w:rPr>
        <w:t>Phần mềm RB-DA đã được lập trình ra sao</w:t>
      </w:r>
    </w:p>
    <w:p>
      <w:pPr>
        <w:spacing w:after="120"/>
      </w:pPr>
      <w:r>
        <w:rPr>
          <w:rFonts w:ascii="Calibri" w:hAnsi="Calibri" w:eastAsia="Calibri"/>
          <w:b w:val="0"/>
          <w:i w:val="0"/>
          <w:color w:val="4A5059"/>
          <w:sz w:val="21"/>
          <w:u w:val="none"/>
        </w:rPr>
        <w:t>Danh sách đầy đủ 118 câu lệnh đã dùng để lập trình phần mềm, chép nguyên văn theo đúng thứ tự đã gõ, kèm việc đã làm được sau mỗi câu lệnh: mã nguồn viết ra, lỗi tìm được, cách kiểm chứng.</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F2F0EA"/>
          </w:tcPr>
          <w:p>
            <w:pPr>
              <w:spacing w:after="0"/>
            </w:pPr>
            <w:r>
              <w:rPr>
                <w:rFonts w:ascii="Consolas" w:hAnsi="Consolas" w:eastAsia="Consolas"/>
                <w:b w:val="0"/>
                <w:i w:val="0"/>
                <w:color w:val="767C85"/>
                <w:sz w:val="15"/>
                <w:u w:val="none"/>
              </w:rPr>
              <w:t>ĐỀ TÀI</w:t>
            </w:r>
          </w:p>
        </w:tc>
        <w:tc>
          <w:tcPr>
            <w:tcW w:type="dxa" w:w="2493"/>
            <w:shd w:val="clear" w:color="auto" w:fill="F2F0EA"/>
          </w:tcPr>
          <w:p>
            <w:pPr>
              <w:spacing w:after="0"/>
            </w:pPr>
            <w:r>
              <w:rPr>
                <w:rFonts w:ascii="Consolas" w:hAnsi="Consolas" w:eastAsia="Consolas"/>
                <w:b w:val="0"/>
                <w:i w:val="0"/>
                <w:color w:val="767C85"/>
                <w:sz w:val="15"/>
                <w:u w:val="none"/>
              </w:rPr>
              <w:t>NGUỒN</w:t>
            </w:r>
          </w:p>
        </w:tc>
        <w:tc>
          <w:tcPr>
            <w:tcW w:type="dxa" w:w="2493"/>
            <w:shd w:val="clear" w:color="auto" w:fill="F2F0EA"/>
          </w:tcPr>
          <w:p>
            <w:pPr>
              <w:spacing w:after="0"/>
            </w:pPr>
            <w:r>
              <w:rPr>
                <w:rFonts w:ascii="Consolas" w:hAnsi="Consolas" w:eastAsia="Consolas"/>
                <w:b w:val="0"/>
                <w:i w:val="0"/>
                <w:color w:val="767C85"/>
                <w:sz w:val="15"/>
                <w:u w:val="none"/>
              </w:rPr>
              <w:t>THỜI GIAN</w:t>
            </w:r>
          </w:p>
        </w:tc>
        <w:tc>
          <w:tcPr>
            <w:tcW w:type="dxa" w:w="2493"/>
            <w:shd w:val="clear" w:color="auto" w:fill="F2F0EA"/>
          </w:tcPr>
          <w:p>
            <w:pPr>
              <w:spacing w:after="0"/>
            </w:pPr>
            <w:r>
              <w:rPr>
                <w:rFonts w:ascii="Consolas" w:hAnsi="Consolas" w:eastAsia="Consolas"/>
                <w:b w:val="0"/>
                <w:i w:val="0"/>
                <w:color w:val="767C85"/>
                <w:sz w:val="15"/>
                <w:u w:val="none"/>
              </w:rPr>
              <w:t>SỐ CÂU LỆNH</w:t>
            </w:r>
          </w:p>
        </w:tc>
      </w:tr>
      <w:tr>
        <w:tc>
          <w:tcPr>
            <w:tcW w:type="dxa" w:w="2493"/>
          </w:tcPr>
          <w:p>
            <w:pPr>
              <w:spacing w:after="0"/>
            </w:pPr>
            <w:r>
              <w:rPr>
                <w:rFonts w:ascii="Calibri" w:hAnsi="Calibri" w:eastAsia="Calibri"/>
                <w:b/>
                <w:i w:val="0"/>
                <w:color w:val="1A1D21"/>
                <w:sz w:val="20"/>
                <w:u w:val="none"/>
              </w:rPr>
              <w:t>Phân bổ Câu lạc bộ (RB-DA)</w:t>
            </w:r>
          </w:p>
        </w:tc>
        <w:tc>
          <w:tcPr>
            <w:tcW w:type="dxa" w:w="2493"/>
          </w:tcPr>
          <w:p>
            <w:pPr>
              <w:spacing w:after="0"/>
            </w:pPr>
            <w:r>
              <w:rPr>
                <w:rFonts w:ascii="Calibri" w:hAnsi="Calibri" w:eastAsia="Calibri"/>
                <w:b/>
                <w:i w:val="0"/>
                <w:color w:val="1A1D21"/>
                <w:sz w:val="20"/>
                <w:u w:val="none"/>
              </w:rPr>
              <w:t>NHAT_KY_AI.html</w:t>
            </w:r>
          </w:p>
        </w:tc>
        <w:tc>
          <w:tcPr>
            <w:tcW w:type="dxa" w:w="2493"/>
          </w:tcPr>
          <w:p>
            <w:pPr>
              <w:spacing w:after="0"/>
            </w:pPr>
            <w:r>
              <w:rPr>
                <w:rFonts w:ascii="Calibri" w:hAnsi="Calibri" w:eastAsia="Calibri"/>
                <w:b/>
                <w:i w:val="0"/>
                <w:color w:val="1A1D21"/>
                <w:sz w:val="20"/>
                <w:u w:val="none"/>
              </w:rPr>
              <w:t>26/08 – 16/09/2026</w:t>
            </w:r>
          </w:p>
        </w:tc>
        <w:tc>
          <w:tcPr>
            <w:tcW w:type="dxa" w:w="2493"/>
          </w:tcPr>
          <w:p>
            <w:pPr>
              <w:spacing w:after="0"/>
            </w:pPr>
            <w:r>
              <w:rPr>
                <w:rFonts w:ascii="Calibri" w:hAnsi="Calibri" w:eastAsia="Calibri"/>
                <w:b/>
                <w:i w:val="0"/>
                <w:color w:val="1A1D21"/>
                <w:sz w:val="20"/>
                <w:u w:val="none"/>
              </w:rPr>
              <w:t>118 câu · 78 lượt làm việc</w:t>
            </w:r>
          </w:p>
        </w:tc>
      </w:tr>
    </w:tbl>
    <w:p>
      <w:pPr>
        <w:spacing w:after="120"/>
      </w:pPr>
    </w:p>
    <w:tbl>
      <w:tblPr>
        <w:tblW w:type="auto" w:w="0"/>
        <w:tblLook w:firstColumn="1" w:firstRow="1" w:lastColumn="0" w:lastRow="0" w:noHBand="0" w:noVBand="1" w:val="04A0"/>
      </w:tblPr>
      <w:tblGrid>
        <w:gridCol w:w="9972"/>
      </w:tblGrid>
      <w:tr>
        <w:tc>
          <w:tcPr>
            <w:tcW w:type="dxa" w:w="9972"/>
            <w:shd w:val="clear" w:color="auto" w:fill="F7EEDA"/>
            <w:tcBorders>
              <w:top w:val="single" w:sz="6" w:color="DAD6CB"/>
              <w:left w:val="single" w:sz="6" w:color="DAD6CB"/>
              <w:bottom w:val="single" w:sz="6" w:color="DAD6CB"/>
              <w:right w:val="single" w:sz="6" w:color="DAD6CB"/>
            </w:tcBorders>
            <w:tcMar>
              <w:top w:w="60" w:type="dxa"/>
              <w:left w:w="100" w:type="dxa"/>
              <w:bottom w:w="60" w:type="dxa"/>
              <w:right w:w="100" w:type="dxa"/>
            </w:tcMar>
          </w:tcPr>
          <w:p>
            <w:pPr>
              <w:spacing w:after="80"/>
            </w:pPr>
            <w:r>
              <w:rPr>
                <w:rFonts w:ascii="Calibri" w:hAnsi="Calibri" w:eastAsia="Calibri"/>
                <w:b/>
                <w:i w:val="0"/>
                <w:color w:val="8A6410"/>
                <w:sz w:val="22"/>
                <w:u w:val="none"/>
              </w:rPr>
              <w:t>Phạm vi của tệp này</w:t>
            </w:r>
          </w:p>
          <w:p>
            <w:pPr>
              <w:spacing w:after="80"/>
            </w:pPr>
            <w:r>
              <w:rPr>
                <w:rFonts w:ascii="Calibri" w:hAnsi="Calibri" w:eastAsia="Calibri"/>
                <w:b w:val="0"/>
                <w:i w:val="0"/>
                <w:color w:val="1A1D21"/>
                <w:sz w:val="20"/>
                <w:u w:val="none"/>
              </w:rPr>
              <w:t xml:space="preserve">Tệp này chỉ gồm câu lệnh và phần kỹ thuật. Phần đối chiếu với quy định sử dụng AI, các mốc AI từ chối, phần diễn giải số đo và danh sách việc học sinh tự thực hiện nằm ở Mục 1, 2, 4 và 7 của nhật ký gốc </w:t>
            </w:r>
            <w:r>
              <w:rPr>
                <w:rFonts w:ascii="Consolas" w:hAnsi="Consolas" w:eastAsia="Consolas"/>
                <w:b w:val="0"/>
                <w:i w:val="0"/>
                <w:color w:val="1F4E79"/>
                <w:sz w:val="19"/>
                <w:u w:val="none"/>
              </w:rPr>
              <w:t>NHAT_KY_AI.docx</w:t>
            </w:r>
            <w:r>
              <w:rPr>
                <w:rFonts w:ascii="Calibri" w:hAnsi="Calibri" w:eastAsia="Calibri"/>
                <w:b w:val="0"/>
                <w:i w:val="0"/>
                <w:color w:val="1A1D21"/>
                <w:sz w:val="20"/>
                <w:u w:val="none"/>
              </w:rPr>
              <w:t xml:space="preserve"> — không chép lại ở đây.</w:t>
            </w:r>
          </w:p>
          <w:p>
            <w:pPr>
              <w:spacing w:after="0"/>
            </w:pPr>
            <w:r>
              <w:rPr>
                <w:rFonts w:ascii="Calibri" w:hAnsi="Calibri" w:eastAsia="Calibri"/>
                <w:b w:val="0"/>
                <w:i/>
                <w:color w:val="4A5059"/>
                <w:sz w:val="19"/>
                <w:u w:val="none"/>
              </w:rPr>
              <w:t>Câu lệnh chép nguyên văn, giữ nguyên lỗi chính tả. Chỗ nào nhật ký không tách riêng được từng câu thì ghi rõ là ghi chung, không suy ra ranh giới.</w:t>
            </w:r>
          </w:p>
        </w:tc>
      </w:tr>
    </w:tbl>
    <w:p>
      <w:pPr>
        <w:spacing w:after="80"/>
      </w:pPr>
    </w:p>
    <w:p>
      <w:pPr>
        <w:spacing w:before="400" w:after="120"/>
        <w:pBdr>
          <w:bottom w:val="single" w:sz="12" w:space="4" w:color="1A1D21"/>
        </w:pBdr>
        <w:keepNext/>
      </w:pPr>
      <w:r>
        <w:rPr>
          <w:rFonts w:ascii="Calibri" w:hAnsi="Calibri" w:eastAsia="Calibri"/>
          <w:b/>
          <w:i w:val="0"/>
          <w:color w:val="1A1D21"/>
          <w:sz w:val="32"/>
          <w:u w:val="none"/>
        </w:rPr>
        <w:t>PHẦN A — Kiến trúc phần mềm và tiến độ</w:t>
      </w:r>
    </w:p>
    <w:p>
      <w:pPr>
        <w:spacing w:before="200" w:after="80"/>
        <w:keepNext/>
      </w:pPr>
      <w:r>
        <w:rPr>
          <w:rFonts w:ascii="Calibri" w:hAnsi="Calibri" w:eastAsia="Calibri"/>
          <w:b/>
          <w:i/>
          <w:color w:val="4A5059"/>
          <w:sz w:val="18"/>
          <w:u w:val="none"/>
        </w:rPr>
        <w:t>Sơ đồ 1 — Đường đi của một lần bấm nút, từ giao diện xuống SQLite.</w:t>
      </w:r>
      <w:r>
        <w:rPr>
          <w:rFonts w:ascii="Calibri" w:hAnsi="Calibri" w:eastAsia="Calibri"/>
          <w:b w:val="0"/>
          <w:i/>
          <w:color w:val="4A5059"/>
          <w:sz w:val="18"/>
          <w:u w:val="none"/>
        </w:rPr>
        <w:t xml:space="preserve"> Sơ đồ do AI tạo ra (Điều kiện 2, Mục 1); dựng bằng HTML/CSS ngay trong trang này, không phải ảnh. Số dòng đo bằng </w:t>
      </w:r>
      <w:r>
        <w:rPr>
          <w:rFonts w:ascii="Consolas" w:hAnsi="Consolas" w:eastAsia="Consolas"/>
          <w:b w:val="0"/>
          <w:i/>
          <w:color w:val="4A5059"/>
          <w:sz w:val="17"/>
          <w:u w:val="none"/>
        </w:rPr>
        <w:t>wc -l</w:t>
      </w:r>
      <w:r>
        <w:rPr>
          <w:rFonts w:ascii="Calibri" w:hAnsi="Calibri" w:eastAsia="Calibri"/>
          <w:b w:val="0"/>
          <w:i/>
          <w:color w:val="4A5059"/>
          <w:sz w:val="18"/>
          <w:u w:val="none"/>
        </w:rPr>
        <w:t xml:space="preserve"> ngày 16/09/2026. </w:t>
      </w:r>
    </w:p>
    <w:tbl>
      <w:tblPr>
        <w:tblW w:type="auto" w:w="0"/>
        <w:tblLayout w:type="fixed"/>
        <w:tblLook w:firstColumn="1" w:firstRow="1" w:lastColumn="0" w:lastRow="0" w:noHBand="0" w:noVBand="1" w:val="04A0"/>
      </w:tblPr>
      <w:tblGrid>
        <w:gridCol w:w="3324"/>
        <w:gridCol w:w="3324"/>
        <w:gridCol w:w="3324"/>
      </w:tblGrid>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GIAO DIỆN</w:t>
            </w:r>
          </w:p>
        </w:tc>
        <w:tc>
          <w:tcPr>
            <w:tcW w:type="dxa" w:w="7937"/>
            <w:gridSpan w:val="2"/>
            <w:shd w:val="clear" w:color="auto" w:fill="E7EEF5"/>
            <w:tcBorders>
              <w:top w:val="single" w:sz="6" w:color="1F4E79"/>
              <w:left w:val="single" w:sz="6" w:color="1F4E79"/>
              <w:bottom w:val="single" w:sz="6" w:color="1F4E79"/>
              <w:right w:val="single" w:sz="6" w:color="1F4E79"/>
            </w:tcBorders>
            <w:tcMar>
              <w:top w:w="60" w:type="dxa"/>
              <w:left w:w="100" w:type="dxa"/>
              <w:bottom w:w="60" w:type="dxa"/>
              <w:right w:w="100" w:type="dxa"/>
            </w:tcMar>
          </w:tcPr>
          <w:p>
            <w:pPr>
              <w:spacing w:before="0" w:after="20"/>
            </w:pPr>
            <w:r>
              <w:rPr>
                <w:rFonts w:ascii="Calibri" w:hAnsi="Calibri" w:eastAsia="Calibri"/>
                <w:b/>
                <w:i w:val="0"/>
                <w:color w:val="1A1D21"/>
                <w:sz w:val="20"/>
                <w:u w:val="none"/>
              </w:rPr>
              <w:t>Trang chạy trong cửa sổ ứng dụng</w:t>
            </w:r>
          </w:p>
          <w:p>
            <w:pPr>
              <w:spacing w:before="0" w:after="20"/>
            </w:pPr>
            <w:r>
              <w:rPr>
                <w:rFonts w:ascii="Consolas" w:hAnsi="Consolas" w:eastAsia="Consolas"/>
                <w:b w:val="0"/>
                <w:i w:val="0"/>
                <w:color w:val="1F4E79"/>
                <w:sz w:val="17"/>
                <w:u w:val="none"/>
              </w:rPr>
              <w:t>index.html 501 · app.js 2 064 · i18n.js 1 086 · style.css 1 620 dòng</w:t>
            </w:r>
          </w:p>
          <w:p>
            <w:pPr>
              <w:spacing w:before="0" w:after="20"/>
            </w:pPr>
            <w:r>
              <w:rPr>
                <w:rFonts w:ascii="Calibri" w:hAnsi="Calibri" w:eastAsia="Calibri"/>
                <w:b w:val="0"/>
                <w:i w:val="0"/>
                <w:color w:val="4A5059"/>
                <w:sz w:val="17"/>
                <w:u w:val="none"/>
              </w:rPr>
              <w:t xml:space="preserve">5 thẻ thao tác, song ngữ Việt / Anh. </w:t>
            </w:r>
            <w:r>
              <w:rPr>
                <w:rFonts w:ascii="Calibri" w:hAnsi="Calibri" w:eastAsia="Calibri"/>
                <w:b/>
                <w:i w:val="0"/>
                <w:color w:val="4A5059"/>
                <w:sz w:val="17"/>
                <w:u w:val="none"/>
              </w:rPr>
              <w:t>Không một dòng thuật toán nào ở lớp này</w:t>
            </w:r>
            <w:r>
              <w:rPr>
                <w:rFonts w:ascii="Calibri" w:hAnsi="Calibri" w:eastAsia="Calibri"/>
                <w:b w:val="0"/>
                <w:i w:val="0"/>
                <w:color w:val="4A5059"/>
                <w:sz w:val="17"/>
                <w:u w:val="none"/>
              </w:rPr>
              <w:t xml:space="preserve"> — mọi phép tính đều gọi xuống Python.</w:t>
            </w:r>
          </w:p>
        </w:tc>
      </w:tr>
      <w:tr>
        <w:trPr>
          <w:cantSplit/>
        </w:trPr>
        <w:tc>
          <w:tcPr>
            <w:tcW w:type="dxa" w:w="1701"/>
          </w:tcPr>
          <w:p/>
        </w:tc>
        <w:tc>
          <w:tcPr>
            <w:tcW w:type="dxa" w:w="7937"/>
            <w:gridSpan w:val="2"/>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window.pywebview.api.&lt;tên hàm&gt;(…) — app.js chỉ biết đúng một cách gọi</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CẦU NỐI · HAI ĐƯỜNG</w:t>
            </w:r>
          </w:p>
        </w:tc>
        <w:tc>
          <w:tcPr>
            <w:tcW w:type="dxa" w:w="3969"/>
            <w:shd w:val="clear" w:color="auto" w:fill="F2F0EA"/>
            <w:tcBorders>
              <w:top w:val="single" w:sz="6" w:color="DAD6CB"/>
              <w:left w:val="single" w:sz="6" w:color="DAD6CB"/>
              <w:bottom w:val="single" w:sz="6" w:color="DAD6CB"/>
              <w:right w:val="single" w:sz="6" w:color="DAD6CB"/>
            </w:tcBorders>
            <w:tcMar>
              <w:top w:w="60" w:type="dxa"/>
              <w:left w:w="100" w:type="dxa"/>
              <w:bottom w:w="60" w:type="dxa"/>
              <w:right w:w="100" w:type="dxa"/>
            </w:tcMar>
          </w:tcPr>
          <w:p>
            <w:pPr>
              <w:spacing w:before="0" w:after="20"/>
            </w:pPr>
            <w:r>
              <w:rPr>
                <w:rFonts w:ascii="Calibri" w:hAnsi="Calibri" w:eastAsia="Calibri"/>
                <w:b/>
                <w:i w:val="0"/>
                <w:color w:val="1A1D21"/>
                <w:sz w:val="20"/>
                <w:u w:val="none"/>
              </w:rPr>
              <w:t>A · Cửa sổ gốc (mặc định)</w:t>
            </w:r>
          </w:p>
          <w:p>
            <w:pPr>
              <w:spacing w:before="0" w:after="20"/>
            </w:pPr>
            <w:r>
              <w:rPr>
                <w:rFonts w:ascii="Consolas" w:hAnsi="Consolas" w:eastAsia="Consolas"/>
                <w:b w:val="0"/>
                <w:i w:val="0"/>
                <w:color w:val="1F4E79"/>
                <w:sz w:val="17"/>
                <w:u w:val="none"/>
              </w:rPr>
              <w:t>pywebview js_api — main.py</w:t>
            </w:r>
          </w:p>
          <w:p>
            <w:pPr>
              <w:spacing w:before="0" w:after="20"/>
            </w:pPr>
            <w:r>
              <w:rPr>
                <w:rFonts w:ascii="Calibri" w:hAnsi="Calibri" w:eastAsia="Calibri"/>
                <w:b w:val="0"/>
                <w:i w:val="0"/>
                <w:color w:val="4A5059"/>
                <w:sz w:val="17"/>
                <w:u w:val="none"/>
              </w:rPr>
              <w:t>Gọi thẳng vào Python trong cùng tiến trình. Không mở cổng mạng nào.</w:t>
            </w:r>
          </w:p>
        </w:tc>
        <w:tc>
          <w:tcPr>
            <w:tcW w:type="dxa" w:w="3969"/>
            <w:shd w:val="clear" w:color="auto" w:fill="F7EEDA"/>
            <w:tcBorders>
              <w:top w:val="single" w:sz="6" w:color="8A6410"/>
              <w:left w:val="single" w:sz="6" w:color="8A6410"/>
              <w:bottom w:val="single" w:sz="6" w:color="8A6410"/>
              <w:right w:val="single" w:sz="6" w:color="8A6410"/>
            </w:tcBorders>
            <w:tcMar>
              <w:top w:w="60" w:type="dxa"/>
              <w:left w:w="100" w:type="dxa"/>
              <w:bottom w:w="60" w:type="dxa"/>
              <w:right w:w="100" w:type="dxa"/>
            </w:tcMar>
          </w:tcPr>
          <w:p>
            <w:pPr>
              <w:spacing w:before="0" w:after="20"/>
            </w:pPr>
            <w:r>
              <w:rPr>
                <w:rFonts w:ascii="Calibri" w:hAnsi="Calibri" w:eastAsia="Calibri"/>
                <w:b/>
                <w:i w:val="0"/>
                <w:color w:val="1A1D21"/>
                <w:sz w:val="20"/>
                <w:u w:val="none"/>
              </w:rPr>
              <w:t>B · Dự phòng khi cửa sổ gốc không mở được</w:t>
            </w:r>
          </w:p>
          <w:p>
            <w:pPr>
              <w:spacing w:before="0" w:after="20"/>
            </w:pPr>
            <w:r>
              <w:rPr>
                <w:rFonts w:ascii="Consolas" w:hAnsi="Consolas" w:eastAsia="Consolas"/>
                <w:b w:val="0"/>
                <w:i w:val="0"/>
                <w:color w:val="1F4E79"/>
                <w:sz w:val="17"/>
                <w:u w:val="none"/>
              </w:rPr>
              <w:t>browser_host.py — 531 dòng</w:t>
            </w:r>
          </w:p>
          <w:p>
            <w:pPr>
              <w:spacing w:before="0" w:after="20"/>
            </w:pPr>
            <w:r>
              <w:rPr>
                <w:rFonts w:ascii="Calibri" w:hAnsi="Calibri" w:eastAsia="Calibri"/>
                <w:b w:val="0"/>
                <w:i w:val="0"/>
                <w:color w:val="4A5059"/>
                <w:sz w:val="17"/>
                <w:u w:val="none"/>
              </w:rPr>
              <w:t xml:space="preserve">Máy chủ chỉ nghe trên </w:t>
            </w:r>
            <w:r>
              <w:rPr>
                <w:rFonts w:ascii="Consolas" w:hAnsi="Consolas" w:eastAsia="Consolas"/>
                <w:b w:val="0"/>
                <w:i w:val="0"/>
                <w:color w:val="4A5059"/>
                <w:sz w:val="16"/>
                <w:u w:val="none"/>
              </w:rPr>
              <w:t>127.0.0.1</w:t>
            </w:r>
            <w:r>
              <w:rPr>
                <w:rFonts w:ascii="Calibri" w:hAnsi="Calibri" w:eastAsia="Calibri"/>
                <w:b w:val="0"/>
                <w:i w:val="0"/>
                <w:color w:val="4A5059"/>
                <w:sz w:val="17"/>
                <w:u w:val="none"/>
              </w:rPr>
              <w:t xml:space="preserve">. Một lớp </w:t>
            </w:r>
            <w:r>
              <w:rPr>
                <w:rFonts w:ascii="Consolas" w:hAnsi="Consolas" w:eastAsia="Consolas"/>
                <w:b w:val="0"/>
                <w:i w:val="0"/>
                <w:color w:val="4A5059"/>
                <w:sz w:val="16"/>
                <w:u w:val="none"/>
              </w:rPr>
              <w:t>Proxy</w:t>
            </w:r>
            <w:r>
              <w:rPr>
                <w:rFonts w:ascii="Calibri" w:hAnsi="Calibri" w:eastAsia="Calibri"/>
                <w:b w:val="0"/>
                <w:i w:val="0"/>
                <w:color w:val="4A5059"/>
                <w:sz w:val="17"/>
                <w:u w:val="none"/>
              </w:rPr>
              <w:t xml:space="preserve"> trong JS dựng lại đúng </w:t>
            </w:r>
            <w:r>
              <w:rPr>
                <w:rFonts w:ascii="Consolas" w:hAnsi="Consolas" w:eastAsia="Consolas"/>
                <w:b w:val="0"/>
                <w:i w:val="0"/>
                <w:color w:val="4A5059"/>
                <w:sz w:val="16"/>
                <w:u w:val="none"/>
              </w:rPr>
              <w:t>window.pywebview.api</w:t>
            </w:r>
            <w:r>
              <w:rPr>
                <w:rFonts w:ascii="Calibri" w:hAnsi="Calibri" w:eastAsia="Calibri"/>
                <w:b w:val="0"/>
                <w:i w:val="0"/>
                <w:color w:val="4A5059"/>
                <w:sz w:val="17"/>
                <w:u w:val="none"/>
              </w:rPr>
              <w:t xml:space="preserve">, biến mỗi lời gọi thành </w:t>
            </w:r>
            <w:r>
              <w:rPr>
                <w:rFonts w:ascii="Consolas" w:hAnsi="Consolas" w:eastAsia="Consolas"/>
                <w:b w:val="0"/>
                <w:i w:val="0"/>
                <w:color w:val="4A5059"/>
                <w:sz w:val="16"/>
                <w:u w:val="none"/>
              </w:rPr>
              <w:t>POST /__api__/&lt;tên hàm&gt;</w:t>
            </w:r>
            <w:r>
              <w:rPr>
                <w:rFonts w:ascii="Calibri" w:hAnsi="Calibri" w:eastAsia="Calibri"/>
                <w:b w:val="0"/>
                <w:i w:val="0"/>
                <w:color w:val="4A5059"/>
                <w:sz w:val="17"/>
                <w:u w:val="none"/>
              </w:rPr>
              <w:t xml:space="preserve"> kèm token sinh ngẫu nhiên lúc khởi động.</w:t>
            </w:r>
          </w:p>
        </w:tc>
      </w:tr>
      <w:tr>
        <w:trPr>
          <w:cantSplit/>
        </w:trPr>
        <w:tc>
          <w:tcPr>
            <w:tcW w:type="dxa" w:w="1701"/>
          </w:tcPr>
          <w:p/>
        </w:tc>
        <w:tc>
          <w:tcPr>
            <w:tcW w:type="dxa" w:w="7937"/>
            <w:gridSpan w:val="2"/>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hai đường gặp nhau ở đây: cùng tên hàm, cùng tham số, cùng hình dạng trả về</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LỚP API</w:t>
            </w:r>
          </w:p>
        </w:tc>
        <w:tc>
          <w:tcPr>
            <w:tcW w:type="dxa" w:w="7937"/>
            <w:gridSpan w:val="2"/>
            <w:shd w:val="clear" w:color="auto" w:fill="E7EEF5"/>
            <w:tcBorders>
              <w:top w:val="single" w:sz="6" w:color="1F4E79"/>
              <w:left w:val="single" w:sz="6" w:color="1F4E79"/>
              <w:bottom w:val="single" w:sz="6" w:color="1F4E79"/>
              <w:right w:val="single" w:sz="6" w:color="1F4E79"/>
            </w:tcBorders>
            <w:tcMar>
              <w:top w:w="60" w:type="dxa"/>
              <w:left w:w="100" w:type="dxa"/>
              <w:bottom w:w="60" w:type="dxa"/>
              <w:right w:w="100" w:type="dxa"/>
            </w:tcMar>
          </w:tcPr>
          <w:p>
            <w:pPr>
              <w:spacing w:before="0" w:after="20"/>
            </w:pPr>
            <w:r>
              <w:rPr>
                <w:rFonts w:ascii="Calibri" w:hAnsi="Calibri" w:eastAsia="Calibri"/>
                <w:b/>
                <w:i w:val="0"/>
                <w:color w:val="1A1D21"/>
                <w:sz w:val="20"/>
                <w:u w:val="none"/>
              </w:rPr>
              <w:t>api.py — lớp PipelineAPI</w:t>
            </w:r>
          </w:p>
          <w:p>
            <w:pPr>
              <w:spacing w:before="0" w:after="20"/>
            </w:pPr>
            <w:r>
              <w:rPr>
                <w:rFonts w:ascii="Consolas" w:hAnsi="Consolas" w:eastAsia="Consolas"/>
                <w:b w:val="0"/>
                <w:i w:val="0"/>
                <w:color w:val="1F4E79"/>
                <w:sz w:val="17"/>
                <w:u w:val="none"/>
              </w:rPr>
              <w:t>3 227 dòng · 44 phương thức công khai · i18n_errors.py 114 mã lỗi</w:t>
            </w:r>
          </w:p>
          <w:p>
            <w:pPr>
              <w:spacing w:before="0" w:after="20"/>
            </w:pPr>
            <w:r>
              <w:rPr>
                <w:rFonts w:ascii="Calibri" w:hAnsi="Calibri" w:eastAsia="Calibri"/>
                <w:b w:val="0"/>
                <w:i w:val="0"/>
                <w:color w:val="4A5059"/>
                <w:sz w:val="17"/>
                <w:u w:val="none"/>
              </w:rPr>
              <w:t xml:space="preserve">Mọi phương thức trả về đúng một hình dạng: </w:t>
            </w:r>
            <w:r>
              <w:rPr>
                <w:rFonts w:ascii="Consolas" w:hAnsi="Consolas" w:eastAsia="Consolas"/>
                <w:b w:val="0"/>
                <w:i w:val="0"/>
                <w:color w:val="4A5059"/>
                <w:sz w:val="16"/>
                <w:u w:val="none"/>
              </w:rPr>
              <w:t>{ok, data, errors}</w:t>
            </w:r>
            <w:r>
              <w:rPr>
                <w:rFonts w:ascii="Calibri" w:hAnsi="Calibri" w:eastAsia="Calibri"/>
                <w:b w:val="0"/>
                <w:i w:val="0"/>
                <w:color w:val="4A5059"/>
                <w:sz w:val="17"/>
                <w:u w:val="none"/>
              </w:rPr>
              <w:t xml:space="preserve">. Lỗi là </w:t>
            </w:r>
            <w:r>
              <w:rPr>
                <w:rFonts w:ascii="Calibri" w:hAnsi="Calibri" w:eastAsia="Calibri"/>
                <w:b w:val="0"/>
                <w:i/>
                <w:color w:val="4A5059"/>
                <w:sz w:val="17"/>
                <w:u w:val="none"/>
              </w:rPr>
              <w:t>dữ liệu trả về</w:t>
            </w:r>
            <w:r>
              <w:rPr>
                <w:rFonts w:ascii="Calibri" w:hAnsi="Calibri" w:eastAsia="Calibri"/>
                <w:b w:val="0"/>
                <w:i w:val="0"/>
                <w:color w:val="4A5059"/>
                <w:sz w:val="17"/>
                <w:u w:val="none"/>
              </w:rPr>
              <w:t>, không phải ngoại lệ ném lên giao diện — nhờ vậy hai cầu nối ở trên không cần biết gì về lỗi, và câu chữ tiếng Việt / tiếng Anh dịch ở một chỗ duy nhất.</w:t>
            </w:r>
          </w:p>
        </w:tc>
      </w:tr>
      <w:tr>
        <w:trPr>
          <w:cantSplit/>
        </w:trPr>
        <w:tc>
          <w:tcPr>
            <w:tcW w:type="dxa" w:w="1701"/>
          </w:tcPr>
          <w:p/>
        </w:tc>
        <w:tc>
          <w:tcPr>
            <w:tcW w:type="dxa" w:w="7937"/>
            <w:gridSpan w:val="2"/>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chỉ lớp dưới đây được phép mở kết nối SQLite</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THUẬT TOÁN</w:t>
            </w:r>
          </w:p>
        </w:tc>
        <w:tc>
          <w:tcPr>
            <w:tcW w:type="dxa" w:w="7937"/>
            <w:gridSpan w:val="2"/>
            <w:shd w:val="clear" w:color="auto" w:fill="E6EFE9"/>
            <w:tcBorders>
              <w:top w:val="single" w:sz="6" w:color="2F6B4F"/>
              <w:left w:val="single" w:sz="6" w:color="2F6B4F"/>
              <w:bottom w:val="single" w:sz="6" w:color="2F6B4F"/>
              <w:right w:val="single" w:sz="6" w:color="2F6B4F"/>
            </w:tcBorders>
            <w:tcMar>
              <w:top w:w="60" w:type="dxa"/>
              <w:left w:w="100" w:type="dxa"/>
              <w:bottom w:w="60" w:type="dxa"/>
              <w:right w:w="100" w:type="dxa"/>
            </w:tcMar>
          </w:tcPr>
          <w:p>
            <w:pPr>
              <w:spacing w:before="0" w:after="20"/>
            </w:pPr>
            <w:r>
              <w:rPr>
                <w:rFonts w:ascii="Calibri" w:hAnsi="Calibri" w:eastAsia="Calibri"/>
                <w:b/>
                <w:i w:val="0"/>
                <w:color w:val="1A1D21"/>
                <w:sz w:val="20"/>
                <w:u w:val="none"/>
              </w:rPr>
              <w:t>rbda_priority_pipeline.py</w:t>
            </w:r>
          </w:p>
          <w:p>
            <w:pPr>
              <w:spacing w:before="0" w:after="20"/>
            </w:pPr>
            <w:r>
              <w:rPr>
                <w:rFonts w:ascii="Consolas" w:hAnsi="Consolas" w:eastAsia="Consolas"/>
                <w:b w:val="0"/>
                <w:i w:val="0"/>
                <w:color w:val="1F4E79"/>
                <w:sz w:val="17"/>
                <w:u w:val="none"/>
              </w:rPr>
              <w:t>1 645 dòng · thuật toán RB-DA · bốc thăm STB · verify_stability · lược đồ bảng</w:t>
            </w:r>
          </w:p>
          <w:p>
            <w:pPr>
              <w:spacing w:before="0" w:after="20"/>
            </w:pPr>
            <w:r>
              <w:rPr>
                <w:rFonts w:ascii="Calibri" w:hAnsi="Calibri" w:eastAsia="Calibri"/>
                <w:b w:val="0"/>
                <w:i w:val="0"/>
                <w:color w:val="4A5059"/>
                <w:sz w:val="17"/>
                <w:u w:val="none"/>
              </w:rPr>
              <w:t xml:space="preserve">Lược đồ cơ sở dữ liệu nằm </w:t>
            </w:r>
            <w:r>
              <w:rPr>
                <w:rFonts w:ascii="Calibri" w:hAnsi="Calibri" w:eastAsia="Calibri"/>
                <w:b w:val="0"/>
                <w:i/>
                <w:color w:val="4A5059"/>
                <w:sz w:val="17"/>
                <w:u w:val="none"/>
              </w:rPr>
              <w:t>cùng tệp</w:t>
            </w:r>
            <w:r>
              <w:rPr>
                <w:rFonts w:ascii="Calibri" w:hAnsi="Calibri" w:eastAsia="Calibri"/>
                <w:b w:val="0"/>
                <w:i w:val="0"/>
                <w:color w:val="4A5059"/>
                <w:sz w:val="17"/>
                <w:u w:val="none"/>
              </w:rPr>
              <w:t xml:space="preserve"> với thuật toán, có chủ đích: đổi thuật toán mà quên đổi bảng thì hỏng ngay lúc chạy test, không âm thầm trôi vào bản phát hành.</w:t>
            </w:r>
          </w:p>
        </w:tc>
      </w:tr>
      <w:tr>
        <w:trPr>
          <w:cantSplit/>
        </w:trPr>
        <w:tc>
          <w:tcPr>
            <w:tcW w:type="dxa" w:w="1701"/>
          </w:tcPr>
          <w:p/>
        </w:tc>
        <w:tc>
          <w:tcPr>
            <w:tcW w:type="dxa" w:w="7937"/>
            <w:gridSpan w:val="2"/>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một lần chạy = một giao dịch duy nhất; sao lưu trước, ghi sau</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DỮ LIỆU</w:t>
            </w:r>
          </w:p>
        </w:tc>
        <w:tc>
          <w:tcPr>
            <w:tcW w:type="dxa" w:w="3969"/>
            <w:shd w:val="clear" w:color="auto" w:fill="F2F0EA"/>
            <w:tcBorders>
              <w:top w:val="single" w:sz="6" w:color="DAD6CB"/>
              <w:left w:val="single" w:sz="6" w:color="DAD6CB"/>
              <w:bottom w:val="single" w:sz="6" w:color="DAD6CB"/>
              <w:right w:val="single" w:sz="6" w:color="DAD6CB"/>
            </w:tcBorders>
            <w:tcMar>
              <w:top w:w="60" w:type="dxa"/>
              <w:left w:w="100" w:type="dxa"/>
              <w:bottom w:w="60" w:type="dxa"/>
              <w:right w:w="100" w:type="dxa"/>
            </w:tcMar>
          </w:tcPr>
          <w:p>
            <w:pPr>
              <w:spacing w:before="0" w:after="20"/>
            </w:pPr>
            <w:r>
              <w:rPr>
                <w:rFonts w:ascii="Calibri" w:hAnsi="Calibri" w:eastAsia="Calibri"/>
                <w:b/>
                <w:i w:val="0"/>
                <w:color w:val="1A1D21"/>
                <w:sz w:val="20"/>
                <w:u w:val="none"/>
              </w:rPr>
              <w:t>app.db — SQLite</w:t>
            </w:r>
          </w:p>
          <w:p>
            <w:pPr>
              <w:spacing w:before="0" w:after="20"/>
            </w:pPr>
            <w:r>
              <w:rPr>
                <w:rFonts w:ascii="Consolas" w:hAnsi="Consolas" w:eastAsia="Consolas"/>
                <w:b w:val="0"/>
                <w:i w:val="0"/>
                <w:color w:val="1F4E79"/>
                <w:sz w:val="17"/>
                <w:u w:val="none"/>
              </w:rPr>
              <w:t>synchronous=FULL · busy_timeout=15 s · KHÔNG bật WAL</w:t>
            </w:r>
          </w:p>
          <w:p>
            <w:pPr>
              <w:spacing w:before="0" w:after="20"/>
            </w:pPr>
            <w:r>
              <w:rPr>
                <w:rFonts w:ascii="Calibri" w:hAnsi="Calibri" w:eastAsia="Calibri"/>
                <w:b w:val="0"/>
                <w:i w:val="0"/>
                <w:color w:val="4A5059"/>
                <w:sz w:val="17"/>
                <w:u w:val="none"/>
              </w:rPr>
              <w:t xml:space="preserve">Đặt cạnh tệp </w:t>
            </w:r>
            <w:r>
              <w:rPr>
                <w:rFonts w:ascii="Consolas" w:hAnsi="Consolas" w:eastAsia="Consolas"/>
                <w:b w:val="0"/>
                <w:i w:val="0"/>
                <w:color w:val="4A5059"/>
                <w:sz w:val="16"/>
                <w:u w:val="none"/>
              </w:rPr>
              <w:t>.exe</w:t>
            </w:r>
            <w:r>
              <w:rPr>
                <w:rFonts w:ascii="Calibri" w:hAnsi="Calibri" w:eastAsia="Calibri"/>
                <w:b w:val="0"/>
                <w:i w:val="0"/>
                <w:color w:val="4A5059"/>
                <w:sz w:val="17"/>
                <w:u w:val="none"/>
              </w:rPr>
              <w:t>, không nằm trong thư mục nội bộ của gói, để dựng lại bản cài không xoá mất dữ liệu của trường.</w:t>
            </w:r>
          </w:p>
        </w:tc>
        <w:tc>
          <w:tcPr>
            <w:tcW w:type="dxa" w:w="3969"/>
            <w:shd w:val="clear" w:color="auto" w:fill="F2F0EA"/>
            <w:tcBorders>
              <w:top w:val="single" w:sz="6" w:color="DAD6CB"/>
              <w:left w:val="single" w:sz="6" w:color="DAD6CB"/>
              <w:bottom w:val="single" w:sz="6" w:color="DAD6CB"/>
              <w:right w:val="single" w:sz="6" w:color="DAD6CB"/>
            </w:tcBorders>
            <w:tcMar>
              <w:top w:w="60" w:type="dxa"/>
              <w:left w:w="100" w:type="dxa"/>
              <w:bottom w:w="60" w:type="dxa"/>
              <w:right w:w="100" w:type="dxa"/>
            </w:tcMar>
          </w:tcPr>
          <w:p>
            <w:pPr>
              <w:spacing w:before="0" w:after="20"/>
            </w:pPr>
            <w:r>
              <w:rPr>
                <w:rFonts w:ascii="Calibri" w:hAnsi="Calibri" w:eastAsia="Calibri"/>
                <w:b/>
                <w:i w:val="0"/>
                <w:color w:val="1A1D21"/>
                <w:sz w:val="20"/>
                <w:u w:val="none"/>
              </w:rPr>
              <w:t>Sao lưu + màn hình phục hồi</w:t>
            </w:r>
          </w:p>
          <w:p>
            <w:pPr>
              <w:spacing w:before="0" w:after="20"/>
            </w:pPr>
            <w:r>
              <w:rPr>
                <w:rFonts w:ascii="Consolas" w:hAnsi="Consolas" w:eastAsia="Consolas"/>
                <w:b w:val="0"/>
                <w:i w:val="0"/>
                <w:color w:val="1F4E79"/>
                <w:sz w:val="17"/>
                <w:u w:val="none"/>
              </w:rPr>
              <w:t>recovery.py 170 · recovery.html 60 · recovery.js 202 dòng</w:t>
            </w:r>
          </w:p>
          <w:p>
            <w:pPr>
              <w:spacing w:before="0" w:after="20"/>
            </w:pPr>
            <w:r>
              <w:rPr>
                <w:rFonts w:ascii="Calibri" w:hAnsi="Calibri" w:eastAsia="Calibri"/>
                <w:b w:val="0"/>
                <w:i w:val="0"/>
                <w:color w:val="4A5059"/>
                <w:sz w:val="17"/>
                <w:u w:val="none"/>
              </w:rPr>
              <w:t xml:space="preserve">Sao lưu bằng Backup API của SQLite (không phải chép tệp), giữ 10 bản gần nhất. Khi không khởi tạo được, app mở màn hình riêng: soát từng bản bằng </w:t>
            </w:r>
            <w:r>
              <w:rPr>
                <w:rFonts w:ascii="Consolas" w:hAnsi="Consolas" w:eastAsia="Consolas"/>
                <w:b w:val="0"/>
                <w:i w:val="0"/>
                <w:color w:val="4A5059"/>
                <w:sz w:val="16"/>
                <w:u w:val="none"/>
              </w:rPr>
              <w:t>PRAGMA quick_check</w:t>
            </w:r>
            <w:r>
              <w:rPr>
                <w:rFonts w:ascii="Calibri" w:hAnsi="Calibri" w:eastAsia="Calibri"/>
                <w:b w:val="0"/>
                <w:i w:val="0"/>
                <w:color w:val="4A5059"/>
                <w:sz w:val="17"/>
                <w:u w:val="none"/>
              </w:rPr>
              <w:t xml:space="preserve">, hỏng thì lùi sang bản kế; chọn làm lại từ đầu thì </w:t>
            </w:r>
            <w:r>
              <w:rPr>
                <w:rFonts w:ascii="Calibri" w:hAnsi="Calibri" w:eastAsia="Calibri"/>
                <w:b w:val="0"/>
                <w:i/>
                <w:color w:val="4A5059"/>
                <w:sz w:val="17"/>
                <w:u w:val="none"/>
              </w:rPr>
              <w:t>đổi tên</w:t>
            </w:r>
            <w:r>
              <w:rPr>
                <w:rFonts w:ascii="Calibri" w:hAnsi="Calibri" w:eastAsia="Calibri"/>
                <w:b w:val="0"/>
                <w:i w:val="0"/>
                <w:color w:val="4A5059"/>
                <w:sz w:val="17"/>
                <w:u w:val="none"/>
              </w:rPr>
              <w:t xml:space="preserve"> tệp hỏng chứ không xoá.</w:t>
            </w:r>
          </w:p>
        </w:tc>
      </w:tr>
      <w:tr>
        <w:trPr>
          <w:cantSplit/>
        </w:trPr>
        <w:tc>
          <w:tcPr>
            <w:tcW w:type="dxa" w:w="1701"/>
          </w:tcPr>
          <w:p/>
        </w:tc>
        <w:tc>
          <w:tcPr>
            <w:tcW w:type="dxa" w:w="7937"/>
            <w:gridSpan w:val="2"/>
            <w:tcMar>
              <w:top w:w="40" w:type="dxa"/>
              <w:left w:w="100" w:type="dxa"/>
              <w:bottom w:w="40" w:type="dxa"/>
              <w:right w:w="100" w:type="dxa"/>
            </w:tcMar>
          </w:tcPr>
          <w:p>
            <w:pPr>
              <w:spacing w:after="0"/>
              <w:jc w:val="center"/>
            </w:pPr>
            <w:r>
              <w:rPr>
                <w:rFonts w:ascii="Consolas" w:hAnsi="Consolas" w:eastAsia="Consolas"/>
                <w:b/>
                <w:i w:val="0"/>
                <w:color w:val="2F6B4F"/>
                <w:sz w:val="22"/>
                <w:u w:val="none"/>
              </w:rPr>
              <w:t>↑</w:t>
            </w:r>
            <w:r>
              <w:rPr>
                <w:rFonts w:ascii="Consolas" w:hAnsi="Consolas" w:eastAsia="Consolas"/>
                <w:b w:val="0"/>
                <w:i w:val="0"/>
                <w:color w:val="767C85"/>
                <w:sz w:val="16"/>
                <w:u w:val="none"/>
              </w:rPr>
              <w:t xml:space="preserve">   {ok, data, errors} đi ngược lên — giống hệt nhau ở cả hai cầu nối</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NHÁNH PHỤ</w:t>
            </w:r>
          </w:p>
        </w:tc>
        <w:tc>
          <w:tcPr>
            <w:tcW w:type="dxa" w:w="7937"/>
            <w:gridSpan w:val="2"/>
            <w:shd w:val="clear" w:color="auto" w:fill="F7E7E4"/>
            <w:tcBorders>
              <w:top w:val="single" w:sz="6" w:color="A63A2B"/>
              <w:left w:val="single" w:sz="6" w:color="A63A2B"/>
              <w:bottom w:val="single" w:sz="6" w:color="A63A2B"/>
              <w:right w:val="single" w:sz="6" w:color="A63A2B"/>
            </w:tcBorders>
            <w:tcMar>
              <w:top w:w="60" w:type="dxa"/>
              <w:left w:w="100" w:type="dxa"/>
              <w:bottom w:w="60" w:type="dxa"/>
              <w:right w:w="100" w:type="dxa"/>
            </w:tcMar>
          </w:tcPr>
          <w:p>
            <w:pPr>
              <w:spacing w:before="0" w:after="20"/>
            </w:pPr>
            <w:r>
              <w:rPr>
                <w:rFonts w:ascii="Calibri" w:hAnsi="Calibri" w:eastAsia="Calibri"/>
                <w:b/>
                <w:i w:val="0"/>
                <w:color w:val="1A1D21"/>
                <w:sz w:val="20"/>
                <w:u w:val="none"/>
              </w:rPr>
              <w:t>chan_doan.py — chẩn đoán khởi động</w:t>
            </w:r>
          </w:p>
          <w:p>
            <w:pPr>
              <w:spacing w:before="0" w:after="20"/>
            </w:pPr>
            <w:r>
              <w:rPr>
                <w:rFonts w:ascii="Consolas" w:hAnsi="Consolas" w:eastAsia="Consolas"/>
                <w:b w:val="0"/>
                <w:i w:val="0"/>
                <w:color w:val="1F4E79"/>
                <w:sz w:val="17"/>
                <w:u w:val="none"/>
              </w:rPr>
              <w:t>78 dòng · ghi loi_khoi_dong.txt cạnh app.db</w:t>
            </w:r>
          </w:p>
          <w:p>
            <w:pPr>
              <w:spacing w:before="0" w:after="20"/>
            </w:pPr>
            <w:r>
              <w:rPr>
                <w:rFonts w:ascii="Calibri" w:hAnsi="Calibri" w:eastAsia="Calibri"/>
                <w:b w:val="0"/>
                <w:i w:val="0"/>
                <w:color w:val="4A5059"/>
                <w:sz w:val="17"/>
                <w:u w:val="none"/>
              </w:rPr>
              <w:t xml:space="preserve">Gỡ dấu “tải từ Internet” khỏi các tệp thư viện trong gói, và ghi lại nguyên văn lỗi. Có tệp này vì bản đóng gói không có cửa sổ dòng lệnh, nên lỗi khởi động trước đây </w:t>
            </w:r>
            <w:r>
              <w:rPr>
                <w:rFonts w:ascii="Calibri" w:hAnsi="Calibri" w:eastAsia="Calibri"/>
                <w:b/>
                <w:i w:val="0"/>
                <w:color w:val="4A5059"/>
                <w:sz w:val="17"/>
                <w:u w:val="none"/>
              </w:rPr>
              <w:t>bị vứt đi sạch</w:t>
            </w:r>
            <w:r>
              <w:rPr>
                <w:rFonts w:ascii="Calibri" w:hAnsi="Calibri" w:eastAsia="Calibri"/>
                <w:b w:val="0"/>
                <w:i w:val="0"/>
                <w:color w:val="4A5059"/>
                <w:sz w:val="17"/>
                <w:u w:val="none"/>
              </w:rPr>
              <w:t xml:space="preserve"> — ba phiên làm việc đã phải </w:t>
            </w:r>
            <w:r>
              <w:rPr>
                <w:rFonts w:ascii="Calibri" w:hAnsi="Calibri" w:eastAsia="Calibri"/>
                <w:b w:val="0"/>
                <w:i/>
                <w:color w:val="4A5059"/>
                <w:sz w:val="17"/>
                <w:u w:val="none"/>
              </w:rPr>
              <w:t>đoán</w:t>
            </w:r>
            <w:r>
              <w:rPr>
                <w:rFonts w:ascii="Calibri" w:hAnsi="Calibri" w:eastAsia="Calibri"/>
                <w:b w:val="0"/>
                <w:i w:val="0"/>
                <w:color w:val="4A5059"/>
                <w:sz w:val="17"/>
                <w:u w:val="none"/>
              </w:rPr>
              <w:t xml:space="preserve"> nguyên nhân.</w:t>
            </w:r>
          </w:p>
        </w:tc>
      </w:tr>
    </w:tbl>
    <w:p>
      <w:pPr>
        <w:spacing w:after="80"/>
      </w:pPr>
      <w:r>
        <w:rPr>
          <w:rFonts w:ascii="Calibri" w:hAnsi="Calibri" w:eastAsia="Calibri"/>
          <w:b w:val="0"/>
          <w:i/>
          <w:color w:val="767C85"/>
          <w:sz w:val="18"/>
          <w:u w:val="none"/>
        </w:rPr>
        <w:t xml:space="preserve"> Mũi tên hướng xuống là lời gọi, hướng lên là kết quả trả về. Toàn bộ sơ đồ dựng từ chính tên tệp có trong kho — đối chiếu được từng ô. </w:t>
      </w:r>
    </w:p>
    <w:p>
      <w:pPr>
        <w:spacing w:after="80"/>
      </w:pPr>
    </w:p>
    <w:p>
      <w:pPr>
        <w:spacing w:before="200" w:after="80"/>
        <w:keepNext/>
      </w:pPr>
      <w:r>
        <w:rPr>
          <w:rFonts w:ascii="Calibri" w:hAnsi="Calibri" w:eastAsia="Calibri"/>
          <w:b/>
          <w:i/>
          <w:color w:val="4A5059"/>
          <w:sz w:val="18"/>
          <w:u w:val="none"/>
        </w:rPr>
        <w:t xml:space="preserve">Sơ đồ 2 — Từ mã nguồn tới tệp </w:t>
      </w:r>
      <w:r>
        <w:rPr>
          <w:rFonts w:ascii="Consolas" w:hAnsi="Consolas" w:eastAsia="Consolas"/>
          <w:b/>
          <w:i/>
          <w:color w:val="4A5059"/>
          <w:sz w:val="17"/>
          <w:u w:val="none"/>
        </w:rPr>
        <w:t>.exe</w:t>
      </w:r>
      <w:r>
        <w:rPr>
          <w:rFonts w:ascii="Calibri" w:hAnsi="Calibri" w:eastAsia="Calibri"/>
          <w:b/>
          <w:i/>
          <w:color w:val="4A5059"/>
          <w:sz w:val="18"/>
          <w:u w:val="none"/>
        </w:rPr>
        <w:t xml:space="preserve"> trường nhận được.</w:t>
      </w:r>
      <w:r>
        <w:rPr>
          <w:rFonts w:ascii="Calibri" w:hAnsi="Calibri" w:eastAsia="Calibri"/>
          <w:b w:val="0"/>
          <w:i/>
          <w:color w:val="4A5059"/>
          <w:sz w:val="18"/>
          <w:u w:val="none"/>
        </w:rPr>
        <w:t xml:space="preserve"> Sơ đồ do AI tạo ra (Điều kiện 2, Mục 1). </w:t>
      </w:r>
    </w:p>
    <w:tbl>
      <w:tblPr>
        <w:tblW w:type="auto" w:w="0"/>
        <w:tblLayout w:type="fixed"/>
        <w:tblLook w:firstColumn="1" w:firstRow="1" w:lastColumn="0" w:lastRow="0" w:noHBand="0" w:noVBand="1" w:val="04A0"/>
      </w:tblPr>
      <w:tblGrid>
        <w:gridCol w:w="4986"/>
        <w:gridCol w:w="4986"/>
      </w:tblGrid>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CÔNG THỨC ĐÓNG GÓI</w:t>
            </w:r>
          </w:p>
        </w:tc>
        <w:tc>
          <w:tcPr>
            <w:tcW w:type="dxa" w:w="7937"/>
            <w:shd w:val="clear" w:color="auto" w:fill="F2F0EA"/>
            <w:tcBorders>
              <w:top w:val="single" w:sz="6" w:color="DAD6CB"/>
              <w:left w:val="single" w:sz="6" w:color="DAD6CB"/>
              <w:bottom w:val="single" w:sz="6" w:color="DAD6CB"/>
              <w:right w:val="single" w:sz="6" w:color="DAD6CB"/>
            </w:tcBorders>
            <w:tcMar>
              <w:top w:w="60" w:type="dxa"/>
              <w:left w:w="100" w:type="dxa"/>
              <w:bottom w:w="60" w:type="dxa"/>
              <w:right w:w="100" w:type="dxa"/>
            </w:tcMar>
          </w:tcPr>
          <w:p>
            <w:pPr>
              <w:spacing w:before="0" w:after="20"/>
            </w:pPr>
            <w:r>
              <w:rPr>
                <w:rFonts w:ascii="Calibri" w:hAnsi="Calibri" w:eastAsia="Calibri"/>
                <w:b/>
                <w:i w:val="0"/>
                <w:color w:val="1A1D21"/>
                <w:sz w:val="20"/>
                <w:u w:val="none"/>
              </w:rPr>
              <w:t>kiosk.spec</w:t>
            </w:r>
          </w:p>
          <w:p>
            <w:pPr>
              <w:spacing w:before="0" w:after="20"/>
            </w:pPr>
            <w:r>
              <w:rPr>
                <w:rFonts w:ascii="Consolas" w:hAnsi="Consolas" w:eastAsia="Consolas"/>
                <w:b w:val="0"/>
                <w:i w:val="0"/>
                <w:color w:val="1F4E79"/>
                <w:sz w:val="17"/>
                <w:u w:val="none"/>
              </w:rPr>
              <w:t>131 dòng · PyInstaller · build_windows.bat · ky_va_tin_cay.ps1</w:t>
            </w:r>
          </w:p>
          <w:p>
            <w:pPr>
              <w:spacing w:before="0" w:after="20"/>
            </w:pPr>
            <w:r>
              <w:rPr>
                <w:rFonts w:ascii="Calibri" w:hAnsi="Calibri" w:eastAsia="Calibri"/>
                <w:b w:val="0"/>
                <w:i w:val="0"/>
                <w:color w:val="4A5059"/>
                <w:sz w:val="17"/>
                <w:u w:val="none"/>
              </w:rPr>
              <w:t xml:space="preserve">Liệt kê tài nguyên bắt buộc phải nhét vào gói: trang giao diện, phông chữ tự chứa, biểu tượng. </w:t>
            </w:r>
            <w:r>
              <w:rPr>
                <w:rFonts w:ascii="Calibri" w:hAnsi="Calibri" w:eastAsia="Calibri"/>
                <w:b/>
                <w:i w:val="0"/>
                <w:color w:val="4A5059"/>
                <w:sz w:val="17"/>
                <w:u w:val="none"/>
              </w:rPr>
              <w:t>Tắt nén UPX có chủ đích</w:t>
            </w:r>
            <w:r>
              <w:rPr>
                <w:rFonts w:ascii="Calibri" w:hAnsi="Calibri" w:eastAsia="Calibri"/>
                <w:b w:val="0"/>
                <w:i w:val="0"/>
                <w:color w:val="4A5059"/>
                <w:sz w:val="17"/>
                <w:u w:val="none"/>
              </w:rPr>
              <w:t xml:space="preserve"> — UPX từng làm hỏng bảng xuất của thư viện nối .NET và sinh ra đúng lỗi ở câu lệnh #18.</w:t>
            </w:r>
          </w:p>
        </w:tc>
      </w:tr>
      <w:tr>
        <w:trPr>
          <w:cantSplit/>
        </w:trPr>
        <w:tc>
          <w:tcPr>
            <w:tcW w:type="dxa" w:w="1701"/>
          </w:tcPr>
          <w:p/>
        </w:tc>
        <w:tc>
          <w:tcPr>
            <w:tcW w:type="dxa" w:w="7937"/>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chạy trên máy Windows thật, không phải máy Linux của học sinh</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MÁY DỰNG</w:t>
            </w:r>
          </w:p>
        </w:tc>
        <w:tc>
          <w:tcPr>
            <w:tcW w:type="dxa" w:w="7937"/>
            <w:shd w:val="clear" w:color="auto" w:fill="E7EEF5"/>
            <w:tcBorders>
              <w:top w:val="single" w:sz="6" w:color="1F4E79"/>
              <w:left w:val="single" w:sz="6" w:color="1F4E79"/>
              <w:bottom w:val="single" w:sz="6" w:color="1F4E79"/>
              <w:right w:val="single" w:sz="6" w:color="1F4E79"/>
            </w:tcBorders>
            <w:tcMar>
              <w:top w:w="60" w:type="dxa"/>
              <w:left w:w="100" w:type="dxa"/>
              <w:bottom w:w="60" w:type="dxa"/>
              <w:right w:w="100" w:type="dxa"/>
            </w:tcMar>
          </w:tcPr>
          <w:p>
            <w:pPr>
              <w:spacing w:before="0" w:after="20"/>
            </w:pPr>
            <w:r>
              <w:rPr>
                <w:rFonts w:ascii="Calibri" w:hAnsi="Calibri" w:eastAsia="Calibri"/>
                <w:b/>
                <w:i w:val="0"/>
                <w:color w:val="1A1D21"/>
                <w:sz w:val="20"/>
                <w:u w:val="none"/>
              </w:rPr>
              <w:t>GitHub Actions — windows-latest</w:t>
            </w:r>
          </w:p>
          <w:p>
            <w:pPr>
              <w:spacing w:before="0" w:after="20"/>
            </w:pPr>
            <w:r>
              <w:rPr>
                <w:rFonts w:ascii="Consolas" w:hAnsi="Consolas" w:eastAsia="Consolas"/>
                <w:b w:val="0"/>
                <w:i w:val="0"/>
                <w:color w:val="1F4E79"/>
                <w:sz w:val="17"/>
                <w:u w:val="none"/>
              </w:rPr>
              <w:t>.github/workflows/build-windows-exe.yml</w:t>
            </w:r>
          </w:p>
          <w:p>
            <w:pPr>
              <w:spacing w:before="0" w:after="20"/>
            </w:pPr>
            <w:r>
              <w:rPr>
                <w:rFonts w:ascii="Calibri" w:hAnsi="Calibri" w:eastAsia="Calibri"/>
                <w:b w:val="0"/>
                <w:i w:val="0"/>
                <w:color w:val="4A5059"/>
                <w:sz w:val="17"/>
                <w:u w:val="none"/>
              </w:rPr>
              <w:t xml:space="preserve">Chạy bộ test </w:t>
            </w:r>
            <w:r>
              <w:rPr>
                <w:rFonts w:ascii="Calibri" w:hAnsi="Calibri" w:eastAsia="Calibri"/>
                <w:b/>
                <w:i w:val="0"/>
                <w:color w:val="4A5059"/>
                <w:sz w:val="17"/>
                <w:u w:val="none"/>
              </w:rPr>
              <w:t>trên chính hệ điều hành sẽ phát hành</w:t>
            </w:r>
            <w:r>
              <w:rPr>
                <w:rFonts w:ascii="Calibri" w:hAnsi="Calibri" w:eastAsia="Calibri"/>
                <w:b w:val="0"/>
                <w:i w:val="0"/>
                <w:color w:val="4A5059"/>
                <w:sz w:val="17"/>
                <w:u w:val="none"/>
              </w:rPr>
              <w:t xml:space="preserve"> trước, rồi mới dựng gói: bắt đúng lớp lỗi mà máy Linux không bao giờ thấy — dấu gạch chéo ngược trong đường dẫn, tệp còn mở nên không xoá được, bảng mã của cửa sổ dòng lệnh.</w:t>
            </w:r>
          </w:p>
        </w:tc>
      </w:tr>
      <w:tr>
        <w:trPr>
          <w:cantSplit/>
        </w:trPr>
        <w:tc>
          <w:tcPr>
            <w:tcW w:type="dxa" w:w="1701"/>
          </w:tcPr>
          <w:p/>
        </w:tc>
        <w:tc>
          <w:tcPr>
            <w:tcW w:type="dxa" w:w="7937"/>
            <w:tcMar>
              <w:top w:w="40" w:type="dxa"/>
              <w:left w:w="100" w:type="dxa"/>
              <w:bottom w:w="40" w:type="dxa"/>
              <w:right w:w="100" w:type="dxa"/>
            </w:tcMar>
          </w:tcPr>
          <w:p>
            <w:pPr>
              <w:spacing w:after="0"/>
              <w:jc w:val="center"/>
            </w:pPr>
            <w:r>
              <w:rPr>
                <w:rFonts w:ascii="Consolas" w:hAnsi="Consolas" w:eastAsia="Consolas"/>
                <w:b/>
                <w:i w:val="0"/>
                <w:color w:val="1F4E79"/>
                <w:sz w:val="22"/>
                <w:u w:val="none"/>
              </w:rPr>
              <w:t>↓</w:t>
            </w:r>
            <w:r>
              <w:rPr>
                <w:rFonts w:ascii="Consolas" w:hAnsi="Consolas" w:eastAsia="Consolas"/>
                <w:b w:val="0"/>
                <w:i w:val="0"/>
                <w:color w:val="767C85"/>
                <w:sz w:val="16"/>
                <w:u w:val="none"/>
              </w:rPr>
              <w:t xml:space="preserve">   cổng chặn: test phải xanh, và gói phải khớp mã nguồn</w:t>
            </w:r>
          </w:p>
        </w:tc>
      </w:tr>
      <w:tr>
        <w:trPr>
          <w:cantSplit/>
        </w:trPr>
        <w:tc>
          <w:tcPr>
            <w:tcW w:type="dxa" w:w="1701"/>
            <w:shd w:val="clear" w:color="auto" w:fill="EAE7DE"/>
            <w:tcMar>
              <w:top w:w="60" w:type="dxa"/>
              <w:left w:w="100" w:type="dxa"/>
              <w:bottom w:w="60" w:type="dxa"/>
              <w:right w:w="100" w:type="dxa"/>
            </w:tcMar>
          </w:tcPr>
          <w:p>
            <w:pPr>
              <w:spacing w:after="0"/>
            </w:pPr>
            <w:r>
              <w:rPr>
                <w:rFonts w:ascii="Consolas" w:hAnsi="Consolas" w:eastAsia="Consolas"/>
                <w:b w:val="0"/>
                <w:i w:val="0"/>
                <w:color w:val="767C85"/>
                <w:sz w:val="15"/>
                <w:u w:val="none"/>
              </w:rPr>
              <w:t>BẢN PHÁT HÀNH</w:t>
            </w:r>
          </w:p>
        </w:tc>
        <w:tc>
          <w:tcPr>
            <w:tcW w:type="dxa" w:w="7937"/>
            <w:shd w:val="clear" w:color="auto" w:fill="E6EFE9"/>
            <w:tcBorders>
              <w:top w:val="single" w:sz="6" w:color="2F6B4F"/>
              <w:left w:val="single" w:sz="6" w:color="2F6B4F"/>
              <w:bottom w:val="single" w:sz="6" w:color="2F6B4F"/>
              <w:right w:val="single" w:sz="6" w:color="2F6B4F"/>
            </w:tcBorders>
            <w:tcMar>
              <w:top w:w="60" w:type="dxa"/>
              <w:left w:w="100" w:type="dxa"/>
              <w:bottom w:w="60" w:type="dxa"/>
              <w:right w:w="100" w:type="dxa"/>
            </w:tcMar>
          </w:tcPr>
          <w:p>
            <w:pPr>
              <w:spacing w:before="0" w:after="20"/>
            </w:pPr>
            <w:r>
              <w:rPr>
                <w:rFonts w:ascii="Calibri" w:hAnsi="Calibri" w:eastAsia="Calibri"/>
                <w:b/>
                <w:i w:val="0"/>
                <w:color w:val="1A1D21"/>
                <w:sz w:val="20"/>
                <w:u w:val="none"/>
              </w:rPr>
              <w:t>Tệp cài đặt .exe + PHIEN_BAN.txt</w:t>
            </w:r>
          </w:p>
          <w:p>
            <w:pPr>
              <w:spacing w:before="0" w:after="20"/>
            </w:pPr>
            <w:r>
              <w:rPr>
                <w:rFonts w:ascii="Consolas" w:hAnsi="Consolas" w:eastAsia="Consolas"/>
                <w:b w:val="0"/>
                <w:i w:val="0"/>
                <w:color w:val="1F4E79"/>
                <w:sz w:val="17"/>
                <w:u w:val="none"/>
              </w:rPr>
              <w:t>soát SHA256 từng tệp giao diện trong gói ↔ mã nguồn</w:t>
            </w:r>
          </w:p>
          <w:p>
            <w:pPr>
              <w:spacing w:before="0" w:after="20"/>
            </w:pPr>
            <w:r>
              <w:rPr>
                <w:rFonts w:ascii="Calibri" w:hAnsi="Calibri" w:eastAsia="Calibri"/>
                <w:b w:val="0"/>
                <w:i w:val="0"/>
                <w:color w:val="4A5059"/>
                <w:sz w:val="17"/>
                <w:u w:val="none"/>
              </w:rPr>
              <w:t xml:space="preserve">Lý do ghi thẳng trong tệp quy trình: </w:t>
            </w:r>
            <w:r>
              <w:rPr>
                <w:rFonts w:ascii="Calibri" w:hAnsi="Calibri" w:eastAsia="Calibri"/>
                <w:b w:val="0"/>
                <w:i/>
                <w:color w:val="4A5059"/>
                <w:sz w:val="17"/>
                <w:u w:val="none"/>
              </w:rPr>
              <w:t>build thất bại thì biết ngay; build THÀNH CÔNG mà bên trong là giao diện của bản cũ mới là lỗi đáng sợ.</w:t>
            </w:r>
            <w:r>
              <w:rPr>
                <w:rFonts w:ascii="Calibri" w:hAnsi="Calibri" w:eastAsia="Calibri"/>
                <w:b w:val="0"/>
                <w:i w:val="0"/>
                <w:color w:val="4A5059"/>
                <w:sz w:val="17"/>
                <w:u w:val="none"/>
              </w:rPr>
              <w:t xml:space="preserve"> Kèm nhánh / mã commit / giờ dựng để trả lời được câu “máy ở phòng 2 đang chạy bản nào”.</w:t>
            </w:r>
          </w:p>
        </w:tc>
      </w:tr>
    </w:tbl>
    <w:p>
      <w:pPr>
        <w:spacing w:after="80"/>
      </w:pPr>
    </w:p>
    <w:p>
      <w:pPr>
        <w:spacing w:before="200" w:after="40"/>
        <w:keepNext/>
      </w:pPr>
      <w:r>
        <w:rPr>
          <w:rFonts w:ascii="Calibri" w:hAnsi="Calibri" w:eastAsia="Calibri"/>
          <w:b/>
          <w:i/>
          <w:color w:val="4A5059"/>
          <w:sz w:val="18"/>
          <w:u w:val="none"/>
        </w:rPr>
        <w:t>Biểu đồ 1 — 51 commit nhìn thấy được, chia theo sáu giai đoạn.</w:t>
      </w:r>
      <w:r>
        <w:rPr>
          <w:rFonts w:ascii="Calibri" w:hAnsi="Calibri" w:eastAsia="Calibri"/>
          <w:b w:val="0"/>
          <w:i/>
          <w:color w:val="4A5059"/>
          <w:sz w:val="18"/>
          <w:u w:val="none"/>
        </w:rPr>
        <w:t xml:space="preserve"> Thanh dài theo tỉ lệ với giai đoạn cao nhất (30 commit, 01–02/09); trục bắt đầu từ 0, không cắt gốc. Đếm ngày 16/09/2026, trước khi commit phiên hôm nay, bằng </w:t>
      </w:r>
      <w:r>
        <w:rPr>
          <w:rFonts w:ascii="Consolas" w:hAnsi="Consolas" w:eastAsia="Consolas"/>
          <w:b w:val="0"/>
          <w:i/>
          <w:color w:val="4A5059"/>
          <w:sz w:val="17"/>
          <w:u w:val="none"/>
        </w:rPr>
        <w:t>git log --date=short --pretty=format:'%ad' | sort | uniq -c</w:t>
      </w:r>
      <w:r>
        <w:rPr>
          <w:rFonts w:ascii="Calibri" w:hAnsi="Calibri" w:eastAsia="Calibri"/>
          <w:b w:val="0"/>
          <w:i/>
          <w:color w:val="4A5059"/>
          <w:sz w:val="18"/>
          <w:u w:val="none"/>
        </w:rPr>
        <w:t xml:space="preserve">. </w:t>
      </w:r>
    </w:p>
    <w:p>
      <w:pPr>
        <w:spacing w:after="80"/>
        <w:keepNext/>
      </w:pPr>
      <w:r>
        <w:rPr>
          <w:rFonts w:ascii="Consolas" w:hAnsi="Consolas" w:eastAsia="Consolas"/>
          <w:b w:val="0"/>
          <w:i w:val="0"/>
          <w:color w:val="767C85"/>
          <w:sz w:val="16"/>
          <w:u w:val="none"/>
        </w:rPr>
        <w:t>Mỗi ô █ = 1 commit. Trục bắt đầu từ 0.</w:t>
      </w:r>
    </w:p>
    <w:tbl>
      <w:tblPr>
        <w:tblW w:type="auto" w:w="0"/>
        <w:tblLayout w:type="fixed"/>
        <w:tblLook w:firstColumn="1" w:firstRow="1" w:lastColumn="0" w:lastRow="0" w:noHBand="0" w:noVBand="1" w:val="04A0"/>
      </w:tblPr>
      <w:tblGrid>
        <w:gridCol w:w="2493"/>
        <w:gridCol w:w="2493"/>
        <w:gridCol w:w="2493"/>
        <w:gridCol w:w="2493"/>
      </w:tblGrid>
      <w:tr>
        <w:tc>
          <w:tcPr>
            <w:tcW w:type="dxa" w:w="2494"/>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GIAI ĐOẠN</w:t>
            </w:r>
          </w:p>
        </w:tc>
        <w:tc>
          <w:tcPr>
            <w:tcW w:type="dxa" w:w="3175"/>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PHÂN BỐ COMMIT NHÌN THẤY ĐƯỢC (0–30)</w:t>
            </w:r>
          </w:p>
        </w:tc>
        <w:tc>
          <w:tcPr>
            <w:tcW w:type="dxa" w:w="964"/>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SỐ</w:t>
            </w:r>
          </w:p>
        </w:tc>
        <w:tc>
          <w:tcPr>
            <w:tcW w:type="dxa" w:w="3005"/>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VIỆC CHÍNH</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1 · </w:t>
            </w:r>
            <w:r>
              <w:rPr>
                <w:rFonts w:ascii="Calibri" w:hAnsi="Calibri" w:eastAsia="Calibri"/>
                <w:b/>
                <w:i w:val="0"/>
                <w:color w:val="1A1D21"/>
                <w:sz w:val="19"/>
                <w:u w:val="none"/>
              </w:rPr>
              <w:t>26/08 · Bản gốc học sinh tự viết</w:t>
            </w:r>
          </w:p>
        </w:tc>
        <w:tc>
          <w:tcPr>
            <w:tcW w:type="dxa" w:w="3175"/>
            <w:tcMar>
              <w:top w:w="60" w:type="dxa"/>
              <w:left w:w="100" w:type="dxa"/>
              <w:bottom w:w="60" w:type="dxa"/>
              <w:right w:w="100" w:type="dxa"/>
            </w:tcMar>
          </w:tcPr>
          <w:p>
            <w:pPr>
              <w:spacing w:after="0"/>
            </w:pPr>
            <w:r>
              <w:rPr>
                <w:rFonts w:ascii="Consolas" w:hAnsi="Consolas" w:eastAsia="Consolas"/>
                <w:b w:val="0"/>
                <w:i w:val="0"/>
                <w:color w:val="767C85"/>
                <w:sz w:val="16"/>
                <w:u w:val="none"/>
              </w:rPr>
              <w:t xml:space="preserve">— </w:t>
            </w:r>
            <w:r>
              <w:rPr>
                <w:rFonts w:ascii="Calibri" w:hAnsi="Calibri" w:eastAsia="Calibri"/>
                <w:b w:val="0"/>
                <w:i/>
                <w:color w:val="8A6410"/>
                <w:sz w:val="16"/>
                <w:u w:val="none"/>
              </w:rPr>
              <w:t>nằm trước điểm cắt của bản sao kho</w:t>
            </w:r>
          </w:p>
          <w:p>
            <w:pPr>
              <w:spacing w:after="0"/>
            </w:pPr>
            <w:r>
              <w:rPr>
                <w:rFonts w:ascii="Consolas" w:hAnsi="Consolas" w:eastAsia="Consolas"/>
                <w:b w:val="0"/>
                <w:i w:val="0"/>
                <w:color w:val="767C85"/>
                <w:sz w:val="15"/>
                <w:u w:val="none"/>
              </w:rPr>
              <w:t>không ngày nào nhìn thấy được</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0</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val="0"/>
                <w:i w:val="0"/>
                <w:color w:val="1A1D21"/>
                <w:sz w:val="18"/>
                <w:u w:val="none"/>
              </w:rPr>
              <w:t>Mã nguồn ban đầu viết tay, trước khi dùng AI. Nằm trước commit cũ nhất mà bản sao kho này còn giữ — xem khối cảnh báo ngay dưới biểu đồ.</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2 · </w:t>
            </w:r>
            <w:r>
              <w:rPr>
                <w:rFonts w:ascii="Calibri" w:hAnsi="Calibri" w:eastAsia="Calibri"/>
                <w:b/>
                <w:i w:val="0"/>
                <w:color w:val="1A1D21"/>
                <w:sz w:val="19"/>
                <w:u w:val="none"/>
              </w:rPr>
              <w:t>30–31/08 · Đo, và mở lại lỗi cũ nhất</w:t>
            </w:r>
          </w:p>
        </w:tc>
        <w:tc>
          <w:tcPr>
            <w:tcW w:type="dxa" w:w="3175"/>
            <w:tcMar>
              <w:top w:w="60" w:type="dxa"/>
              <w:left w:w="100" w:type="dxa"/>
              <w:bottom w:w="60" w:type="dxa"/>
              <w:right w:w="100" w:type="dxa"/>
            </w:tcMar>
          </w:tcPr>
          <w:p>
            <w:pPr>
              <w:spacing w:after="0"/>
            </w:pPr>
            <w:r>
              <w:rPr>
                <w:rFonts w:ascii="Consolas" w:hAnsi="Consolas" w:eastAsia="Consolas"/>
                <w:b w:val="0"/>
                <w:i w:val="0"/>
                <w:color w:val="1F4E79"/>
                <w:sz w:val="16"/>
                <w:u w:val="none"/>
              </w:rPr>
              <w:t>██</w:t>
            </w:r>
          </w:p>
          <w:p>
            <w:pPr>
              <w:spacing w:after="0"/>
            </w:pPr>
            <w:r>
              <w:rPr>
                <w:rFonts w:ascii="Consolas" w:hAnsi="Consolas" w:eastAsia="Consolas"/>
                <w:b w:val="0"/>
                <w:i w:val="0"/>
                <w:color w:val="767C85"/>
                <w:sz w:val="15"/>
                <w:u w:val="none"/>
              </w:rPr>
              <w:t>30/08: 1 · 31/08: 1</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2</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val="0"/>
                <w:i w:val="0"/>
                <w:color w:val="1A1D21"/>
                <w:sz w:val="18"/>
                <w:u w:val="none"/>
              </w:rPr>
              <w:t xml:space="preserve">Công bố kết quả thử tải </w:t>
            </w:r>
            <w:r>
              <w:rPr>
                <w:rFonts w:ascii="Calibri" w:hAnsi="Calibri" w:eastAsia="Calibri"/>
                <w:b/>
                <w:i w:val="0"/>
                <w:color w:val="1A1D21"/>
                <w:sz w:val="18"/>
                <w:u w:val="none"/>
              </w:rPr>
              <w:t>204 cấu hình</w:t>
            </w:r>
            <w:r>
              <w:rPr>
                <w:rFonts w:ascii="Calibri" w:hAnsi="Calibri" w:eastAsia="Calibri"/>
                <w:b w:val="0"/>
                <w:i w:val="0"/>
                <w:color w:val="1A1D21"/>
                <w:sz w:val="18"/>
                <w:u w:val="none"/>
              </w:rPr>
              <w:t>; thôi vứt đi lý do cửa sổ gốc không mở được (</w:t>
            </w:r>
            <w:r>
              <w:rPr>
                <w:rFonts w:ascii="Consolas" w:hAnsi="Consolas" w:eastAsia="Consolas"/>
                <w:b w:val="0"/>
                <w:i w:val="0"/>
                <w:color w:val="1A1D21"/>
                <w:sz w:val="17"/>
                <w:u w:val="none"/>
              </w:rPr>
              <w:t>chan_doan.py</w:t>
            </w:r>
            <w:r>
              <w:rPr>
                <w:rFonts w:ascii="Calibri" w:hAnsi="Calibri" w:eastAsia="Calibri"/>
                <w:b w:val="0"/>
                <w:i w:val="0"/>
                <w:color w:val="1A1D21"/>
                <w:sz w:val="18"/>
                <w:u w:val="none"/>
              </w:rPr>
              <w:t>).</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3 · </w:t>
            </w:r>
            <w:r>
              <w:rPr>
                <w:rFonts w:ascii="Calibri" w:hAnsi="Calibri" w:eastAsia="Calibri"/>
                <w:b/>
                <w:i w:val="0"/>
                <w:color w:val="1A1D21"/>
                <w:sz w:val="19"/>
                <w:u w:val="none"/>
              </w:rPr>
              <w:t>01–02/09 · Đợt dày nhất</w:t>
            </w:r>
          </w:p>
        </w:tc>
        <w:tc>
          <w:tcPr>
            <w:tcW w:type="dxa" w:w="3175"/>
            <w:tcMar>
              <w:top w:w="60" w:type="dxa"/>
              <w:left w:w="100" w:type="dxa"/>
              <w:bottom w:w="60" w:type="dxa"/>
              <w:right w:w="100" w:type="dxa"/>
            </w:tcMar>
          </w:tcPr>
          <w:p>
            <w:pPr>
              <w:spacing w:after="0"/>
            </w:pPr>
            <w:r>
              <w:rPr>
                <w:rFonts w:ascii="Consolas" w:hAnsi="Consolas" w:eastAsia="Consolas"/>
                <w:b w:val="0"/>
                <w:i w:val="0"/>
                <w:color w:val="2F6B4F"/>
                <w:sz w:val="16"/>
                <w:u w:val="none"/>
              </w:rPr>
              <w:t>██████████████████████████████</w:t>
            </w:r>
          </w:p>
          <w:p>
            <w:pPr>
              <w:spacing w:after="0"/>
            </w:pPr>
            <w:r>
              <w:rPr>
                <w:rFonts w:ascii="Consolas" w:hAnsi="Consolas" w:eastAsia="Consolas"/>
                <w:b w:val="0"/>
                <w:i w:val="0"/>
                <w:color w:val="767C85"/>
                <w:sz w:val="15"/>
                <w:u w:val="none"/>
              </w:rPr>
              <w:t>01/09: 13 · 02/09: 17</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30</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i w:val="0"/>
                <w:color w:val="1A1D21"/>
                <w:sz w:val="18"/>
                <w:u w:val="none"/>
              </w:rPr>
              <w:t>30 trong 51 commit rơi vào đúng hai ngày này:</w:t>
            </w:r>
            <w:r>
              <w:rPr>
                <w:rFonts w:ascii="Calibri" w:hAnsi="Calibri" w:eastAsia="Calibri"/>
                <w:b w:val="0"/>
                <w:i w:val="0"/>
                <w:color w:val="1A1D21"/>
                <w:sz w:val="18"/>
                <w:u w:val="none"/>
              </w:rPr>
              <w:t xml:space="preserve"> cửa sổ riêng chạy được trên Windows, màn hình phục hồi, chốt chặn cho điểm, lỗi 24 và lỗi 25, bảy lần trả lời câu hỏi về bốc thăm </w:t>
            </w:r>
            <w:r>
              <w:rPr>
                <w:rFonts w:ascii="Calibri" w:hAnsi="Calibri" w:eastAsia="Calibri"/>
                <w:b w:val="0"/>
                <w:i/>
                <w:color w:val="1A1D21"/>
                <w:sz w:val="18"/>
                <w:u w:val="none"/>
              </w:rPr>
              <w:t>bằng số đo</w:t>
            </w:r>
            <w:r>
              <w:rPr>
                <w:rFonts w:ascii="Calibri" w:hAnsi="Calibri" w:eastAsia="Calibri"/>
                <w:b w:val="0"/>
                <w:i w:val="0"/>
                <w:color w:val="1A1D21"/>
                <w:sz w:val="18"/>
                <w:u w:val="none"/>
              </w:rPr>
              <w:t>, bộ câu hỏi khảo sát.</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4 · </w:t>
            </w:r>
            <w:r>
              <w:rPr>
                <w:rFonts w:ascii="Calibri" w:hAnsi="Calibri" w:eastAsia="Calibri"/>
                <w:b/>
                <w:i w:val="0"/>
                <w:color w:val="1A1D21"/>
                <w:sz w:val="19"/>
                <w:u w:val="none"/>
              </w:rPr>
              <w:t>03–09/09 · Làm chắc phần đã có</w:t>
            </w:r>
          </w:p>
        </w:tc>
        <w:tc>
          <w:tcPr>
            <w:tcW w:type="dxa" w:w="3175"/>
            <w:tcMar>
              <w:top w:w="60" w:type="dxa"/>
              <w:left w:w="100" w:type="dxa"/>
              <w:bottom w:w="60" w:type="dxa"/>
              <w:right w:w="100" w:type="dxa"/>
            </w:tcMar>
          </w:tcPr>
          <w:p>
            <w:pPr>
              <w:spacing w:after="0"/>
            </w:pPr>
            <w:r>
              <w:rPr>
                <w:rFonts w:ascii="Consolas" w:hAnsi="Consolas" w:eastAsia="Consolas"/>
                <w:b w:val="0"/>
                <w:i w:val="0"/>
                <w:color w:val="1F4E79"/>
                <w:sz w:val="16"/>
                <w:u w:val="none"/>
              </w:rPr>
              <w:t>█████████</w:t>
            </w:r>
          </w:p>
          <w:p>
            <w:pPr>
              <w:spacing w:after="0"/>
            </w:pPr>
            <w:r>
              <w:rPr>
                <w:rFonts w:ascii="Consolas" w:hAnsi="Consolas" w:eastAsia="Consolas"/>
                <w:b w:val="0"/>
                <w:i w:val="0"/>
                <w:color w:val="767C85"/>
                <w:sz w:val="15"/>
                <w:u w:val="none"/>
              </w:rPr>
              <w:t>03/09: 1 · 05/09: 2 · 06/09: 1 · 08/09: 4 · 09/09: 1</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9</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val="0"/>
                <w:i w:val="0"/>
                <w:color w:val="1A1D21"/>
                <w:sz w:val="18"/>
                <w:u w:val="none"/>
              </w:rPr>
              <w:t xml:space="preserve">Đo cái giá của tính ổn định; đóng đường chạy dòng lệnh đi vòng qua mọi chốt chặn toàn vẹn; gom một khuôn mở kết nối lặp </w:t>
            </w:r>
            <w:r>
              <w:rPr>
                <w:rFonts w:ascii="Calibri" w:hAnsi="Calibri" w:eastAsia="Calibri"/>
                <w:b/>
                <w:i w:val="0"/>
                <w:color w:val="1A1D21"/>
                <w:sz w:val="18"/>
                <w:u w:val="none"/>
              </w:rPr>
              <w:t>33 lần</w:t>
            </w:r>
            <w:r>
              <w:rPr>
                <w:rFonts w:ascii="Calibri" w:hAnsi="Calibri" w:eastAsia="Calibri"/>
                <w:b w:val="0"/>
                <w:i w:val="0"/>
                <w:color w:val="1A1D21"/>
                <w:sz w:val="18"/>
                <w:u w:val="none"/>
              </w:rPr>
              <w:t xml:space="preserve"> trong </w:t>
            </w:r>
            <w:r>
              <w:rPr>
                <w:rFonts w:ascii="Consolas" w:hAnsi="Consolas" w:eastAsia="Consolas"/>
                <w:b w:val="0"/>
                <w:i w:val="0"/>
                <w:color w:val="1A1D21"/>
                <w:sz w:val="17"/>
                <w:u w:val="none"/>
              </w:rPr>
              <w:t>api.py</w:t>
            </w:r>
            <w:r>
              <w:rPr>
                <w:rFonts w:ascii="Calibri" w:hAnsi="Calibri" w:eastAsia="Calibri"/>
                <w:b w:val="0"/>
                <w:i w:val="0"/>
                <w:color w:val="1A1D21"/>
                <w:sz w:val="18"/>
                <w:u w:val="none"/>
              </w:rPr>
              <w:t xml:space="preserve"> về một chỗ; viết lại toàn bộ chữ trên năm thẻ sang lối nói thường.</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5 · </w:t>
            </w:r>
            <w:r>
              <w:rPr>
                <w:rFonts w:ascii="Calibri" w:hAnsi="Calibri" w:eastAsia="Calibri"/>
                <w:b/>
                <w:i w:val="0"/>
                <w:color w:val="1A1D21"/>
                <w:sz w:val="19"/>
                <w:u w:val="none"/>
              </w:rPr>
              <w:t>11–12/09 · Cả tuần — thiết kế trước, viết sau</w:t>
            </w:r>
          </w:p>
        </w:tc>
        <w:tc>
          <w:tcPr>
            <w:tcW w:type="dxa" w:w="3175"/>
            <w:tcMar>
              <w:top w:w="60" w:type="dxa"/>
              <w:left w:w="100" w:type="dxa"/>
              <w:bottom w:w="60" w:type="dxa"/>
              <w:right w:w="100" w:type="dxa"/>
            </w:tcMar>
          </w:tcPr>
          <w:p>
            <w:pPr>
              <w:spacing w:after="0"/>
            </w:pPr>
            <w:r>
              <w:rPr>
                <w:rFonts w:ascii="Consolas" w:hAnsi="Consolas" w:eastAsia="Consolas"/>
                <w:b w:val="0"/>
                <w:i w:val="0"/>
                <w:color w:val="1F4E79"/>
                <w:sz w:val="16"/>
                <w:u w:val="none"/>
              </w:rPr>
              <w:t>█████████</w:t>
            </w:r>
          </w:p>
          <w:p>
            <w:pPr>
              <w:spacing w:after="0"/>
            </w:pPr>
            <w:r>
              <w:rPr>
                <w:rFonts w:ascii="Consolas" w:hAnsi="Consolas" w:eastAsia="Consolas"/>
                <w:b w:val="0"/>
                <w:i w:val="0"/>
                <w:color w:val="767C85"/>
                <w:sz w:val="15"/>
                <w:u w:val="none"/>
              </w:rPr>
              <w:t>11/09: 5 · 12/09: 4</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9</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val="0"/>
                <w:i w:val="0"/>
                <w:color w:val="1A1D21"/>
                <w:sz w:val="18"/>
                <w:u w:val="none"/>
              </w:rPr>
              <w:t xml:space="preserve">Commit đầu của giai đoạn </w:t>
            </w:r>
            <w:r>
              <w:rPr>
                <w:rFonts w:ascii="Calibri" w:hAnsi="Calibri" w:eastAsia="Calibri"/>
                <w:b w:val="0"/>
                <w:i/>
                <w:color w:val="1A1D21"/>
                <w:sz w:val="18"/>
                <w:u w:val="none"/>
              </w:rPr>
              <w:t>chỉ có tài liệu thiết kế, chưa một dòng mã</w:t>
            </w:r>
            <w:r>
              <w:rPr>
                <w:rFonts w:ascii="Calibri" w:hAnsi="Calibri" w:eastAsia="Calibri"/>
                <w:b w:val="0"/>
                <w:i w:val="0"/>
                <w:color w:val="1A1D21"/>
                <w:sz w:val="18"/>
                <w:u w:val="none"/>
              </w:rPr>
              <w:t>. Sau đó mới mở rộng sang nhiều buổi, đo ba thiết kế bốc thăm rồi chốt một, và dựng tệp cài đặt trên máy Windows thật có chốt chặn bằng test.</w:t>
            </w:r>
          </w:p>
        </w:tc>
      </w:tr>
      <w:tr>
        <w:tc>
          <w:tcPr>
            <w:tcW w:type="dxa" w:w="2494"/>
            <w:tcMar>
              <w:top w:w="60" w:type="dxa"/>
              <w:left w:w="100" w:type="dxa"/>
              <w:bottom w:w="60" w:type="dxa"/>
              <w:right w:w="100" w:type="dxa"/>
            </w:tcMar>
          </w:tcPr>
          <w:p>
            <w:pPr>
              <w:spacing w:after="0"/>
            </w:pPr>
            <w:r>
              <w:rPr>
                <w:rFonts w:ascii="Consolas" w:hAnsi="Consolas" w:eastAsia="Consolas"/>
                <w:b/>
                <w:i w:val="0"/>
                <w:color w:val="1F4E79"/>
                <w:sz w:val="18"/>
                <w:u w:val="none"/>
              </w:rPr>
              <w:t xml:space="preserve">6 · </w:t>
            </w:r>
            <w:r>
              <w:rPr>
                <w:rFonts w:ascii="Calibri" w:hAnsi="Calibri" w:eastAsia="Calibri"/>
                <w:b/>
                <w:i w:val="0"/>
                <w:color w:val="1A1D21"/>
                <w:sz w:val="19"/>
                <w:u w:val="none"/>
              </w:rPr>
              <w:t>15–16/09 · Đóng gói tài liệu</w:t>
            </w:r>
          </w:p>
        </w:tc>
        <w:tc>
          <w:tcPr>
            <w:tcW w:type="dxa" w:w="3175"/>
            <w:tcMar>
              <w:top w:w="60" w:type="dxa"/>
              <w:left w:w="100" w:type="dxa"/>
              <w:bottom w:w="60" w:type="dxa"/>
              <w:right w:w="100" w:type="dxa"/>
            </w:tcMar>
          </w:tcPr>
          <w:p>
            <w:pPr>
              <w:spacing w:after="0"/>
            </w:pPr>
            <w:r>
              <w:rPr>
                <w:rFonts w:ascii="Consolas" w:hAnsi="Consolas" w:eastAsia="Consolas"/>
                <w:b w:val="0"/>
                <w:i w:val="0"/>
                <w:color w:val="1F4E79"/>
                <w:sz w:val="16"/>
                <w:u w:val="none"/>
              </w:rPr>
              <w:t>█</w:t>
            </w:r>
          </w:p>
          <w:p>
            <w:pPr>
              <w:spacing w:after="0"/>
            </w:pPr>
            <w:r>
              <w:rPr>
                <w:rFonts w:ascii="Consolas" w:hAnsi="Consolas" w:eastAsia="Consolas"/>
                <w:b w:val="0"/>
                <w:i w:val="0"/>
                <w:color w:val="767C85"/>
                <w:sz w:val="15"/>
                <w:u w:val="none"/>
              </w:rPr>
              <w:t>15/09: 1 · 16/09: phiên đang làm</w:t>
            </w:r>
          </w:p>
        </w:tc>
        <w:tc>
          <w:tcPr>
            <w:tcW w:type="dxa" w:w="964"/>
            <w:tcMar>
              <w:top w:w="60" w:type="dxa"/>
              <w:left w:w="100" w:type="dxa"/>
              <w:bottom w:w="60" w:type="dxa"/>
              <w:right w:w="100" w:type="dxa"/>
            </w:tcMar>
          </w:tcPr>
          <w:p>
            <w:pPr>
              <w:spacing w:after="0"/>
              <w:jc w:val="right"/>
            </w:pPr>
            <w:r>
              <w:rPr>
                <w:rFonts w:ascii="Calibri" w:hAnsi="Calibri" w:eastAsia="Calibri"/>
                <w:b/>
                <w:i w:val="0"/>
                <w:color w:val="1A1D21"/>
                <w:sz w:val="22"/>
                <w:u w:val="none"/>
              </w:rPr>
              <w:t>1</w:t>
            </w:r>
          </w:p>
          <w:p>
            <w:pPr>
              <w:spacing w:after="0"/>
              <w:jc w:val="right"/>
            </w:pPr>
            <w:r>
              <w:rPr>
                <w:rFonts w:ascii="Calibri" w:hAnsi="Calibri" w:eastAsia="Calibri"/>
                <w:b w:val="0"/>
                <w:i w:val="0"/>
                <w:color w:val="767C85"/>
                <w:sz w:val="15"/>
                <w:u w:val="none"/>
              </w:rPr>
              <w:t>commit</w:t>
            </w:r>
          </w:p>
        </w:tc>
        <w:tc>
          <w:tcPr>
            <w:tcW w:type="dxa" w:w="3005"/>
            <w:tcMar>
              <w:top w:w="60" w:type="dxa"/>
              <w:left w:w="100" w:type="dxa"/>
              <w:bottom w:w="60" w:type="dxa"/>
              <w:right w:w="100" w:type="dxa"/>
            </w:tcMar>
          </w:tcPr>
          <w:p>
            <w:pPr>
              <w:spacing w:after="0"/>
            </w:pPr>
            <w:r>
              <w:rPr>
                <w:rFonts w:ascii="Calibri" w:hAnsi="Calibri" w:eastAsia="Calibri"/>
                <w:b w:val="0"/>
                <w:i w:val="0"/>
                <w:color w:val="1A1D21"/>
                <w:sz w:val="18"/>
                <w:u w:val="none"/>
              </w:rPr>
              <w:t>Nhật ký AI xuất ra bản Word in được; rồi thêm chính Mục 3 và Mục 4 này. Commit của phiên 16/09 chưa nằm trong con số đếm ở trên.</w:t>
            </w:r>
          </w:p>
        </w:tc>
      </w:tr>
      <w:tr>
        <w:tc>
          <w:tcPr>
            <w:tcW w:type="dxa" w:w="9638"/>
            <w:gridSpan w:val="4"/>
            <w:shd w:val="clear" w:color="auto" w:fill="EAE7DE"/>
            <w:tcMar>
              <w:top w:w="60" w:type="dxa"/>
              <w:left w:w="100" w:type="dxa"/>
              <w:bottom w:w="60" w:type="dxa"/>
              <w:right w:w="100" w:type="dxa"/>
            </w:tcMar>
          </w:tcPr>
          <w:p>
            <w:pPr>
              <w:spacing w:after="0"/>
            </w:pPr>
            <w:r>
              <w:rPr>
                <w:rFonts w:ascii="Consolas" w:hAnsi="Consolas" w:eastAsia="Consolas"/>
                <w:b w:val="0"/>
                <w:i w:val="0"/>
                <w:color w:val="4A5059"/>
                <w:sz w:val="16"/>
                <w:u w:val="none"/>
              </w:rPr>
              <w:t>Cộng các giai đoạn: 51   ·   Tổng theo siêu dữ liệu: 95   ·   Chưa nhìn thấy được: 44 (bản sao kho nông)</w:t>
            </w:r>
          </w:p>
        </w:tc>
      </w:tr>
    </w:tbl>
    <w:p>
      <w:pPr>
        <w:spacing w:after="80"/>
      </w:pPr>
    </w:p>
    <w:p>
      <w:pPr>
        <w:spacing w:before="400" w:after="120"/>
        <w:pBdr>
          <w:bottom w:val="single" w:sz="12" w:space="4" w:color="1A1D21"/>
        </w:pBdr>
        <w:keepNext/>
      </w:pPr>
      <w:r>
        <w:rPr>
          <w:rFonts w:ascii="Calibri" w:hAnsi="Calibri" w:eastAsia="Calibri"/>
          <w:b/>
          <w:i w:val="0"/>
          <w:color w:val="1A1D21"/>
          <w:sz w:val="32"/>
          <w:u w:val="none"/>
        </w:rPr>
        <w:t>PHẦN B — Danh sách 118 câu lệnh</w:t>
      </w:r>
    </w:p>
    <w:p>
      <w:pPr>
        <w:spacing w:after="160"/>
      </w:pPr>
      <w:r>
        <w:rPr>
          <w:rFonts w:ascii="Calibri" w:hAnsi="Calibri" w:eastAsia="Calibri"/>
          <w:b w:val="0"/>
          <w:i w:val="0"/>
          <w:color w:val="4A5059"/>
          <w:sz w:val="20"/>
          <w:u w:val="none"/>
        </w:rPr>
        <w:t>Mỗi câu lệnh một dòng, đánh số liên tục. Bản đầy đủ của từng câu lệnh và việc đã làm được nằm ở Phần C, theo đúng số thứ tự này.</w:t>
      </w:r>
    </w:p>
    <w:tbl>
      <w:tblPr>
        <w:tblStyle w:val="TableGrid"/>
        <w:tblW w:type="auto" w:w="0"/>
        <w:tblLayout w:type="fixed"/>
        <w:tblLook w:firstColumn="1" w:firstRow="1" w:lastColumn="0" w:lastRow="0" w:noHBand="0" w:noVBand="1" w:val="04A0"/>
      </w:tblPr>
      <w:tblGrid>
        <w:gridCol w:w="2493"/>
        <w:gridCol w:w="2493"/>
        <w:gridCol w:w="2493"/>
        <w:gridCol w:w="2493"/>
      </w:tblGrid>
      <w:tr>
        <w:tc>
          <w:tcPr>
            <w:tcW w:type="dxa" w:w="850"/>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STT</w:t>
            </w:r>
          </w:p>
        </w:tc>
        <w:tc>
          <w:tcPr>
            <w:tcW w:type="dxa" w:w="1077"/>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NGÀY</w:t>
            </w:r>
          </w:p>
        </w:tc>
        <w:tc>
          <w:tcPr>
            <w:tcW w:type="dxa" w:w="5272"/>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CÂU LỆNH (NGUYÊN VĂN)</w:t>
            </w:r>
          </w:p>
        </w:tc>
        <w:tc>
          <w:tcPr>
            <w:tcW w:type="dxa" w:w="2438"/>
            <w:shd w:val="clear" w:color="auto" w:fill="F2F0EA"/>
            <w:tcMar>
              <w:top w:w="60" w:type="dxa"/>
              <w:left w:w="100" w:type="dxa"/>
              <w:bottom w:w="60" w:type="dxa"/>
              <w:right w:w="100" w:type="dxa"/>
            </w:tcMar>
          </w:tcPr>
          <w:p>
            <w:pPr>
              <w:spacing w:after="0"/>
            </w:pPr>
            <w:r>
              <w:rPr>
                <w:rFonts w:ascii="Consolas" w:hAnsi="Consolas" w:eastAsia="Consolas"/>
                <w:b/>
                <w:i w:val="0"/>
                <w:color w:val="4A5059"/>
                <w:sz w:val="16"/>
                <w:u w:val="none"/>
              </w:rPr>
              <w:t>TỆP CHÍNH</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[Tải lên tệp nén mã nguồn dự án] Test the project and continue coding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tests/test_pipeline_core.py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Implement the TODO items in the README (delete student / start over buttons)</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Explain how to run it, and build a Windows .exe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i18n.js</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Run a genuine health check on the software and give counsel on next steps</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Produce a pure-Vietnamese HTML document explaining every piece of the matching algorithm's logic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So the student will select their desir club and then do test for the club they chose to get mark?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26/08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Flag it, also what stress test and calculate other possibility of result because of missing data, etc,...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tests/test_data_health.py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Make plan to test extreme situation when data is loss, data is missing. Propose how to fix it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Make me the plan so i can see it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Will the changes change anything fundementally?</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which one is better</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answer yes or no, will it change the logic of the algorithm?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Continune code and roll back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recovery.py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giải thích tiếng việt cho tôi bạn đã làm những gì</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app đã hoàn thiện chưa?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push lên github để tôi down</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oke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chụp màn hình lỗi: "Failed to resolve Python.Runtime.Loader.Initialize from ...Python.Runtime.dll"]</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browser_host.py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Check lại một lần trước khi tôi test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browser_host.py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27/08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Tôi giải nén file zip bth nhưng có lỗi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browser_host.py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28–29/08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push to github</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28–29/08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Cho tôi tất cả tài liệu liên quan đến cách thuật toán hoạt động mà tôi đã input, test data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28–29/08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làm nhật kí AI, tránh những mục ở bên cấm. Hãy ghi lại quá trình tạo prompt và output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[Tải lên BAN_GIAO.md] context bạn đã connect đc vào dự án chưa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Tôi muốn bạn nch bằng tiếng việt 100%</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Tôi muốn khi mở app thì sẽ như một application riêng chứ k phải mở trên tab trình duyệt web</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Tạo ra format và mẫu trong file CSV import vào phần mềm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mau_csv/</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push tất cả lên github</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tests/test_export_ket_qua.py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#29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tại sao lần update gần nhất lại ở 5:23 chiều?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tests/test_export_ket_qua.py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OK vậy còn tính năng gì cần phải chuẩn hóa để giúp người dùng có thể tiện lợi đc k, như chuẩn hóa file CSV đã làm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tests/test_export_ket_qua.py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Tôi muốn bạn optimize quá trình upload dữ liệu, làm thế nào để tiện lợi nhất có thể</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tests/test_upload_tu_nhan_dien.py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sửa reserve group và đồng bộ hóa format của file excel với của app</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tests/test_reserve_group_csv.py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Fix lỗi đó bằng cách biến CLB thàn mã số hoặc bất cứ thứ gì</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tests/test_reserve_group_csv.py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nạp dữ liệu có vấn đề gì 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tests/test_nap_du_lieu_ca_kho.py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What have we done and fixes today?</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29–30/08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Give to do list for tommoroe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Có vấn đề là k có valid digital signature, hãy thêm vào để có thể cài đặt dễ dàng hơn</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ky_va_tin_cay.ps1</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OK vậy program đã hoàn thành rồi? hãy tạo test data các file excel để tôi test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du_lieu_test/tao_du_lieu_test.py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#39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phần mềm tương đối đã xong chỉ cần test rồi khóa code?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cho tôi link github và nếu chưa push thì hãy push</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update nhật kí AI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give me test data so that I can input into the program itself</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du_lieu_test/NHAP_TAY.md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nhập thẳng 4 file vào?</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du_lieu_test/NHAP_TAY.md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màn hình phần mềm đang hiện cảnh báo]</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du_lieu_test/NHAP_TAY.md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Thực hiện các task sau — App còn sống và ở application riêng và còn sống sau 3-5 phút · hãy sửa các lỗi mà bạn tìm được (không có lỗi) · ask me a bunch of question that you are doubting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du_lieu_test/tao_db_demo.py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1. Không quan trọng · 2. usb hoặc down từ github · 3. có · 4. chuột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du_lieu_test/tao_db_demo.py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how do i run · give me data · The Vietnamese is alright [Ảnh Task Manager và ảnh kho mã nguồn]</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du_lieu_test/SO_LIEU_DA_KIEM_CHUNG.md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[Tải lên tệp nén chứa logo] This file contain the logo for apps. I want you to add the logo to the apps so it can run with a logo on it instead of a globe as i put it.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tao_logo.py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#49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 am talking about the core mechanism, upload and downloading data back. Is there any problem?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tests/test_nap_xuat_ca_hiem.py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màn hình báo lỗi] I cannot fetch data after a while opening the app</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have u fix the shut down when leave for a long time — YES OR NO ONLY</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update nhật ký AI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Move the stuff kinda in the middle so it doesnt made the right so blank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Gave me the actual real - will work data that will actually output something meaningful so i can test them myself</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Why is there a changes in placement? Is there any change to the core?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How would the program behave if there are more club and more student? … scallability … 2000 student and 50 clubs? … Stress test using data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du_lieu_test/thu_tai/</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give me github link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du_lieu_test/thu_tai/</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30/08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[Sau khi container khởi động lại] tình trạng bản build</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du_lieu_test/thu_tai/</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#59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31/08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Task Manager] App vẫn đang phụ thuộc vào trình duyệt edge, lên plan sửa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chan_doan.py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31/08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Hãy sửa lỗi app vẫn phải chạy trong edge. Tôi muốn sau khi sửa app có thể chạy đc độc lập</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chan_doan.py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31/08</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Can this bug be fixed? How and where can I check to help you identify the problem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chan_doan.py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Task Manager + nội dung tệp nhật ký khởi động] go dau tai-ve: {'da_go': 173, 'bo_qua': 0, 'loi': 0} cua so goc (pywebview) mo THANH CONG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SHORT AS POSSIBLE WHERE CAN I FIND LEGITIMATE DATA TO BE USE AND SAMPLE DATA FORMAT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Make data like that, data that willl not report bugs back to me so i can test the extraction. done all of that and push the lates program and all of the relevant data on to Github</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output excel file here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GIVE ME THE INPUT FILE SO I CAN RUN ON THE PROGRAM ITSELF</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màn hình: “1 cảnh báo, trong đó 1 nghiêm trọng — nhãn dự trữ chinh_sac không CLB nào dùng”] Give me a plan and code to fix the bugs / push github</w:t>
            </w:r>
          </w:p>
          <w:p>
            <w:pPr>
              <w:spacing w:after="0"/>
            </w:pPr>
            <w:r>
              <w:rPr>
                <w:rFonts w:ascii="Calibri" w:hAnsi="Calibri" w:eastAsia="Calibri"/>
                <w:b w:val="0"/>
                <w:i/>
                <w:color w:val="8A6410"/>
                <w:sz w:val="16"/>
                <w:u w:val="none"/>
              </w:rPr>
              <w:t>(ghi chung cho #67–69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màn hình: “1 cảnh báo, trong đó 1 nghiêm trọng — nhãn dự trữ chinh_sac không CLB nào dùng”] Give me a plan and code to fix the bugs / push github</w:t>
            </w:r>
          </w:p>
          <w:p>
            <w:pPr>
              <w:spacing w:after="0"/>
            </w:pPr>
            <w:r>
              <w:rPr>
                <w:rFonts w:ascii="Calibri" w:hAnsi="Calibri" w:eastAsia="Calibri"/>
                <w:b w:val="0"/>
                <w:i/>
                <w:color w:val="8A6410"/>
                <w:sz w:val="16"/>
                <w:u w:val="none"/>
              </w:rPr>
              <w:t>(ghi chung cho #67–69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#69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màn hình: “1 cảnh báo, trong đó 1 nghiêm trọng — nhãn dự trữ chinh_sac không CLB nào dùng”] Give me a plan and code to fix the bugs / push github</w:t>
            </w:r>
          </w:p>
          <w:p>
            <w:pPr>
              <w:spacing w:after="0"/>
            </w:pPr>
            <w:r>
              <w:rPr>
                <w:rFonts w:ascii="Calibri" w:hAnsi="Calibri" w:eastAsia="Calibri"/>
                <w:b w:val="0"/>
                <w:i/>
                <w:color w:val="8A6410"/>
                <w:sz w:val="16"/>
                <w:u w:val="none"/>
              </w:rPr>
              <w:t>(ghi chung cho #67–69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Is there any bugs left?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thanh số vẫn ghi 140 học sinh sau khi xoá]</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When I type "Remove list" This number do not reset? Is it a bug?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[Học sinh gửi tệp ket_qua_phan_bo.csv xuất từ máy Windows của mình]</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Heres target for the final session * The switching between English and Vietnamese is glitchy * Write me an detail Instruction paper (write in Vietnamese, as even a person who has never use 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If we run the same student on different machine with the same program, will the result be the same since the lottery is different per time?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Explain clearly to me, is this something severe and important?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How to fix it? And if we fix it, will it changes fundementally the algorithm?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So it an easy fix?, it will not violate the AI use?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#79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biểu đồ: CLB đầy 14/14 mà thanh trắng trơn] OK give me a plan for fixing, in the same time. fix this also, when the chart doesnt show it right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A + B please, give me a plan in them impact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is there any bugs left?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plan to fix it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If everything is done, push to github everything. I MEAN EVERYTHING link to workflow so that i can activate it / update nhat ki AI</w:t>
            </w:r>
          </w:p>
          <w:p>
            <w:pPr>
              <w:spacing w:after="0"/>
            </w:pPr>
            <w:r>
              <w:rPr>
                <w:rFonts w:ascii="Calibri" w:hAnsi="Calibri" w:eastAsia="Calibri"/>
                <w:b w:val="0"/>
                <w:i/>
                <w:color w:val="8A6410"/>
                <w:sz w:val="16"/>
                <w:u w:val="none"/>
              </w:rPr>
              <w:t>(ghi chung cho #83–85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If everything is done, push to github everything. I MEAN EVERYTHING link to workflow so that i can activate it / update nhat ki AI</w:t>
            </w:r>
          </w:p>
          <w:p>
            <w:pPr>
              <w:spacing w:after="0"/>
            </w:pPr>
            <w:r>
              <w:rPr>
                <w:rFonts w:ascii="Calibri" w:hAnsi="Calibri" w:eastAsia="Calibri"/>
                <w:b w:val="0"/>
                <w:i/>
                <w:color w:val="8A6410"/>
                <w:sz w:val="16"/>
                <w:u w:val="none"/>
              </w:rPr>
              <w:t>(ghi chung cho #83–85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If everything is done, push to github everything. I MEAN EVERYTHING link to workflow so that i can activate it / update nhat ki AI</w:t>
            </w:r>
          </w:p>
          <w:p>
            <w:pPr>
              <w:spacing w:after="0"/>
            </w:pPr>
            <w:r>
              <w:rPr>
                <w:rFonts w:ascii="Calibri" w:hAnsi="Calibri" w:eastAsia="Calibri"/>
                <w:b w:val="0"/>
                <w:i/>
                <w:color w:val="8A6410"/>
                <w:sz w:val="16"/>
                <w:u w:val="none"/>
              </w:rPr>
              <w:t>(ghi chung cho #83–85 — nhật ký không tách riêng từng câu)</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 saw a pretty interesting, when I first install and open it, it usually get backend problem it cannot connect with Continune debugging the backend problem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tests/test_khoi_dong_backend.py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[Ảnh chụp màn hình: cửa sổ tiêu đề “Phân bổ Câu lạc bộ — RB-DA (Not Responding)”, nội dung “Không kết nối được với phần lõi chương trình”] Bugs</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tests/test_do_api.py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cho tôi hỏi? Nếu số seed khác nhau thì kết quả có khác nhau k Tỉ lệ ? và trong trường hợp nào đây có phải vấn đề đáng lo ngại?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du_lieu_test/do_anh_huong_seed.py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#89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chúng ta có thể kết luận đc điều gì</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cách giải quyết là bắt học sinh phải điền tối đa số CLB?</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du_lieu_test/do_do_dai_nguyen_vong.py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Hãy tạo một tệp giải đáp cho những thắc mắc ( bạn đã kiểm chứng lại để cho giám khảo ) 1. Thay đổi seed có thay đổi xác suất bốc thăm k 2. Thay đổi thứ tự nhập có ảnh hưởng không 3. Điều gì…</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du_lieu_test/do_cau_hoi_boc_tham.py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Trong drive của tôi bạn sẽ thấy một google form có tên " KHẢO SÁT: Quy trình &amp; Mức độ hài lòng với việc phân bổ CLB" hãy làm một drive để thu thập thông tin nhằm làm báo cáo chân thực hơn về…</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KHAO_SAT_CAU_HOI.md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Hai cái App đã chạy ổn định Làm cho số câu hỏi tăng thêm một chút, cố gắng làm cho câu hỏi ý nghĩa hơn</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KHAO_SAT_CAU_HOI.html</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make it into a word document so that I can import into microsolf form</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KHAO_SAT_NHAP_FORMS.docx</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Bạn có nhớ thuật toán là sự kết hợp của các research paper nào k? Tóm tắt lại có research paper nào mention phương pháp của tôi chưa? vậy đây có thể là ưu thế? Tìm cho tôi các research paper…</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CO_CHE_THUAT_TOAN.md + .html</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có vấn đề này trong thuật toán của tôi k [dán một đoạn giải thích về tie-breaking trong DA: phá hoà bằng bốc thăm làm kết quả mất tối ưu Pareto cho học sinh] Add insught do the plan, give me…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du_lieu_test/do_danh_doi_on_dinh.py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05/09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Vậy bốc thăm có vấn đề gì k Có cải thiện về mặt phần mềm nào cần thiết k hạn nộp mới là giữa tháng OK, tiến hành code * Khi download xuất dữ liệu thì sẽ xuất hoàn toàn ra mục download chứ k…</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tests/test_chen_stb_cong_bang.py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05/09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This next session will focus on backend and reliability of the program * Scan the backend to ensure everything is well string together * Stress test the system and find weakness * Scan code…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du_lieu_test/do_khong_du_tru.py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#99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06–08/09</w:t>
            </w:r>
          </w:p>
        </w:tc>
        <w:tc>
          <w:tcPr>
            <w:tcW w:type="dxa" w:w="5272"/>
            <w:tcMar>
              <w:top w:w="40" w:type="dxa"/>
              <w:left w:w="100" w:type="dxa"/>
              <w:bottom w:w="40" w:type="dxa"/>
              <w:right w:w="100" w:type="dxa"/>
            </w:tcMar>
          </w:tcPr>
          <w:p>
            <w:pPr>
              <w:spacing w:after="0"/>
            </w:pPr>
            <w:r>
              <w:rPr>
                <w:rFonts w:ascii="Calibri" w:hAnsi="Calibri" w:eastAsia="Calibri"/>
                <w:b w:val="0"/>
                <w:i/>
                <w:color w:val="8A6410"/>
                <w:sz w:val="18"/>
                <w:u w:val="none"/>
              </w:rPr>
              <w:t>Không còn bản ghi nguyên văn — xem 7 mã commit ở Phần 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09/09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hãy chạy thuật toán và nghiên cứu về sự tối ưu và ổn định của thuật toán, thuật toán có thực sự đưa ra các cặp tốt nhất và tối ưu nhất không. Đưa cho tôi insight và kết luận một cách rõ ràng…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NGHIEN_CUU_TOI_UU.md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Tôi đang nghiên cứu cải thiện phầm mềm với các tiêu chí và context sau * Như bạn biết, một tuần có thể có NHIỀU CLB khác nhau TỔ CHỨC vào NHIỀU ngày khác nhau. Hiện tại thuật toán chỉ phục v…</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KE_HOACH_NHIEU_BUOI.md</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Implement coding and deliver the coding according to the plan, make sure the code is clean. UI nicely design, Billingual nicely translated that are natural and well articulate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Cách bốc thăm nào là tốt nhất</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du_lieu_test/do_boc_tham.py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11/09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Code phần mềm theo hướng bốc thăm lại mỗi buổi và loại bỏ các option khác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build exe for new version how to manually run workflow dont see anything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.github/workflows/build-windows-exe.yml</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Please add options to run for 1 day only or selective day range from Monday to Saturday</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tests/test_nhieu_buoi.py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migrate everything we done to a new already exsiting rbda-kiosk repo branch main đk? đưa main lên bản mới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Output data for me to input into the program kết quả này có chuẩn k cho tôi một loại dữ liệu khác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du_lieu_test/bo_nhieu_buoi/</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#109</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Lên plan để sửa lại trần nguyện vọng 10 clb mỗi buổi và chọn test 5 clb mỗi buổi</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#110</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12/09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/code-review make sure the code is nicely written. and stress test it /debug xong chưa? Chạy 7 bước còn lại cho tôi, lên plan đàng hoàng Is there anything left Làm 2 task còn lại /code-revie…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#111</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bug đã đc sửa hết chưa? Have these bugs been fixed on latest patch? If not give me a plan to fixes it Fix the bugs and then push the latest into github Migrate everything that have been upda…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#112</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Please do the following work * Work on exporting the data that of the result * Provide a comprehensive, very detail example of input file ( if can, please made a claude skill that dedicated…</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mau_csv/vi_du_day_du/</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#113</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Can u made for the data like resut, we got option to expand or close the result so that it is more organize</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#114</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Hãy suy nghĩ xem có thể thêm loại dữ liệu nào vào phần kết quả, như danh sách HS đăng ký vào từng CLB, tỉ lệ đăng kí,... gợi ý thêm và lập kế hoạch để implement, đưa ra lý do cụ thể của việc…</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tests/test_du_lieu_ket_qua.py</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#115</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Fix all bugs</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#116</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13/09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update the exe file, then we are all goods, DONE! đã migrate từ project development sang repo chính thức chưa? CÓ hay KHÔNG</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#117</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15/09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Give me the test data, and the claude skill u made. Update nhật kí AI cho tôi, tất cả</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w:t>
            </w:r>
          </w:p>
        </w:tc>
      </w:tr>
      <w:tr>
        <w:tc>
          <w:tcPr>
            <w:tcW w:type="dxa" w:w="850"/>
            <w:tcMar>
              <w:top w:w="40" w:type="dxa"/>
              <w:left w:w="100" w:type="dxa"/>
              <w:bottom w:w="40" w:type="dxa"/>
              <w:right w:w="100" w:type="dxa"/>
            </w:tcMar>
          </w:tcPr>
          <w:p>
            <w:pPr>
              <w:spacing w:after="0"/>
            </w:pPr>
            <w:r>
              <w:rPr>
                <w:rFonts w:ascii="Consolas" w:hAnsi="Consolas" w:eastAsia="Consolas"/>
                <w:b/>
                <w:i w:val="0"/>
                <w:color w:val="1F4E79"/>
                <w:sz w:val="17"/>
                <w:u w:val="none"/>
              </w:rPr>
              <w:t>#118</w:t>
            </w:r>
          </w:p>
        </w:tc>
        <w:tc>
          <w:tcPr>
            <w:tcW w:type="dxa" w:w="1077"/>
            <w:tcMar>
              <w:top w:w="40" w:type="dxa"/>
              <w:left w:w="100" w:type="dxa"/>
              <w:bottom w:w="40" w:type="dxa"/>
              <w:right w:w="100" w:type="dxa"/>
            </w:tcMar>
          </w:tcPr>
          <w:p>
            <w:pPr>
              <w:spacing w:after="0"/>
            </w:pPr>
            <w:r>
              <w:rPr>
                <w:rFonts w:ascii="Consolas" w:hAnsi="Consolas" w:eastAsia="Consolas"/>
                <w:b w:val="0"/>
                <w:i w:val="0"/>
                <w:color w:val="4A5059"/>
                <w:sz w:val="16"/>
                <w:u w:val="none"/>
              </w:rPr>
              <w:t>16/09</w:t>
            </w:r>
          </w:p>
        </w:tc>
        <w:tc>
          <w:tcPr>
            <w:tcW w:type="dxa" w:w="5272"/>
            <w:tcMar>
              <w:top w:w="40" w:type="dxa"/>
              <w:left w:w="100" w:type="dxa"/>
              <w:bottom w:w="40" w:type="dxa"/>
              <w:right w:w="100" w:type="dxa"/>
            </w:tcMar>
          </w:tcPr>
          <w:p>
            <w:pPr>
              <w:spacing w:after="0"/>
            </w:pPr>
            <w:r>
              <w:rPr>
                <w:rFonts w:ascii="Consolas" w:hAnsi="Consolas" w:eastAsia="Consolas"/>
                <w:b w:val="0"/>
                <w:i w:val="0"/>
                <w:color w:val="1A1D21"/>
                <w:sz w:val="17"/>
                <w:u w:val="none"/>
              </w:rPr>
              <w:t>làm rõ hơn vấn đề “phân tích và giải thích”, "Chưa thấy phần quá trình xây dựng phần mềm" là các feedback, lên kế hoạch sửa</w:t>
            </w:r>
          </w:p>
        </w:tc>
        <w:tc>
          <w:tcPr>
            <w:tcW w:type="dxa" w:w="2438"/>
            <w:tcMar>
              <w:top w:w="40" w:type="dxa"/>
              <w:left w:w="100" w:type="dxa"/>
              <w:bottom w:w="40" w:type="dxa"/>
              <w:right w:w="100" w:type="dxa"/>
            </w:tcMar>
          </w:tcPr>
          <w:p>
            <w:pPr>
              <w:spacing w:after="0"/>
            </w:pPr>
            <w:r>
              <w:rPr>
                <w:rFonts w:ascii="Consolas" w:hAnsi="Consolas" w:eastAsia="Consolas"/>
                <w:b w:val="0"/>
                <w:i w:val="0"/>
                <w:color w:val="4A5059"/>
                <w:sz w:val="16"/>
                <w:u w:val="none"/>
              </w:rPr>
              <w:t>NHAT_KY_AI.html</w:t>
            </w:r>
          </w:p>
        </w:tc>
      </w:tr>
    </w:tbl>
    <w:p>
      <w:pPr>
        <w:spacing w:after="80"/>
      </w:pPr>
    </w:p>
    <w:p>
      <w:r>
        <w:br w:type="page"/>
      </w:r>
    </w:p>
    <w:p>
      <w:pPr>
        <w:spacing w:before="400" w:after="120"/>
        <w:pBdr>
          <w:bottom w:val="single" w:sz="12" w:space="4" w:color="1A1D21"/>
        </w:pBdr>
        <w:keepNext/>
      </w:pPr>
      <w:r>
        <w:rPr>
          <w:rFonts w:ascii="Calibri" w:hAnsi="Calibri" w:eastAsia="Calibri"/>
          <w:b/>
          <w:i w:val="0"/>
          <w:color w:val="1A1D21"/>
          <w:sz w:val="32"/>
          <w:u w:val="none"/>
        </w:rPr>
        <w:t>PHẦN C — Từng câu lệnh và việc đã làm được</w:t>
      </w:r>
    </w:p>
    <w:p>
      <w:pPr>
        <w:spacing w:after="160"/>
      </w:pPr>
      <w:r>
        <w:rPr>
          <w:rFonts w:ascii="Calibri" w:hAnsi="Calibri" w:eastAsia="Calibri"/>
          <w:b w:val="0"/>
          <w:i w:val="0"/>
          <w:color w:val="4A5059"/>
          <w:sz w:val="20"/>
          <w:u w:val="none"/>
        </w:rPr>
        <w:t>Theo trình tự thời gian. Câu lệnh in trong khối nền xanh, mang đúng số của nó; bên dưới là phần kỹ thuật của lượt làm việc đó.</w:t>
      </w:r>
    </w:p>
    <w:p>
      <w:pPr>
        <w:spacing w:before="280" w:after="80"/>
        <w:keepNext/>
      </w:pPr>
      <w:r>
        <w:rPr>
          <w:rFonts w:ascii="Calibri" w:hAnsi="Calibri" w:eastAsia="Calibri"/>
          <w:b/>
          <w:i w:val="0"/>
          <w:color w:val="1F4E79"/>
          <w:sz w:val="25"/>
          <w:u w:val="none"/>
        </w:rPr>
        <w:t>Ngày 26/08</w:t>
      </w:r>
    </w:p>
    <w:p>
      <w:pPr>
        <w:spacing w:before="240" w:after="60"/>
        <w:pBdr>
          <w:bottom w:val="single" w:sz="6" w:space="3" w:color="1A1D21"/>
        </w:pBdr>
        <w:keepNext/>
      </w:pPr>
      <w:r>
        <w:rPr>
          <w:rFonts w:ascii="Consolas" w:hAnsi="Consolas" w:eastAsia="Consolas"/>
          <w:b/>
          <w:i w:val="0"/>
          <w:color w:val="1F4E79"/>
          <w:sz w:val="24"/>
          <w:u w:val="none"/>
        </w:rPr>
        <w:t>#1</w:t>
      </w:r>
      <w:r>
        <w:rPr>
          <w:rFonts w:ascii="Consolas" w:hAnsi="Consolas" w:eastAsia="Consolas"/>
          <w:b w:val="0"/>
          <w:i w:val="0"/>
          <w:color w:val="767C85"/>
          <w:sz w:val="17"/>
          <w:u w:val="none"/>
        </w:rPr>
        <w:t xml:space="preserve">   ·   26/08 ~14:00   ·   </w:t>
      </w:r>
      <w:r>
        <w:rPr>
          <w:rFonts w:ascii="Calibri" w:hAnsi="Calibri" w:eastAsia="Calibri"/>
          <w:b/>
          <w:i w:val="0"/>
          <w:color w:val="1A1D21"/>
          <w:sz w:val="23"/>
          <w:u w:val="none"/>
        </w:rPr>
        <w:t>Kiểm thử mã nguồn có sẵn</w:t>
      </w:r>
    </w:p>
    <w:p>
      <w:pPr>
        <w:spacing w:before="120" w:after="40"/>
        <w:keepNext/>
      </w:pPr>
      <w:r>
        <w:rPr>
          <w:rFonts w:ascii="Consolas" w:hAnsi="Consolas" w:eastAsia="Consolas"/>
          <w:b/>
          <w:i w:val="0"/>
          <w:color w:val="1F4E79"/>
          <w:sz w:val="16"/>
          <w:u w:val="none"/>
        </w:rPr>
        <w:t>CÂU LỆNH #1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[Tải lên tệp nén mã nguồn dự án]</w:t>
            </w:r>
          </w:p>
          <w:p>
            <w:pPr>
              <w:spacing w:after="0" w:before="0"/>
            </w:pPr>
            <w:r>
              <w:rPr>
                <w:rFonts w:ascii="Consolas" w:hAnsi="Consolas" w:eastAsia="Consolas"/>
                <w:b w:val="0"/>
                <w:i w:val="0"/>
                <w:color w:val="1A1D21"/>
                <w:sz w:val="19"/>
                <w:u w:val="none"/>
              </w:rPr>
              <w:t>Test the project and continue coding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Dựng môi trường Python, đọc toàn bộ mã nguồn, viết bộ test tự động đầu tiên (34 test case) cho thuật toán lõi và lớp API. Phát hiện và sửa lỗi ở luồng “Nhập dự phòng”.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tests/test_pipeline_core.py (238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tests/test_api.py (453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tests/conftest.py (13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#2</w:t>
      </w:r>
      <w:r>
        <w:rPr>
          <w:rFonts w:ascii="Consolas" w:hAnsi="Consolas" w:eastAsia="Consolas"/>
          <w:b w:val="0"/>
          <w:i w:val="0"/>
          <w:color w:val="767C85"/>
          <w:sz w:val="17"/>
          <w:u w:val="none"/>
        </w:rPr>
        <w:t xml:space="preserve">   ·   26/08 ~14:40   ·   </w:t>
      </w:r>
      <w:r>
        <w:rPr>
          <w:rFonts w:ascii="Calibri" w:hAnsi="Calibri" w:eastAsia="Calibri"/>
          <w:b/>
          <w:i w:val="0"/>
          <w:color w:val="1A1D21"/>
          <w:sz w:val="23"/>
          <w:u w:val="none"/>
        </w:rPr>
        <w:t>Bổ sung nút xoá / nhập lại học sinh</w:t>
      </w:r>
    </w:p>
    <w:p>
      <w:pPr>
        <w:spacing w:before="120" w:after="40"/>
        <w:keepNext/>
      </w:pPr>
      <w:r>
        <w:rPr>
          <w:rFonts w:ascii="Consolas" w:hAnsi="Consolas" w:eastAsia="Consolas"/>
          <w:b/>
          <w:i w:val="0"/>
          <w:color w:val="1F4E79"/>
          <w:sz w:val="16"/>
          <w:u w:val="none"/>
        </w:rPr>
        <w:t>CÂU LỆNH #2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Implement the TODO items in the README (delete student / start over buttons)</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Viết hai hàm backend </w:t>
      </w:r>
      <w:r>
        <w:rPr>
          <w:rFonts w:ascii="Consolas" w:hAnsi="Consolas" w:eastAsia="Consolas"/>
          <w:b w:val="0"/>
          <w:i w:val="0"/>
          <w:color w:val="1A1D21"/>
          <w:sz w:val="20"/>
          <w:u w:val="none"/>
        </w:rPr>
        <w:t>reset_student_entry()</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delete_student()</w:t>
      </w:r>
      <w:r>
        <w:rPr>
          <w:rFonts w:ascii="Calibri" w:hAnsi="Calibri" w:eastAsia="Calibri"/>
          <w:b w:val="0"/>
          <w:i w:val="0"/>
          <w:color w:val="1A1D21"/>
          <w:sz w:val="21"/>
          <w:u w:val="none"/>
        </w:rPr>
        <w:t>, kèm cơ chế chặn xoá học sinh đã có trong kết quả phân bổ để không làm sai lệch thống kê. Thêm nút xác nhận hai bước ở giao diện.</w:t>
      </w:r>
    </w:p>
    <w:p>
      <w:pPr>
        <w:spacing w:after="40"/>
      </w:pPr>
    </w:p>
    <w:p>
      <w:pPr>
        <w:spacing w:before="240" w:after="60"/>
        <w:pBdr>
          <w:bottom w:val="single" w:sz="6" w:space="3" w:color="1A1D21"/>
        </w:pBdr>
        <w:keepNext/>
      </w:pPr>
      <w:r>
        <w:rPr>
          <w:rFonts w:ascii="Consolas" w:hAnsi="Consolas" w:eastAsia="Consolas"/>
          <w:b/>
          <w:i w:val="0"/>
          <w:color w:val="1F4E79"/>
          <w:sz w:val="24"/>
          <w:u w:val="none"/>
        </w:rPr>
        <w:t>#3</w:t>
      </w:r>
      <w:r>
        <w:rPr>
          <w:rFonts w:ascii="Consolas" w:hAnsi="Consolas" w:eastAsia="Consolas"/>
          <w:b w:val="0"/>
          <w:i w:val="0"/>
          <w:color w:val="767C85"/>
          <w:sz w:val="17"/>
          <w:u w:val="none"/>
        </w:rPr>
        <w:t xml:space="preserve">   ·   26/08 ~15:40   ·   </w:t>
      </w:r>
      <w:r>
        <w:rPr>
          <w:rFonts w:ascii="Calibri" w:hAnsi="Calibri" w:eastAsia="Calibri"/>
          <w:b/>
          <w:i w:val="0"/>
          <w:color w:val="1A1D21"/>
          <w:sz w:val="23"/>
          <w:u w:val="none"/>
        </w:rPr>
        <w:t>Song ngữ Việt / Anh + đóng gói Windows</w:t>
      </w:r>
    </w:p>
    <w:p>
      <w:pPr>
        <w:spacing w:before="120" w:after="40"/>
        <w:keepNext/>
      </w:pPr>
      <w:r>
        <w:rPr>
          <w:rFonts w:ascii="Consolas" w:hAnsi="Consolas" w:eastAsia="Consolas"/>
          <w:b/>
          <w:i w:val="0"/>
          <w:color w:val="1F4E79"/>
          <w:sz w:val="16"/>
          <w:u w:val="none"/>
        </w:rPr>
        <w:t>CÂU LỆNH #3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Explain how to run it, and build a Windows .exe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Tách toàn bộ chuỗi hiển thị ra hai bộ từ điển song ngữ. Xác định rằng không thể build tệp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Windows từ máy Linux, nên dựng quy trình build tự động trên GitHub Actions.</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i18n.js (830 dòng) · i18n_errors.py (415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tests/test_i18n_sync.py (116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.github/workflows/build-windows-exe.yml</w:t>
      </w:r>
    </w:p>
    <w:p>
      <w:pPr>
        <w:spacing w:after="40"/>
      </w:pPr>
    </w:p>
    <w:p>
      <w:pPr>
        <w:spacing w:before="240" w:after="60"/>
        <w:pBdr>
          <w:bottom w:val="single" w:sz="6" w:space="3" w:color="1A1D21"/>
        </w:pBdr>
        <w:keepNext/>
      </w:pPr>
      <w:r>
        <w:rPr>
          <w:rFonts w:ascii="Consolas" w:hAnsi="Consolas" w:eastAsia="Consolas"/>
          <w:b/>
          <w:i w:val="0"/>
          <w:color w:val="1F4E79"/>
          <w:sz w:val="24"/>
          <w:u w:val="none"/>
        </w:rPr>
        <w:t>#4</w:t>
      </w:r>
      <w:r>
        <w:rPr>
          <w:rFonts w:ascii="Consolas" w:hAnsi="Consolas" w:eastAsia="Consolas"/>
          <w:b w:val="0"/>
          <w:i w:val="0"/>
          <w:color w:val="767C85"/>
          <w:sz w:val="17"/>
          <w:u w:val="none"/>
        </w:rPr>
        <w:t xml:space="preserve">   ·   26/08 ~16:10   ·   </w:t>
      </w:r>
      <w:r>
        <w:rPr>
          <w:rFonts w:ascii="Calibri" w:hAnsi="Calibri" w:eastAsia="Calibri"/>
          <w:b/>
          <w:i w:val="0"/>
          <w:color w:val="1A1D21"/>
          <w:sz w:val="23"/>
          <w:u w:val="none"/>
        </w:rPr>
        <w:t>Rà soát phần mềm, tìm tính năng có thể bổ sung</w:t>
      </w:r>
    </w:p>
    <w:p>
      <w:pPr>
        <w:spacing w:before="120" w:after="40"/>
        <w:keepNext/>
      </w:pPr>
      <w:r>
        <w:rPr>
          <w:rFonts w:ascii="Consolas" w:hAnsi="Consolas" w:eastAsia="Consolas"/>
          <w:b/>
          <w:i w:val="0"/>
          <w:color w:val="1F4E79"/>
          <w:sz w:val="16"/>
          <w:u w:val="none"/>
        </w:rPr>
        <w:t>CÂU LỆNH #4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Run a genuine health check on the software and give counsel on next steps</w:t>
            </w:r>
          </w:p>
        </w:tc>
      </w:tr>
    </w:tbl>
    <w:p>
      <w:pPr>
        <w:spacing w:before="120" w:after="40"/>
        <w:keepNext/>
      </w:pPr>
      <w:r>
        <w:rPr>
          <w:rFonts w:ascii="Consolas" w:hAnsi="Consolas" w:eastAsia="Consolas"/>
          <w:b/>
          <w:i w:val="0"/>
          <w:color w:val="1F4E79"/>
          <w:sz w:val="16"/>
          <w:u w:val="none"/>
        </w:rPr>
        <w:t>MỤC ĐÍCH</w:t>
      </w:r>
    </w:p>
    <w:p>
      <w:pPr>
        <w:spacing w:after="100" w:before="0"/>
      </w:pPr>
      <w:r>
        <w:rPr>
          <w:rFonts w:ascii="Calibri" w:hAnsi="Calibri" w:eastAsia="Calibri"/>
          <w:b w:val="0"/>
          <w:i w:val="0"/>
          <w:color w:val="1A1D21"/>
          <w:sz w:val="21"/>
          <w:u w:val="none"/>
        </w:rPr>
        <w:t>Kiểm tra xem phần mềm còn thiếu tính năng nào có thể bổ sung để người vận hành dùng thuận tiện hơn.</w:t>
      </w:r>
    </w:p>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Rà soát chất lượng mã nguồn và phát hiện một lỗi thật: hàm </w:t>
      </w:r>
      <w:r>
        <w:rPr>
          <w:rFonts w:ascii="Consolas" w:hAnsi="Consolas" w:eastAsia="Consolas"/>
          <w:b w:val="0"/>
          <w:i w:val="0"/>
          <w:color w:val="1A1D21"/>
          <w:sz w:val="20"/>
          <w:u w:val="none"/>
        </w:rPr>
        <w:t>seed_sample_data</w:t>
      </w:r>
      <w:r>
        <w:rPr>
          <w:rFonts w:ascii="Calibri" w:hAnsi="Calibri" w:eastAsia="Calibri"/>
          <w:b w:val="0"/>
          <w:i w:val="0"/>
          <w:color w:val="1A1D21"/>
          <w:sz w:val="21"/>
          <w:u w:val="none"/>
        </w:rPr>
        <w:t xml:space="preserve"> bị crash khi trường có ít hơn 10 câu lạc bộ — đã sửa. Liệt kê các điểm phần mềm còn thiếu về mặt tiện dụng để học sinh cân nhắc bổ sung.</w:t>
      </w:r>
    </w:p>
    <w:p>
      <w:pPr>
        <w:spacing w:after="40"/>
      </w:pPr>
    </w:p>
    <w:p>
      <w:pPr>
        <w:spacing w:before="240" w:after="60"/>
        <w:pBdr>
          <w:bottom w:val="single" w:sz="6" w:space="3" w:color="1A1D21"/>
        </w:pBdr>
        <w:keepNext/>
      </w:pPr>
      <w:r>
        <w:rPr>
          <w:rFonts w:ascii="Consolas" w:hAnsi="Consolas" w:eastAsia="Consolas"/>
          <w:b/>
          <w:i w:val="0"/>
          <w:color w:val="1F4E79"/>
          <w:sz w:val="24"/>
          <w:u w:val="none"/>
        </w:rPr>
        <w:t>#5</w:t>
      </w:r>
      <w:r>
        <w:rPr>
          <w:rFonts w:ascii="Consolas" w:hAnsi="Consolas" w:eastAsia="Consolas"/>
          <w:b w:val="0"/>
          <w:i w:val="0"/>
          <w:color w:val="767C85"/>
          <w:sz w:val="17"/>
          <w:u w:val="none"/>
        </w:rPr>
        <w:t xml:space="preserve">   ·   26/08 ~17:00   ·   </w:t>
      </w:r>
      <w:r>
        <w:rPr>
          <w:rFonts w:ascii="Calibri" w:hAnsi="Calibri" w:eastAsia="Calibri"/>
          <w:b/>
          <w:i w:val="0"/>
          <w:color w:val="1A1D21"/>
          <w:sz w:val="23"/>
          <w:u w:val="none"/>
        </w:rPr>
        <w:t>Soạn tài liệu giải thích thuật toán</w:t>
      </w:r>
    </w:p>
    <w:p>
      <w:pPr>
        <w:spacing w:before="120" w:after="40"/>
        <w:keepNext/>
      </w:pPr>
      <w:r>
        <w:rPr>
          <w:rFonts w:ascii="Consolas" w:hAnsi="Consolas" w:eastAsia="Consolas"/>
          <w:b/>
          <w:i w:val="0"/>
          <w:color w:val="1F4E79"/>
          <w:sz w:val="16"/>
          <w:u w:val="none"/>
        </w:rPr>
        <w:t>CÂU LỆNH #5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Produce a pure-Vietnamese HTML document explaining every piece of the</w:t>
            </w:r>
          </w:p>
          <w:p>
            <w:pPr>
              <w:spacing w:after="0" w:before="0"/>
            </w:pPr>
            <w:r>
              <w:rPr>
                <w:rFonts w:ascii="Consolas" w:hAnsi="Consolas" w:eastAsia="Consolas"/>
                <w:b w:val="0"/>
                <w:i w:val="0"/>
                <w:color w:val="1A1D21"/>
                <w:sz w:val="19"/>
                <w:u w:val="none"/>
              </w:rPr>
              <w:t>matching algorithm's logic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Soạn tài liệu HTML tiếng Việt giải thích cơ chế RB-DA, kèm </w:t>
      </w:r>
      <w:r>
        <w:rPr>
          <w:rFonts w:ascii="Calibri" w:hAnsi="Calibri" w:eastAsia="Calibri"/>
          <w:b/>
          <w:i w:val="0"/>
          <w:color w:val="1A1D21"/>
          <w:sz w:val="21"/>
          <w:u w:val="none"/>
        </w:rPr>
        <w:t>sơ đồ SVG do AI vẽ</w:t>
      </w:r>
      <w:r>
        <w:rPr>
          <w:rFonts w:ascii="Calibri" w:hAnsi="Calibri" w:eastAsia="Calibri"/>
          <w:b w:val="0"/>
          <w:i w:val="0"/>
          <w:color w:val="1A1D21"/>
          <w:sz w:val="21"/>
          <w:u w:val="none"/>
        </w:rPr>
        <w:t>. Dùng làm tài liệu tham khảo nội bộ để hiểu mã nguồn. Nếu dùng lại sơ đồ, xem Điều kiện 2, Mục 1.</w:t>
      </w:r>
    </w:p>
    <w:p>
      <w:pPr>
        <w:spacing w:after="40"/>
      </w:pPr>
    </w:p>
    <w:p>
      <w:pPr>
        <w:spacing w:before="240" w:after="60"/>
        <w:pBdr>
          <w:bottom w:val="single" w:sz="6" w:space="3" w:color="1A1D21"/>
        </w:pBdr>
        <w:keepNext/>
      </w:pPr>
      <w:r>
        <w:rPr>
          <w:rFonts w:ascii="Consolas" w:hAnsi="Consolas" w:eastAsia="Consolas"/>
          <w:b/>
          <w:i w:val="0"/>
          <w:color w:val="1F4E79"/>
          <w:sz w:val="24"/>
          <w:u w:val="none"/>
        </w:rPr>
        <w:t>#6</w:t>
      </w:r>
      <w:r>
        <w:rPr>
          <w:rFonts w:ascii="Consolas" w:hAnsi="Consolas" w:eastAsia="Consolas"/>
          <w:b w:val="0"/>
          <w:i w:val="0"/>
          <w:color w:val="767C85"/>
          <w:sz w:val="17"/>
          <w:u w:val="none"/>
        </w:rPr>
        <w:t xml:space="preserve">   ·   26/08 ~22:00   ·   </w:t>
      </w:r>
      <w:r>
        <w:rPr>
          <w:rFonts w:ascii="Calibri" w:hAnsi="Calibri" w:eastAsia="Calibri"/>
          <w:b/>
          <w:i w:val="0"/>
          <w:color w:val="1A1D21"/>
          <w:sz w:val="23"/>
          <w:u w:val="none"/>
        </w:rPr>
        <w:t>Hỏi để hiểu cơ chế xét tuyển</w:t>
      </w:r>
    </w:p>
    <w:p>
      <w:pPr>
        <w:spacing w:before="120" w:after="40"/>
        <w:keepNext/>
      </w:pPr>
      <w:r>
        <w:rPr>
          <w:rFonts w:ascii="Consolas" w:hAnsi="Consolas" w:eastAsia="Consolas"/>
          <w:b/>
          <w:i w:val="0"/>
          <w:color w:val="1F4E79"/>
          <w:sz w:val="16"/>
          <w:u w:val="none"/>
        </w:rPr>
        <w:t>CÂU LỆNH #6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So the student will select their desir club and then do test for the club</w:t>
            </w:r>
          </w:p>
          <w:p>
            <w:pPr>
              <w:spacing w:after="0" w:before="0"/>
            </w:pPr>
            <w:r>
              <w:rPr>
                <w:rFonts w:ascii="Consolas" w:hAnsi="Consolas" w:eastAsia="Consolas"/>
                <w:b w:val="0"/>
                <w:i w:val="0"/>
                <w:color w:val="1A1D21"/>
                <w:sz w:val="19"/>
                <w:u w:val="none"/>
              </w:rPr>
              <w:t>they chose to get mark?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Giải thích cơ chế hai bước (chọn club để thi → xếp hạng nguyện vọng) và chỉ ra một rủi ro: học sinh đã thi nhưng không xếp nguyện vọng club đó sẽ bị bỏ phí điểm.</w:t>
      </w:r>
    </w:p>
    <w:p>
      <w:pPr>
        <w:spacing w:after="40"/>
      </w:pPr>
    </w:p>
    <w:p>
      <w:pPr>
        <w:spacing w:before="240" w:after="60"/>
        <w:pBdr>
          <w:bottom w:val="single" w:sz="6" w:space="3" w:color="1A1D21"/>
        </w:pBdr>
        <w:keepNext/>
      </w:pPr>
      <w:r>
        <w:rPr>
          <w:rFonts w:ascii="Consolas" w:hAnsi="Consolas" w:eastAsia="Consolas"/>
          <w:b/>
          <w:i w:val="0"/>
          <w:color w:val="1F4E79"/>
          <w:sz w:val="24"/>
          <w:u w:val="none"/>
        </w:rPr>
        <w:t>#7</w:t>
      </w:r>
      <w:r>
        <w:rPr>
          <w:rFonts w:ascii="Consolas" w:hAnsi="Consolas" w:eastAsia="Consolas"/>
          <w:b w:val="0"/>
          <w:i w:val="0"/>
          <w:color w:val="767C85"/>
          <w:sz w:val="17"/>
          <w:u w:val="none"/>
        </w:rPr>
        <w:t xml:space="preserve">   ·   26/08 ~23:00   ·   </w:t>
      </w:r>
      <w:r>
        <w:rPr>
          <w:rFonts w:ascii="Calibri" w:hAnsi="Calibri" w:eastAsia="Calibri"/>
          <w:b/>
          <w:i w:val="0"/>
          <w:color w:val="1A1D21"/>
          <w:sz w:val="23"/>
          <w:u w:val="none"/>
        </w:rPr>
        <w:t>Cảnh báo thiếu sót dữ liệu</w:t>
      </w:r>
    </w:p>
    <w:p>
      <w:pPr>
        <w:spacing w:before="120" w:after="40"/>
        <w:keepNext/>
      </w:pPr>
      <w:r>
        <w:rPr>
          <w:rFonts w:ascii="Consolas" w:hAnsi="Consolas" w:eastAsia="Consolas"/>
          <w:b/>
          <w:i w:val="0"/>
          <w:color w:val="1F4E79"/>
          <w:sz w:val="16"/>
          <w:u w:val="none"/>
        </w:rPr>
        <w:t>CÂU LỆNH #7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Flag it, also what stress test and calculate other possibility of result</w:t>
            </w:r>
          </w:p>
          <w:p>
            <w:pPr>
              <w:spacing w:after="0" w:before="0"/>
            </w:pPr>
            <w:r>
              <w:rPr>
                <w:rFonts w:ascii="Consolas" w:hAnsi="Consolas" w:eastAsia="Consolas"/>
                <w:b w:val="0"/>
                <w:i w:val="0"/>
                <w:color w:val="1A1D21"/>
                <w:sz w:val="19"/>
                <w:u w:val="none"/>
              </w:rPr>
              <w:t>because of missing data, etc,...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Xây tính năng “Cảnh báo sức khoẻ dữ liệu”: rà 8 tình huống dữ liệu vẫn hợp lệ nhưng âm thầm làm đổi kết quả phân bổ (ví dụ: club mới chấm điểm một phần). Chạy kiểm thử 400 kịch bản ngẫu nhiên, không phát hiện vi phạm bất biến nào.</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tests/test_data_health.py (201 dòng)</w:t>
      </w:r>
    </w:p>
    <w:p>
      <w:pPr>
        <w:spacing w:after="40"/>
      </w:pPr>
    </w:p>
    <w:p>
      <w:pPr>
        <w:spacing w:before="280" w:after="80"/>
        <w:keepNext/>
      </w:pPr>
      <w:r>
        <w:rPr>
          <w:rFonts w:ascii="Calibri" w:hAnsi="Calibri" w:eastAsia="Calibri"/>
          <w:b/>
          <w:i w:val="0"/>
          <w:color w:val="1F4E79"/>
          <w:sz w:val="25"/>
          <w:u w:val="none"/>
        </w:rPr>
        <w:t>Ngày 27/08</w:t>
      </w:r>
    </w:p>
    <w:p>
      <w:pPr>
        <w:spacing w:before="240" w:after="60"/>
        <w:pBdr>
          <w:bottom w:val="single" w:sz="6" w:space="3" w:color="1A1D21"/>
        </w:pBdr>
        <w:keepNext/>
      </w:pPr>
      <w:r>
        <w:rPr>
          <w:rFonts w:ascii="Consolas" w:hAnsi="Consolas" w:eastAsia="Consolas"/>
          <w:b/>
          <w:i w:val="0"/>
          <w:color w:val="1F4E79"/>
          <w:sz w:val="24"/>
          <w:u w:val="none"/>
        </w:rPr>
        <w:t>#8</w:t>
      </w:r>
      <w:r>
        <w:rPr>
          <w:rFonts w:ascii="Consolas" w:hAnsi="Consolas" w:eastAsia="Consolas"/>
          <w:b w:val="0"/>
          <w:i w:val="0"/>
          <w:color w:val="767C85"/>
          <w:sz w:val="17"/>
          <w:u w:val="none"/>
        </w:rPr>
        <w:t xml:space="preserve">   ·   27/08 ~09:00   ·   </w:t>
      </w:r>
      <w:r>
        <w:rPr>
          <w:rFonts w:ascii="Calibri" w:hAnsi="Calibri" w:eastAsia="Calibri"/>
          <w:b/>
          <w:i w:val="0"/>
          <w:color w:val="1A1D21"/>
          <w:sz w:val="23"/>
          <w:u w:val="none"/>
        </w:rPr>
        <w:t>Lập kế hoạch kiểm thử mất dữ liệu</w:t>
      </w:r>
    </w:p>
    <w:p>
      <w:pPr>
        <w:spacing w:before="120" w:after="40"/>
        <w:keepNext/>
      </w:pPr>
      <w:r>
        <w:rPr>
          <w:rFonts w:ascii="Consolas" w:hAnsi="Consolas" w:eastAsia="Consolas"/>
          <w:b/>
          <w:i w:val="0"/>
          <w:color w:val="1F4E79"/>
          <w:sz w:val="16"/>
          <w:u w:val="none"/>
        </w:rPr>
        <w:t>CÂU LỆNH #8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plan to test extreme situation when data is loss, data is missing.</w:t>
            </w:r>
          </w:p>
          <w:p>
            <w:pPr>
              <w:spacing w:after="0" w:before="0"/>
            </w:pPr>
            <w:r>
              <w:rPr>
                <w:rFonts w:ascii="Consolas" w:hAnsi="Consolas" w:eastAsia="Consolas"/>
                <w:b w:val="0"/>
                <w:i w:val="0"/>
                <w:color w:val="1A1D21"/>
                <w:sz w:val="19"/>
                <w:u w:val="none"/>
              </w:rPr>
              <w:t>Propose how to fix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Mô phỏng thật các tình huống hỏng dữ liệu (cắt cụt tệp, ghi đè bằng rác, ngắt giữa chừng) và tìm ra </w:t>
      </w:r>
      <w:r>
        <w:rPr>
          <w:rFonts w:ascii="Calibri" w:hAnsi="Calibri" w:eastAsia="Calibri"/>
          <w:b/>
          <w:i w:val="0"/>
          <w:color w:val="1A1D21"/>
          <w:sz w:val="21"/>
          <w:u w:val="none"/>
        </w:rPr>
        <w:t>4 lỗi có thật</w:t>
      </w:r>
      <w:r>
        <w:rPr>
          <w:rFonts w:ascii="Calibri" w:hAnsi="Calibri" w:eastAsia="Calibri"/>
          <w:b w:val="0"/>
          <w:i w:val="0"/>
          <w:color w:val="1A1D21"/>
          <w:sz w:val="21"/>
          <w:u w:val="none"/>
        </w:rPr>
        <w:t>: ghi dữ liệu không nguyên tử, chết ngầm khi tệp hỏng, không có cơ chế sao lưu, thông báo lỗi lọt tiếng Anh.</w:t>
      </w:r>
    </w:p>
    <w:p>
      <w:pPr>
        <w:spacing w:after="40"/>
      </w:pPr>
    </w:p>
    <w:p>
      <w:pPr>
        <w:spacing w:before="240" w:after="60"/>
        <w:pBdr>
          <w:bottom w:val="single" w:sz="6" w:space="3" w:color="1A1D21"/>
        </w:pBdr>
        <w:keepNext/>
      </w:pPr>
      <w:r>
        <w:rPr>
          <w:rFonts w:ascii="Consolas" w:hAnsi="Consolas" w:eastAsia="Consolas"/>
          <w:b/>
          <w:i w:val="0"/>
          <w:color w:val="1F4E79"/>
          <w:sz w:val="24"/>
          <w:u w:val="none"/>
        </w:rPr>
        <w:t>#9</w:t>
      </w:r>
      <w:r>
        <w:rPr>
          <w:rFonts w:ascii="Consolas" w:hAnsi="Consolas" w:eastAsia="Consolas"/>
          <w:b w:val="0"/>
          <w:i w:val="0"/>
          <w:color w:val="767C85"/>
          <w:sz w:val="17"/>
          <w:u w:val="none"/>
        </w:rPr>
        <w:t xml:space="preserve">   ·   27/08 ~09:40   ·   </w:t>
      </w:r>
      <w:r>
        <w:rPr>
          <w:rFonts w:ascii="Calibri" w:hAnsi="Calibri" w:eastAsia="Calibri"/>
          <w:b/>
          <w:i w:val="0"/>
          <w:color w:val="1A1D21"/>
          <w:sz w:val="23"/>
          <w:u w:val="none"/>
        </w:rPr>
        <w:t>Trình bày kế hoạch để xem</w:t>
      </w:r>
    </w:p>
    <w:p>
      <w:pPr>
        <w:spacing w:before="120" w:after="40"/>
        <w:keepNext/>
      </w:pPr>
      <w:r>
        <w:rPr>
          <w:rFonts w:ascii="Consolas" w:hAnsi="Consolas" w:eastAsia="Consolas"/>
          <w:b/>
          <w:i w:val="0"/>
          <w:color w:val="1F4E79"/>
          <w:sz w:val="16"/>
          <w:u w:val="none"/>
        </w:rPr>
        <w:t>CÂU LỆNH #9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me the plan so i can see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Soạn tài liệu HTML trình bày kế hoạch, kèm bằng chứng là kết quả chạy thật trên terminal. Trong quá trình này AI </w:t>
      </w:r>
      <w:r>
        <w:rPr>
          <w:rFonts w:ascii="Calibri" w:hAnsi="Calibri" w:eastAsia="Calibri"/>
          <w:b/>
          <w:i w:val="0"/>
          <w:color w:val="1A1D21"/>
          <w:sz w:val="21"/>
          <w:u w:val="none"/>
        </w:rPr>
        <w:t>tự rút lại</w:t>
      </w:r>
      <w:r>
        <w:rPr>
          <w:rFonts w:ascii="Calibri" w:hAnsi="Calibri" w:eastAsia="Calibri"/>
          <w:b w:val="0"/>
          <w:i w:val="0"/>
          <w:color w:val="1A1D21"/>
          <w:sz w:val="21"/>
          <w:u w:val="none"/>
        </w:rPr>
        <w:t xml:space="preserve"> một đề xuất trước đó (bật chế độ WAL của SQLite) sau khi thí nghiệm cho thấy nó phá vỡ cách sao lưu bằng USB.</w:t>
      </w:r>
    </w:p>
    <w:p>
      <w:pPr>
        <w:spacing w:after="40"/>
      </w:pPr>
    </w:p>
    <w:p>
      <w:pPr>
        <w:spacing w:before="240" w:after="60"/>
        <w:pBdr>
          <w:bottom w:val="single" w:sz="6" w:space="3" w:color="1A1D21"/>
        </w:pBdr>
        <w:keepNext/>
      </w:pPr>
      <w:r>
        <w:rPr>
          <w:rFonts w:ascii="Consolas" w:hAnsi="Consolas" w:eastAsia="Consolas"/>
          <w:b/>
          <w:i w:val="0"/>
          <w:color w:val="1F4E79"/>
          <w:sz w:val="24"/>
          <w:u w:val="none"/>
        </w:rPr>
        <w:t>#10–12</w:t>
      </w:r>
      <w:r>
        <w:rPr>
          <w:rFonts w:ascii="Consolas" w:hAnsi="Consolas" w:eastAsia="Consolas"/>
          <w:b w:val="0"/>
          <w:i w:val="0"/>
          <w:color w:val="767C85"/>
          <w:sz w:val="17"/>
          <w:u w:val="none"/>
        </w:rPr>
        <w:t xml:space="preserve">   ·   27/08 ~10:30   ·   </w:t>
      </w:r>
      <w:r>
        <w:rPr>
          <w:rFonts w:ascii="Calibri" w:hAnsi="Calibri" w:eastAsia="Calibri"/>
          <w:b/>
          <w:i w:val="0"/>
          <w:color w:val="1A1D21"/>
          <w:sz w:val="23"/>
          <w:u w:val="none"/>
        </w:rPr>
        <w:t>Ba câu hỏi xác minh trước khi cho sửa code</w:t>
      </w:r>
    </w:p>
    <w:p>
      <w:pPr>
        <w:spacing w:before="120" w:after="40"/>
        <w:keepNext/>
      </w:pPr>
      <w:r>
        <w:rPr>
          <w:rFonts w:ascii="Consolas" w:hAnsi="Consolas" w:eastAsia="Consolas"/>
          <w:b/>
          <w:i w:val="0"/>
          <w:color w:val="1F4E79"/>
          <w:sz w:val="16"/>
          <w:u w:val="none"/>
        </w:rPr>
        <w:t>CÂU LỆNH #10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Will the changes change anything fundementally?</w:t>
            </w:r>
          </w:p>
        </w:tc>
      </w:tr>
    </w:tbl>
    <w:p>
      <w:pPr>
        <w:spacing w:before="120" w:after="40"/>
        <w:keepNext/>
      </w:pPr>
      <w:r>
        <w:rPr>
          <w:rFonts w:ascii="Consolas" w:hAnsi="Consolas" w:eastAsia="Consolas"/>
          <w:b/>
          <w:i w:val="0"/>
          <w:color w:val="1F4E79"/>
          <w:sz w:val="16"/>
          <w:u w:val="none"/>
        </w:rPr>
        <w:t>CÂU LỆNH #11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which one is better</w:t>
            </w:r>
          </w:p>
        </w:tc>
      </w:tr>
    </w:tbl>
    <w:p>
      <w:pPr>
        <w:spacing w:before="120" w:after="40"/>
        <w:keepNext/>
      </w:pPr>
      <w:r>
        <w:rPr>
          <w:rFonts w:ascii="Consolas" w:hAnsi="Consolas" w:eastAsia="Consolas"/>
          <w:b/>
          <w:i w:val="0"/>
          <w:color w:val="1F4E79"/>
          <w:sz w:val="16"/>
          <w:u w:val="none"/>
        </w:rPr>
        <w:t>CÂU LỆNH #12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answer yes or no, will it change the logic of the algorithm?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Cả ba lượt đều nhằm </w:t>
      </w:r>
      <w:r>
        <w:rPr>
          <w:rFonts w:ascii="Calibri" w:hAnsi="Calibri" w:eastAsia="Calibri"/>
          <w:b/>
          <w:i w:val="0"/>
          <w:color w:val="1A1D21"/>
          <w:sz w:val="21"/>
          <w:u w:val="none"/>
        </w:rPr>
        <w:t>xác minh rằng việc sửa code không làm thay đổi thuật toán phân bổ ban đầu</w:t>
      </w:r>
      <w:r>
        <w:rPr>
          <w:rFonts w:ascii="Calibri" w:hAnsi="Calibri" w:eastAsia="Calibri"/>
          <w:b w:val="0"/>
          <w:i w:val="0"/>
          <w:color w:val="1A1D21"/>
          <w:sz w:val="21"/>
          <w:u w:val="none"/>
        </w:rPr>
        <w:t xml:space="preserve">. AI đối chiếu từng thay đổi với phần lõi thuật toán và xác nhận: các sửa đổi chỉ nằm ở khâu ghi dữ liệu và xử lý lỗi, </w:t>
      </w:r>
      <w:r>
        <w:rPr>
          <w:rFonts w:ascii="Calibri" w:hAnsi="Calibri" w:eastAsia="Calibri"/>
          <w:b/>
          <w:i w:val="0"/>
          <w:color w:val="1A1D21"/>
          <w:sz w:val="21"/>
          <w:u w:val="none"/>
        </w:rPr>
        <w:t>không đụng tới logic xét ưu tiên, bốc thăm hay ghép cặp</w:t>
      </w:r>
      <w:r>
        <w:rPr>
          <w:rFonts w:ascii="Calibri" w:hAnsi="Calibri" w:eastAsia="Calibri"/>
          <w:b w:val="0"/>
          <w:i w:val="0"/>
          <w:color w:val="1A1D21"/>
          <w:sz w:val="21"/>
          <w:u w:val="none"/>
        </w:rPr>
        <w:t>. Ở lượt #11, AI so sánh hai cách xử lý khi gặp lỗi giữa chừng và giải thích ưu nhược của từng cách để học sinh quyết định.</w:t>
      </w:r>
    </w:p>
    <w:p>
      <w:pPr>
        <w:spacing w:after="40"/>
      </w:pPr>
    </w:p>
    <w:p>
      <w:pPr>
        <w:spacing w:before="240" w:after="60"/>
        <w:pBdr>
          <w:bottom w:val="single" w:sz="6" w:space="3" w:color="1A1D21"/>
        </w:pBdr>
        <w:keepNext/>
      </w:pPr>
      <w:r>
        <w:rPr>
          <w:rFonts w:ascii="Consolas" w:hAnsi="Consolas" w:eastAsia="Consolas"/>
          <w:b/>
          <w:i w:val="0"/>
          <w:color w:val="1F4E79"/>
          <w:sz w:val="24"/>
          <w:u w:val="none"/>
        </w:rPr>
        <w:t>#13</w:t>
      </w:r>
      <w:r>
        <w:rPr>
          <w:rFonts w:ascii="Consolas" w:hAnsi="Consolas" w:eastAsia="Consolas"/>
          <w:b w:val="0"/>
          <w:i w:val="0"/>
          <w:color w:val="767C85"/>
          <w:sz w:val="17"/>
          <w:u w:val="none"/>
        </w:rPr>
        <w:t xml:space="preserve">   ·   27/08 ~11:00   ·   </w:t>
      </w:r>
      <w:r>
        <w:rPr>
          <w:rFonts w:ascii="Calibri" w:hAnsi="Calibri" w:eastAsia="Calibri"/>
          <w:b/>
          <w:i w:val="0"/>
          <w:color w:val="1A1D21"/>
          <w:sz w:val="23"/>
          <w:u w:val="none"/>
        </w:rPr>
        <w:t>Thực hiện sửa lỗi mất dữ liệu</w:t>
      </w:r>
    </w:p>
    <w:p>
      <w:pPr>
        <w:spacing w:before="120" w:after="40"/>
        <w:keepNext/>
      </w:pPr>
      <w:r>
        <w:rPr>
          <w:rFonts w:ascii="Consolas" w:hAnsi="Consolas" w:eastAsia="Consolas"/>
          <w:b/>
          <w:i w:val="0"/>
          <w:color w:val="1F4E79"/>
          <w:sz w:val="16"/>
          <w:u w:val="none"/>
        </w:rPr>
        <w:t>CÂU LỆNH #13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Continune code and roll back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Gộp toàn bộ thao tác ghi vào một giao dịch duy nhất (huỷ hết nếu lỗi giữa chừng); thêm tự động sao lưu trước mỗi lần chạy; dựng màn hình phục hồi khi tệp dữ liệu hỏng. Trong lúc kiểm thử phát hiện thêm một lỗi: </w:t>
      </w:r>
      <w:r>
        <w:rPr>
          <w:rFonts w:ascii="Consolas" w:hAnsi="Consolas" w:eastAsia="Consolas"/>
          <w:b w:val="0"/>
          <w:i w:val="0"/>
          <w:color w:val="1A1D21"/>
          <w:sz w:val="20"/>
          <w:u w:val="none"/>
        </w:rPr>
        <w:t>KeyboardInterrupt</w:t>
      </w:r>
      <w:r>
        <w:rPr>
          <w:rFonts w:ascii="Calibri" w:hAnsi="Calibri" w:eastAsia="Calibri"/>
          <w:b w:val="0"/>
          <w:i w:val="0"/>
          <w:color w:val="1A1D21"/>
          <w:sz w:val="21"/>
          <w:u w:val="none"/>
        </w:rPr>
        <w:t xml:space="preserve"> không bị bắt, đã sửa.</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recovery.py (170) · recovery.html (58) · recovery.js (169)</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tests/test_data_durability.py (303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#14–17</w:t>
      </w:r>
      <w:r>
        <w:rPr>
          <w:rFonts w:ascii="Consolas" w:hAnsi="Consolas" w:eastAsia="Consolas"/>
          <w:b w:val="0"/>
          <w:i w:val="0"/>
          <w:color w:val="767C85"/>
          <w:sz w:val="17"/>
          <w:u w:val="none"/>
        </w:rPr>
        <w:t xml:space="preserve">   ·   27/08 ~12:30   ·   </w:t>
      </w:r>
      <w:r>
        <w:rPr>
          <w:rFonts w:ascii="Calibri" w:hAnsi="Calibri" w:eastAsia="Calibri"/>
          <w:b/>
          <w:i w:val="0"/>
          <w:color w:val="1A1D21"/>
          <w:sz w:val="23"/>
          <w:u w:val="none"/>
        </w:rPr>
        <w:t>Xác nhận tiến độ và đóng gói</w:t>
      </w:r>
    </w:p>
    <w:p>
      <w:pPr>
        <w:spacing w:before="120" w:after="40"/>
        <w:keepNext/>
      </w:pPr>
      <w:r>
        <w:rPr>
          <w:rFonts w:ascii="Consolas" w:hAnsi="Consolas" w:eastAsia="Consolas"/>
          <w:b/>
          <w:i w:val="0"/>
          <w:color w:val="1F4E79"/>
          <w:sz w:val="16"/>
          <w:u w:val="none"/>
        </w:rPr>
        <w:t>CÂU LỆNH #14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giải thích tiếng việt cho tôi bạn đã làm những gì</w:t>
            </w:r>
          </w:p>
        </w:tc>
      </w:tr>
    </w:tbl>
    <w:p>
      <w:pPr>
        <w:spacing w:before="120" w:after="40"/>
        <w:keepNext/>
      </w:pPr>
      <w:r>
        <w:rPr>
          <w:rFonts w:ascii="Consolas" w:hAnsi="Consolas" w:eastAsia="Consolas"/>
          <w:b/>
          <w:i w:val="0"/>
          <w:color w:val="1F4E79"/>
          <w:sz w:val="16"/>
          <w:u w:val="none"/>
        </w:rPr>
        <w:t>CÂU LỆNH #15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app đã hoàn thiện chưa?</w:t>
            </w:r>
          </w:p>
        </w:tc>
      </w:tr>
    </w:tbl>
    <w:p>
      <w:pPr>
        <w:spacing w:before="120" w:after="40"/>
        <w:keepNext/>
      </w:pPr>
      <w:r>
        <w:rPr>
          <w:rFonts w:ascii="Consolas" w:hAnsi="Consolas" w:eastAsia="Consolas"/>
          <w:b/>
          <w:i w:val="0"/>
          <w:color w:val="1F4E79"/>
          <w:sz w:val="16"/>
          <w:u w:val="none"/>
        </w:rPr>
        <w:t>CÂU LỆNH #16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push lên github để tôi down</w:t>
            </w:r>
          </w:p>
        </w:tc>
      </w:tr>
    </w:tbl>
    <w:p>
      <w:pPr>
        <w:spacing w:before="120" w:after="40"/>
        <w:keepNext/>
      </w:pPr>
      <w:r>
        <w:rPr>
          <w:rFonts w:ascii="Consolas" w:hAnsi="Consolas" w:eastAsia="Consolas"/>
          <w:b/>
          <w:i w:val="0"/>
          <w:color w:val="1F4E79"/>
          <w:sz w:val="16"/>
          <w:u w:val="none"/>
        </w:rPr>
        <w:t>CÂU LỆNH #17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oke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Tóm tắt công việc bằng tiếng Việt; nêu rõ phần nào </w:t>
      </w:r>
      <w:r>
        <w:rPr>
          <w:rFonts w:ascii="Calibri" w:hAnsi="Calibri" w:eastAsia="Calibri"/>
          <w:b/>
          <w:i w:val="0"/>
          <w:color w:val="1A1D21"/>
          <w:sz w:val="21"/>
          <w:u w:val="none"/>
        </w:rPr>
        <w:t>chưa</w:t>
      </w:r>
      <w:r>
        <w:rPr>
          <w:rFonts w:ascii="Calibri" w:hAnsi="Calibri" w:eastAsia="Calibri"/>
          <w:b w:val="0"/>
          <w:i w:val="0"/>
          <w:color w:val="1A1D21"/>
          <w:sz w:val="21"/>
          <w:u w:val="none"/>
        </w:rPr>
        <w:t xml:space="preserve"> kiểm chứng được (chưa chạy thử trên máy Windows thật); đẩy mã nguồn lên GitHub và build tệp cài đặt.</w:t>
      </w:r>
    </w:p>
    <w:p>
      <w:pPr>
        <w:spacing w:after="40"/>
      </w:pPr>
    </w:p>
    <w:p>
      <w:pPr>
        <w:spacing w:before="240" w:after="60"/>
        <w:pBdr>
          <w:bottom w:val="single" w:sz="6" w:space="3" w:color="1A1D21"/>
        </w:pBdr>
        <w:keepNext/>
      </w:pPr>
      <w:r>
        <w:rPr>
          <w:rFonts w:ascii="Consolas" w:hAnsi="Consolas" w:eastAsia="Consolas"/>
          <w:b/>
          <w:i w:val="0"/>
          <w:color w:val="1F4E79"/>
          <w:sz w:val="24"/>
          <w:u w:val="none"/>
        </w:rPr>
        <w:t>#18–20</w:t>
      </w:r>
      <w:r>
        <w:rPr>
          <w:rFonts w:ascii="Consolas" w:hAnsi="Consolas" w:eastAsia="Consolas"/>
          <w:b w:val="0"/>
          <w:i w:val="0"/>
          <w:color w:val="767C85"/>
          <w:sz w:val="17"/>
          <w:u w:val="none"/>
        </w:rPr>
        <w:t xml:space="preserve">   ·   27/08 ~13:00   ·   </w:t>
      </w:r>
      <w:r>
        <w:rPr>
          <w:rFonts w:ascii="Calibri" w:hAnsi="Calibri" w:eastAsia="Calibri"/>
          <w:b/>
          <w:i w:val="0"/>
          <w:color w:val="1A1D21"/>
          <w:sz w:val="23"/>
          <w:u w:val="none"/>
        </w:rPr>
        <w:t>Lỗi khi chạy thử — hai lần chẩn đoán sai</w:t>
      </w:r>
    </w:p>
    <w:p>
      <w:pPr>
        <w:spacing w:before="120" w:after="40"/>
        <w:keepNext/>
      </w:pPr>
      <w:r>
        <w:rPr>
          <w:rFonts w:ascii="Consolas" w:hAnsi="Consolas" w:eastAsia="Consolas"/>
          <w:b/>
          <w:i w:val="0"/>
          <w:color w:val="1F4E79"/>
          <w:sz w:val="16"/>
          <w:u w:val="none"/>
        </w:rPr>
        <w:t>CÂU LỆNH #18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chụp màn hình lỗi: "Failed to resolve</w:t>
            </w:r>
          </w:p>
          <w:p>
            <w:pPr>
              <w:spacing w:after="0" w:before="0"/>
            </w:pPr>
            <w:r>
              <w:rPr>
                <w:rFonts w:ascii="Consolas" w:hAnsi="Consolas" w:eastAsia="Consolas"/>
                <w:b w:val="0"/>
                <w:i w:val="0"/>
                <w:color w:val="1A1D21"/>
                <w:sz w:val="19"/>
                <w:u w:val="none"/>
              </w:rPr>
              <w:t xml:space="preserve">     Python.Runtime.Loader.Initialize from ...Python.Runtime.dll"]</w:t>
            </w:r>
          </w:p>
        </w:tc>
      </w:tr>
    </w:tbl>
    <w:p>
      <w:pPr>
        <w:spacing w:before="120" w:after="40"/>
        <w:keepNext/>
      </w:pPr>
      <w:r>
        <w:rPr>
          <w:rFonts w:ascii="Consolas" w:hAnsi="Consolas" w:eastAsia="Consolas"/>
          <w:b/>
          <w:i w:val="0"/>
          <w:color w:val="1F4E79"/>
          <w:sz w:val="16"/>
          <w:u w:val="none"/>
        </w:rPr>
        <w:t>CÂU LỆNH #19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Check lại một lần trước khi tôi test</w:t>
            </w:r>
          </w:p>
        </w:tc>
      </w:tr>
    </w:tbl>
    <w:p>
      <w:pPr>
        <w:spacing w:before="120" w:after="40"/>
        <w:keepNext/>
      </w:pPr>
      <w:r>
        <w:rPr>
          <w:rFonts w:ascii="Consolas" w:hAnsi="Consolas" w:eastAsia="Consolas"/>
          <w:b/>
          <w:i w:val="0"/>
          <w:color w:val="1F4E79"/>
          <w:sz w:val="16"/>
          <w:u w:val="none"/>
        </w:rPr>
        <w:t>CÂU LỆNH #20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giải nén file zip bth nhưng có lỗi</w:t>
            </w:r>
          </w:p>
        </w:tc>
      </w:tr>
    </w:tbl>
    <w:p>
      <w:pPr>
        <w:spacing w:before="120" w:after="40"/>
        <w:keepNext/>
      </w:pPr>
      <w:r>
        <w:rPr>
          <w:rFonts w:ascii="Consolas" w:hAnsi="Consolas" w:eastAsia="Consolas"/>
          <w:b/>
          <w:i w:val="0"/>
          <w:color w:val="1F4E79"/>
          <w:sz w:val="16"/>
          <w:u w:val="none"/>
        </w:rPr>
        <w:t>AI ĐÃ LÀM — GHI LẠI CẢ THẤT BẠI</w:t>
      </w:r>
    </w:p>
    <w:p>
      <w:pPr>
        <w:spacing w:after="100" w:before="0"/>
      </w:pPr>
      <w:r>
        <w:rPr>
          <w:rFonts w:ascii="Calibri" w:hAnsi="Calibri" w:eastAsia="Calibri"/>
          <w:b/>
          <w:i w:val="0"/>
          <w:color w:val="1A1D21"/>
          <w:sz w:val="21"/>
          <w:u w:val="none"/>
        </w:rPr>
        <w:t>Lần 1 (sai):</w:t>
      </w:r>
      <w:r>
        <w:rPr>
          <w:rFonts w:ascii="Calibri" w:hAnsi="Calibri" w:eastAsia="Calibri"/>
          <w:b w:val="0"/>
          <w:i w:val="0"/>
          <w:color w:val="1A1D21"/>
          <w:sz w:val="21"/>
          <w:u w:val="none"/>
        </w:rPr>
        <w:t xml:space="preserve"> đoán do nén UPX và thiếu tệp phụ trợ. Build lại — vẫn lỗi.</w:t>
      </w:r>
      <w:r>
        <w:br/>
      </w:r>
      <w:r>
        <w:rPr>
          <w:rFonts w:ascii="Calibri" w:hAnsi="Calibri" w:eastAsia="Calibri"/>
          <w:b w:val="0"/>
          <w:i w:val="0"/>
          <w:color w:val="1A1D21"/>
          <w:sz w:val="21"/>
          <w:u w:val="none"/>
        </w:rPr>
        <w:t xml:space="preserve"> </w:t>
      </w:r>
      <w:r>
        <w:rPr>
          <w:rFonts w:ascii="Calibri" w:hAnsi="Calibri" w:eastAsia="Calibri"/>
          <w:b/>
          <w:i w:val="0"/>
          <w:color w:val="1A1D21"/>
          <w:sz w:val="21"/>
          <w:u w:val="none"/>
        </w:rPr>
        <w:t>Lần 2 (kiểm chứng):</w:t>
      </w:r>
      <w:r>
        <w:rPr>
          <w:rFonts w:ascii="Calibri" w:hAnsi="Calibri" w:eastAsia="Calibri"/>
          <w:b w:val="0"/>
          <w:i w:val="0"/>
          <w:color w:val="1A1D21"/>
          <w:sz w:val="21"/>
          <w:u w:val="none"/>
        </w:rPr>
        <w:t xml:space="preserve"> đọc nhật ký build phát hiện UPX </w:t>
      </w:r>
      <w:r>
        <w:rPr>
          <w:rFonts w:ascii="Calibri" w:hAnsi="Calibri" w:eastAsia="Calibri"/>
          <w:b w:val="0"/>
          <w:i/>
          <w:color w:val="1A1D21"/>
          <w:sz w:val="21"/>
          <w:u w:val="none"/>
        </w:rPr>
        <w:t>chưa bao giờ</w:t>
      </w:r>
      <w:r>
        <w:rPr>
          <w:rFonts w:ascii="Calibri" w:hAnsi="Calibri" w:eastAsia="Calibri"/>
          <w:b w:val="0"/>
          <w:i w:val="0"/>
          <w:color w:val="1A1D21"/>
          <w:sz w:val="21"/>
          <w:u w:val="none"/>
        </w:rPr>
        <w:t xml:space="preserve"> được dùng, tức là giả thuyết ban đầu sai hoàn toàn. AI đã báo lại điều này trước khi học sinh mất công thử.</w:t>
      </w:r>
      <w:r>
        <w:br/>
      </w:r>
      <w:r>
        <w:rPr>
          <w:rFonts w:ascii="Calibri" w:hAnsi="Calibri" w:eastAsia="Calibri"/>
          <w:b w:val="0"/>
          <w:i w:val="0"/>
          <w:color w:val="1A1D21"/>
          <w:sz w:val="21"/>
          <w:u w:val="none"/>
        </w:rPr>
        <w:t xml:space="preserve"> </w:t>
      </w:r>
      <w:r>
        <w:rPr>
          <w:rFonts w:ascii="Calibri" w:hAnsi="Calibri" w:eastAsia="Calibri"/>
          <w:b/>
          <w:i w:val="0"/>
          <w:color w:val="1A1D21"/>
          <w:sz w:val="21"/>
          <w:u w:val="none"/>
        </w:rPr>
        <w:t>Lần 3 (giải quyết):</w:t>
      </w:r>
      <w:r>
        <w:rPr>
          <w:rFonts w:ascii="Calibri" w:hAnsi="Calibri" w:eastAsia="Calibri"/>
          <w:b w:val="0"/>
          <w:i w:val="0"/>
          <w:color w:val="1A1D21"/>
          <w:sz w:val="21"/>
          <w:u w:val="none"/>
        </w:rPr>
        <w:t xml:space="preserve"> bỏ hẳn thư viện gây lỗi khỏi đường đi bắt buộc — nếu cửa sổ riêng không mở được thì tự chuyển sang chạy bằng trình duyệt. </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browser_host.py (237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tests/test_browser_host.py (142 dòng)</w:t>
      </w:r>
    </w:p>
    <w:p>
      <w:pPr>
        <w:spacing w:after="40"/>
      </w:pPr>
    </w:p>
    <w:p>
      <w:pPr>
        <w:spacing w:before="280" w:after="80"/>
        <w:keepNext/>
      </w:pPr>
      <w:r>
        <w:rPr>
          <w:rFonts w:ascii="Calibri" w:hAnsi="Calibri" w:eastAsia="Calibri"/>
          <w:b/>
          <w:i w:val="0"/>
          <w:color w:val="1F4E79"/>
          <w:sz w:val="25"/>
          <w:u w:val="none"/>
        </w:rPr>
        <w:t>Ngày 28–29/08</w:t>
      </w:r>
    </w:p>
    <w:p>
      <w:pPr>
        <w:spacing w:before="240" w:after="60"/>
        <w:pBdr>
          <w:bottom w:val="single" w:sz="6" w:space="3" w:color="1A1D21"/>
        </w:pBdr>
        <w:keepNext/>
      </w:pPr>
      <w:r>
        <w:rPr>
          <w:rFonts w:ascii="Consolas" w:hAnsi="Consolas" w:eastAsia="Consolas"/>
          <w:b/>
          <w:i w:val="0"/>
          <w:color w:val="1F4E79"/>
          <w:sz w:val="24"/>
          <w:u w:val="none"/>
        </w:rPr>
        <w:t>#21–23</w:t>
      </w:r>
      <w:r>
        <w:rPr>
          <w:rFonts w:ascii="Consolas" w:hAnsi="Consolas" w:eastAsia="Consolas"/>
          <w:b w:val="0"/>
          <w:i w:val="0"/>
          <w:color w:val="767C85"/>
          <w:sz w:val="17"/>
          <w:u w:val="none"/>
        </w:rPr>
        <w:t xml:space="preserve">   ·   28–29/08   ·   </w:t>
      </w:r>
      <w:r>
        <w:rPr>
          <w:rFonts w:ascii="Calibri" w:hAnsi="Calibri" w:eastAsia="Calibri"/>
          <w:b/>
          <w:i w:val="0"/>
          <w:color w:val="1A1D21"/>
          <w:sz w:val="23"/>
          <w:u w:val="none"/>
        </w:rPr>
        <w:t>Tập hợp tài liệu và lập nhật ký này</w:t>
      </w:r>
    </w:p>
    <w:p>
      <w:pPr>
        <w:spacing w:before="120" w:after="40"/>
        <w:keepNext/>
      </w:pPr>
      <w:r>
        <w:rPr>
          <w:rFonts w:ascii="Consolas" w:hAnsi="Consolas" w:eastAsia="Consolas"/>
          <w:b/>
          <w:i w:val="0"/>
          <w:color w:val="1F4E79"/>
          <w:sz w:val="16"/>
          <w:u w:val="none"/>
        </w:rPr>
        <w:t>CÂU LỆNH #21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push to github</w:t>
            </w:r>
          </w:p>
        </w:tc>
      </w:tr>
    </w:tbl>
    <w:p>
      <w:pPr>
        <w:spacing w:before="120" w:after="40"/>
        <w:keepNext/>
      </w:pPr>
      <w:r>
        <w:rPr>
          <w:rFonts w:ascii="Consolas" w:hAnsi="Consolas" w:eastAsia="Consolas"/>
          <w:b/>
          <w:i w:val="0"/>
          <w:color w:val="1F4E79"/>
          <w:sz w:val="16"/>
          <w:u w:val="none"/>
        </w:rPr>
        <w:t>CÂU LỆNH #22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Cho tôi tất cả tài liệu liên quan đến cách thuật toán hoạt động</w:t>
            </w:r>
          </w:p>
          <w:p>
            <w:pPr>
              <w:spacing w:after="0" w:before="0"/>
            </w:pPr>
            <w:r>
              <w:rPr>
                <w:rFonts w:ascii="Consolas" w:hAnsi="Consolas" w:eastAsia="Consolas"/>
                <w:b w:val="0"/>
                <w:i w:val="0"/>
                <w:color w:val="1A1D21"/>
                <w:sz w:val="19"/>
                <w:u w:val="none"/>
              </w:rPr>
              <w:t xml:space="preserve">     mà tôi đã input, test data</w:t>
            </w:r>
          </w:p>
        </w:tc>
      </w:tr>
    </w:tbl>
    <w:p>
      <w:pPr>
        <w:spacing w:before="120" w:after="40"/>
        <w:keepNext/>
      </w:pPr>
      <w:r>
        <w:rPr>
          <w:rFonts w:ascii="Consolas" w:hAnsi="Consolas" w:eastAsia="Consolas"/>
          <w:b/>
          <w:i w:val="0"/>
          <w:color w:val="1F4E79"/>
          <w:sz w:val="16"/>
          <w:u w:val="none"/>
        </w:rPr>
        <w:t>CÂU LỆNH #23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làm nhật kí AI, tránh những mục ở bên cấm.</w:t>
            </w:r>
          </w:p>
          <w:p>
            <w:pPr>
              <w:spacing w:after="0" w:before="0"/>
            </w:pPr>
            <w:r>
              <w:rPr>
                <w:rFonts w:ascii="Consolas" w:hAnsi="Consolas" w:eastAsia="Consolas"/>
                <w:b w:val="0"/>
                <w:i w:val="0"/>
                <w:color w:val="1A1D21"/>
                <w:sz w:val="19"/>
                <w:u w:val="none"/>
              </w:rPr>
              <w:t xml:space="preserve">     Hãy ghi lại quá trình tạo prompt và output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Tìm lại tệp gốc đã tải lên và xác nhận: bản tải lên </w:t>
      </w:r>
      <w:r>
        <w:rPr>
          <w:rFonts w:ascii="Calibri" w:hAnsi="Calibri" w:eastAsia="Calibri"/>
          <w:b/>
          <w:i w:val="0"/>
          <w:color w:val="1A1D21"/>
          <w:sz w:val="21"/>
          <w:u w:val="none"/>
        </w:rPr>
        <w:t>không chứa</w:t>
      </w:r>
      <w:r>
        <w:rPr>
          <w:rFonts w:ascii="Calibri" w:hAnsi="Calibri" w:eastAsia="Calibri"/>
          <w:b w:val="0"/>
          <w:i w:val="0"/>
          <w:color w:val="1A1D21"/>
          <w:sz w:val="21"/>
          <w:u w:val="none"/>
        </w:rPr>
        <w:t xml:space="preserve"> tài liệu thiết kế riêng và </w:t>
      </w:r>
      <w:r>
        <w:rPr>
          <w:rFonts w:ascii="Calibri" w:hAnsi="Calibri" w:eastAsia="Calibri"/>
          <w:b/>
          <w:i w:val="0"/>
          <w:color w:val="1A1D21"/>
          <w:sz w:val="21"/>
          <w:u w:val="none"/>
        </w:rPr>
        <w:t>không chứa</w:t>
      </w:r>
      <w:r>
        <w:rPr>
          <w:rFonts w:ascii="Calibri" w:hAnsi="Calibri" w:eastAsia="Calibri"/>
          <w:b w:val="0"/>
          <w:i w:val="0"/>
          <w:color w:val="1A1D21"/>
          <w:sz w:val="21"/>
          <w:u w:val="none"/>
        </w:rPr>
        <w:t xml:space="preserve"> tệp dữ liệu test nào. Sinh bộ dữ liệu mô phỏng 120 học sinh để kiểm thử (xem Điều kiện 3, Mục 1). Lập nhật ký này.</w:t>
      </w:r>
    </w:p>
    <w:p>
      <w:pPr>
        <w:spacing w:after="40"/>
      </w:pPr>
    </w:p>
    <w:p>
      <w:pPr>
        <w:spacing w:before="280" w:after="80"/>
        <w:keepNext/>
      </w:pPr>
      <w:r>
        <w:rPr>
          <w:rFonts w:ascii="Calibri" w:hAnsi="Calibri" w:eastAsia="Calibri"/>
          <w:b/>
          <w:i w:val="0"/>
          <w:color w:val="1F4E79"/>
          <w:sz w:val="25"/>
          <w:u w:val="none"/>
        </w:rPr>
        <w:t>Ngày 29/08</w:t>
      </w:r>
    </w:p>
    <w:p>
      <w:pPr>
        <w:spacing w:before="240" w:after="60"/>
        <w:pBdr>
          <w:bottom w:val="single" w:sz="6" w:space="3" w:color="1A1D21"/>
        </w:pBdr>
        <w:keepNext/>
      </w:pPr>
      <w:r>
        <w:rPr>
          <w:rFonts w:ascii="Consolas" w:hAnsi="Consolas" w:eastAsia="Consolas"/>
          <w:b/>
          <w:i w:val="0"/>
          <w:color w:val="1F4E79"/>
          <w:sz w:val="24"/>
          <w:u w:val="none"/>
        </w:rPr>
        <w:t>#24–25</w:t>
      </w:r>
      <w:r>
        <w:rPr>
          <w:rFonts w:ascii="Consolas" w:hAnsi="Consolas" w:eastAsia="Consolas"/>
          <w:b w:val="0"/>
          <w:i w:val="0"/>
          <w:color w:val="767C85"/>
          <w:sz w:val="17"/>
          <w:u w:val="none"/>
        </w:rPr>
        <w:t xml:space="preserve">   ·   29/08 ~09:45   ·   </w:t>
      </w:r>
      <w:r>
        <w:rPr>
          <w:rFonts w:ascii="Calibri" w:hAnsi="Calibri" w:eastAsia="Calibri"/>
          <w:b/>
          <w:i w:val="0"/>
          <w:color w:val="1A1D21"/>
          <w:sz w:val="23"/>
          <w:u w:val="none"/>
        </w:rPr>
        <w:t>Tiếp nhận ngữ cảnh phiên mới</w:t>
      </w:r>
    </w:p>
    <w:p>
      <w:pPr>
        <w:spacing w:before="120" w:after="40"/>
        <w:keepNext/>
      </w:pPr>
      <w:r>
        <w:rPr>
          <w:rFonts w:ascii="Consolas" w:hAnsi="Consolas" w:eastAsia="Consolas"/>
          <w:b/>
          <w:i w:val="0"/>
          <w:color w:val="1F4E79"/>
          <w:sz w:val="16"/>
          <w:u w:val="none"/>
        </w:rPr>
        <w:t>CÂU LỆNH #24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[Tải lên BAN_GIAO.md] context bạn đã connect đc vào dự án chưa</w:t>
            </w:r>
          </w:p>
        </w:tc>
      </w:tr>
    </w:tbl>
    <w:p>
      <w:pPr>
        <w:spacing w:before="120" w:after="40"/>
        <w:keepNext/>
      </w:pPr>
      <w:r>
        <w:rPr>
          <w:rFonts w:ascii="Consolas" w:hAnsi="Consolas" w:eastAsia="Consolas"/>
          <w:b/>
          <w:i w:val="0"/>
          <w:color w:val="1F4E79"/>
          <w:sz w:val="16"/>
          <w:u w:val="none"/>
        </w:rPr>
        <w:t>CÂU LỆNH #25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muốn bạn nch bằng tiếng việt 100%</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Dựng lại môi trường, chạy bộ test để xác minh trạng thái dự án thay vì tin vào tài liệu bàn giao. Đối chiếu từng quyết định đã chốt với mã nguồn thật. Phát hiện hai điểm lệch so với tài liệu: commit hiện tại là </w:t>
      </w:r>
      <w:r>
        <w:rPr>
          <w:rFonts w:ascii="Consolas" w:hAnsi="Consolas" w:eastAsia="Consolas"/>
          <w:b w:val="0"/>
          <w:i w:val="0"/>
          <w:color w:val="1A1D21"/>
          <w:sz w:val="20"/>
          <w:u w:val="none"/>
        </w:rPr>
        <w:t>a6e1824</w:t>
      </w:r>
      <w:r>
        <w:rPr>
          <w:rFonts w:ascii="Calibri" w:hAnsi="Calibri" w:eastAsia="Calibri"/>
          <w:b w:val="0"/>
          <w:i w:val="0"/>
          <w:color w:val="1A1D21"/>
          <w:sz w:val="21"/>
          <w:u w:val="none"/>
        </w:rPr>
        <w:t xml:space="preserve"> chứ không phải </w:t>
      </w:r>
      <w:r>
        <w:rPr>
          <w:rFonts w:ascii="Consolas" w:hAnsi="Consolas" w:eastAsia="Consolas"/>
          <w:b w:val="0"/>
          <w:i w:val="0"/>
          <w:color w:val="1A1D21"/>
          <w:sz w:val="20"/>
          <w:u w:val="none"/>
        </w:rPr>
        <w:t>b39e426</w:t>
      </w:r>
      <w:r>
        <w:rPr>
          <w:rFonts w:ascii="Calibri" w:hAnsi="Calibri" w:eastAsia="Calibri"/>
          <w:b w:val="0"/>
          <w:i w:val="0"/>
          <w:color w:val="1A1D21"/>
          <w:sz w:val="21"/>
          <w:u w:val="none"/>
        </w:rPr>
        <w:t xml:space="preserve">, và thư mục </w:t>
      </w:r>
      <w:r>
        <w:rPr>
          <w:rFonts w:ascii="Consolas" w:hAnsi="Consolas" w:eastAsia="Consolas"/>
          <w:b w:val="0"/>
          <w:i w:val="0"/>
          <w:color w:val="1A1D21"/>
          <w:sz w:val="20"/>
          <w:u w:val="none"/>
        </w:rPr>
        <w:t>.venv</w:t>
      </w:r>
      <w:r>
        <w:rPr>
          <w:rFonts w:ascii="Calibri" w:hAnsi="Calibri" w:eastAsia="Calibri"/>
          <w:b w:val="0"/>
          <w:i w:val="0"/>
          <w:color w:val="1A1D21"/>
          <w:sz w:val="21"/>
          <w:u w:val="none"/>
        </w:rPr>
        <w:t xml:space="preserve"> phải dựng lại ở mỗi phiên mới.</w:t>
      </w:r>
    </w:p>
    <w:p>
      <w:pPr>
        <w:spacing w:after="40"/>
      </w:pPr>
    </w:p>
    <w:p>
      <w:pPr>
        <w:spacing w:before="240" w:after="60"/>
        <w:pBdr>
          <w:bottom w:val="single" w:sz="6" w:space="3" w:color="1A1D21"/>
        </w:pBdr>
        <w:keepNext/>
      </w:pPr>
      <w:r>
        <w:rPr>
          <w:rFonts w:ascii="Consolas" w:hAnsi="Consolas" w:eastAsia="Consolas"/>
          <w:b/>
          <w:i w:val="0"/>
          <w:color w:val="1F4E79"/>
          <w:sz w:val="24"/>
          <w:u w:val="none"/>
        </w:rPr>
        <w:t>#26</w:t>
      </w:r>
      <w:r>
        <w:rPr>
          <w:rFonts w:ascii="Consolas" w:hAnsi="Consolas" w:eastAsia="Consolas"/>
          <w:b w:val="0"/>
          <w:i w:val="0"/>
          <w:color w:val="767C85"/>
          <w:sz w:val="17"/>
          <w:u w:val="none"/>
        </w:rPr>
        <w:t xml:space="preserve">   ·   29/08 ~10:00   ·   </w:t>
      </w:r>
      <w:r>
        <w:rPr>
          <w:rFonts w:ascii="Calibri" w:hAnsi="Calibri" w:eastAsia="Calibri"/>
          <w:b/>
          <w:i w:val="0"/>
          <w:color w:val="1A1D21"/>
          <w:sz w:val="23"/>
          <w:u w:val="none"/>
        </w:rPr>
        <w:t>Mở app thành cửa sổ ứng dụng riêng</w:t>
      </w:r>
    </w:p>
    <w:p>
      <w:pPr>
        <w:spacing w:before="120" w:after="40"/>
        <w:keepNext/>
      </w:pPr>
      <w:r>
        <w:rPr>
          <w:rFonts w:ascii="Consolas" w:hAnsi="Consolas" w:eastAsia="Consolas"/>
          <w:b/>
          <w:i w:val="0"/>
          <w:color w:val="1F4E79"/>
          <w:sz w:val="16"/>
          <w:u w:val="none"/>
        </w:rPr>
        <w:t>CÂU LỆNH #26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muốn khi mở app thì sẽ như một application riêng chứ k phải mở</w:t>
            </w:r>
          </w:p>
          <w:p>
            <w:pPr>
              <w:spacing w:after="0" w:before="0"/>
            </w:pPr>
            <w:r>
              <w:rPr>
                <w:rFonts w:ascii="Consolas" w:hAnsi="Consolas" w:eastAsia="Consolas"/>
                <w:b w:val="0"/>
                <w:i w:val="0"/>
                <w:color w:val="1A1D21"/>
                <w:sz w:val="19"/>
                <w:u w:val="none"/>
              </w:rPr>
              <w:t>trên tab trình duyệt web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nhật ký build trên GitHub Actions để xác minh: bản build </w:t>
      </w:r>
      <w:r>
        <w:rPr>
          <w:rFonts w:ascii="Calibri" w:hAnsi="Calibri" w:eastAsia="Calibri"/>
          <w:b w:val="0"/>
          <w:i/>
          <w:color w:val="1A1D21"/>
          <w:sz w:val="21"/>
          <w:u w:val="none"/>
        </w:rPr>
        <w:t>thành công</w:t>
      </w:r>
      <w:r>
        <w:rPr>
          <w:rFonts w:ascii="Calibri" w:hAnsi="Calibri" w:eastAsia="Calibri"/>
          <w:b w:val="0"/>
          <w:i w:val="0"/>
          <w:color w:val="1A1D21"/>
          <w:sz w:val="21"/>
          <w:u w:val="none"/>
        </w:rPr>
        <w:t xml:space="preserve">, nên lỗi nằm ở lúc chạy chứ không phải lúc đóng gói. Truy được chỗ ném lỗi tới </w:t>
      </w:r>
      <w:r>
        <w:rPr>
          <w:rFonts w:ascii="Consolas" w:hAnsi="Consolas" w:eastAsia="Consolas"/>
          <w:b w:val="0"/>
          <w:i w:val="0"/>
          <w:color w:val="1A1D21"/>
          <w:sz w:val="20"/>
          <w:u w:val="none"/>
        </w:rPr>
        <w:t>clr_loader/netfx.py</w:t>
      </w:r>
      <w:r>
        <w:rPr>
          <w:rFonts w:ascii="Calibri" w:hAnsi="Calibri" w:eastAsia="Calibri"/>
          <w:b w:val="0"/>
          <w:i w:val="0"/>
          <w:color w:val="1A1D21"/>
          <w:sz w:val="21"/>
          <w:u w:val="none"/>
        </w:rPr>
        <w:t xml:space="preserve"> dòng 46–49. Thay vì tiếp tục đoán nguyên nhân, chuyển chế độ dự phòng sang mở cửa sổ riêng bằng cờ </w:t>
      </w:r>
      <w:r>
        <w:rPr>
          <w:rFonts w:ascii="Consolas" w:hAnsi="Consolas" w:eastAsia="Consolas"/>
          <w:b w:val="0"/>
          <w:i w:val="0"/>
          <w:color w:val="1A1D21"/>
          <w:sz w:val="20"/>
          <w:u w:val="none"/>
        </w:rPr>
        <w:t>--app=</w:t>
      </w:r>
      <w:r>
        <w:rPr>
          <w:rFonts w:ascii="Calibri" w:hAnsi="Calibri" w:eastAsia="Calibri"/>
          <w:b w:val="0"/>
          <w:i w:val="0"/>
          <w:color w:val="1A1D21"/>
          <w:sz w:val="21"/>
          <w:u w:val="none"/>
        </w:rPr>
        <w:t xml:space="preserve"> của trình duyệt nhân Chromium. Trong lúc làm phát hiện thêm một lỗi: ngưỡng tự tắt 25 giây khiến app tự tắt khi người dùng thu nhỏ cửa sổ vài phút — đã sửa bằng </w:t>
      </w:r>
      <w:r>
        <w:rPr>
          <w:rFonts w:ascii="Consolas" w:hAnsi="Consolas" w:eastAsia="Consolas"/>
          <w:b w:val="0"/>
          <w:i w:val="0"/>
          <w:color w:val="1A1D21"/>
          <w:sz w:val="20"/>
          <w:u w:val="none"/>
        </w:rPr>
        <w:t>sendBeacon</w:t>
      </w:r>
      <w:r>
        <w:rPr>
          <w:rFonts w:ascii="Calibri" w:hAnsi="Calibri" w:eastAsia="Calibri"/>
          <w:b w:val="0"/>
          <w:i w:val="0"/>
          <w:color w:val="1A1D21"/>
          <w:sz w:val="21"/>
          <w:u w:val="none"/>
        </w:rPr>
        <w:t xml:space="preserve"> và nới ngưỡng lên 120 giây.</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Chạy thật app bằng Chromium trên màn hình ảo Xvfb: cửa sổ mở ra không có thanh địa chỉ và không có thanh tab; đóng cửa sổ thì tiến trình tự tắt sau khoảng 3 giây.</w:t>
      </w:r>
    </w:p>
    <w:p>
      <w:pPr>
        <w:spacing w:after="40"/>
      </w:pPr>
    </w:p>
    <w:p>
      <w:pPr>
        <w:spacing w:before="240" w:after="60"/>
        <w:pBdr>
          <w:bottom w:val="single" w:sz="6" w:space="3" w:color="1A1D21"/>
        </w:pBdr>
        <w:keepNext/>
      </w:pPr>
      <w:r>
        <w:rPr>
          <w:rFonts w:ascii="Consolas" w:hAnsi="Consolas" w:eastAsia="Consolas"/>
          <w:b/>
          <w:i w:val="0"/>
          <w:color w:val="1F4E79"/>
          <w:sz w:val="24"/>
          <w:u w:val="none"/>
        </w:rPr>
        <w:t>#27</w:t>
      </w:r>
      <w:r>
        <w:rPr>
          <w:rFonts w:ascii="Consolas" w:hAnsi="Consolas" w:eastAsia="Consolas"/>
          <w:b w:val="0"/>
          <w:i w:val="0"/>
          <w:color w:val="767C85"/>
          <w:sz w:val="17"/>
          <w:u w:val="none"/>
        </w:rPr>
        <w:t xml:space="preserve">   ·   29/08 ~10:30   ·   </w:t>
      </w:r>
      <w:r>
        <w:rPr>
          <w:rFonts w:ascii="Calibri" w:hAnsi="Calibri" w:eastAsia="Calibri"/>
          <w:b/>
          <w:i w:val="0"/>
          <w:color w:val="1A1D21"/>
          <w:sz w:val="23"/>
          <w:u w:val="none"/>
        </w:rPr>
        <w:t>Tạo định dạng và tệp mẫu nhập liệu</w:t>
      </w:r>
    </w:p>
    <w:p>
      <w:pPr>
        <w:spacing w:before="120" w:after="40"/>
        <w:keepNext/>
      </w:pPr>
      <w:r>
        <w:rPr>
          <w:rFonts w:ascii="Consolas" w:hAnsi="Consolas" w:eastAsia="Consolas"/>
          <w:b/>
          <w:i w:val="0"/>
          <w:color w:val="1F4E79"/>
          <w:sz w:val="16"/>
          <w:u w:val="none"/>
        </w:rPr>
        <w:t>CÂU LỆNH #27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Tạo ra format và mẫu trong file CSV import vào phần mềm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mã nguồn để lấy định dạng thật thay vì suy đoán. Soạn 5 tệp CSV mẫu và tài liệu </w:t>
      </w:r>
      <w:r>
        <w:rPr>
          <w:rFonts w:ascii="Consolas" w:hAnsi="Consolas" w:eastAsia="Consolas"/>
          <w:b w:val="0"/>
          <w:i w:val="0"/>
          <w:color w:val="1A1D21"/>
          <w:sz w:val="20"/>
          <w:u w:val="none"/>
        </w:rPr>
        <w:t>HUONG_DAN_CSV.md</w:t>
      </w:r>
      <w:r>
        <w:rPr>
          <w:rFonts w:ascii="Calibri" w:hAnsi="Calibri" w:eastAsia="Calibri"/>
          <w:b w:val="0"/>
          <w:i w:val="0"/>
          <w:color w:val="1A1D21"/>
          <w:sz w:val="21"/>
          <w:u w:val="none"/>
        </w:rPr>
        <w:t xml:space="preserve">. Phát hiện một lỗi khiến bộ mẫu gần như vô dụng: tệp lưu từ Excel dạng “CSV UTF-8” có ký tự BOM vô hình dính vào tên cột đầu, làm phần mềm báo thiếu cột </w:t>
      </w:r>
      <w:r>
        <w:rPr>
          <w:rFonts w:ascii="Consolas" w:hAnsi="Consolas" w:eastAsia="Consolas"/>
          <w:b w:val="0"/>
          <w:i w:val="0"/>
          <w:color w:val="1A1D21"/>
          <w:sz w:val="20"/>
          <w:u w:val="none"/>
        </w:rPr>
        <w:t>student_id</w:t>
      </w:r>
      <w:r>
        <w:rPr>
          <w:rFonts w:ascii="Calibri" w:hAnsi="Calibri" w:eastAsia="Calibri"/>
          <w:b w:val="0"/>
          <w:i w:val="0"/>
          <w:color w:val="1A1D21"/>
          <w:sz w:val="21"/>
          <w:u w:val="none"/>
        </w:rPr>
        <w:t xml:space="preserve"> trên một tệp hoàn toàn đúng — đã sửa.</w:t>
      </w:r>
    </w:p>
    <w:p>
      <w:pPr>
        <w:spacing w:before="120" w:after="40"/>
        <w:keepNext/>
      </w:pPr>
      <w:r>
        <w:rPr>
          <w:rFonts w:ascii="Consolas" w:hAnsi="Consolas" w:eastAsia="Consolas"/>
          <w:b/>
          <w:i w:val="0"/>
          <w:color w:val="1F4E79"/>
          <w:sz w:val="16"/>
          <w:u w:val="none"/>
        </w:rPr>
        <w:t>GHI NHẬN</w:t>
      </w:r>
    </w:p>
    <w:p>
      <w:pPr>
        <w:spacing w:after="100" w:before="0"/>
      </w:pPr>
      <w:r>
        <w:rPr>
          <w:rFonts w:ascii="Calibri" w:hAnsi="Calibri" w:eastAsia="Calibri"/>
          <w:b w:val="0"/>
          <w:i w:val="0"/>
          <w:color w:val="1A1D21"/>
          <w:sz w:val="21"/>
          <w:u w:val="none"/>
        </w:rPr>
        <w:t xml:space="preserve">Ba quy tắc AI định viết theo suy đoán đều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khi chạy thử: giới hạn 10 nguyện vọng tính sau khi loại trùng (không phải trước); vượt giới hạn thì bỏ qua cả học sinh (không phải cắt bớt); mã CLB sai làm mất cả học sinh (không phải mất một nguyện vọng).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 — 5 tệp CSV mẫu + HUONG_DAN_CSV.md (332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tests/test_csv_mau.py (264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#28–30</w:t>
      </w:r>
      <w:r>
        <w:rPr>
          <w:rFonts w:ascii="Consolas" w:hAnsi="Consolas" w:eastAsia="Consolas"/>
          <w:b w:val="0"/>
          <w:i w:val="0"/>
          <w:color w:val="767C85"/>
          <w:sz w:val="17"/>
          <w:u w:val="none"/>
        </w:rPr>
        <w:t xml:space="preserve">   ·   29/08 ~14:00   ·   </w:t>
      </w:r>
      <w:r>
        <w:rPr>
          <w:rFonts w:ascii="Calibri" w:hAnsi="Calibri" w:eastAsia="Calibri"/>
          <w:b/>
          <w:i w:val="0"/>
          <w:color w:val="1A1D21"/>
          <w:sz w:val="23"/>
          <w:u w:val="none"/>
        </w:rPr>
        <w:t>Rà soát các điểm còn thiếu về tiện dụng</w:t>
      </w:r>
    </w:p>
    <w:p>
      <w:pPr>
        <w:spacing w:before="120" w:after="40"/>
        <w:keepNext/>
      </w:pPr>
      <w:r>
        <w:rPr>
          <w:rFonts w:ascii="Consolas" w:hAnsi="Consolas" w:eastAsia="Consolas"/>
          <w:b/>
          <w:i w:val="0"/>
          <w:color w:val="1F4E79"/>
          <w:sz w:val="16"/>
          <w:u w:val="none"/>
        </w:rPr>
        <w:t>CÂU LỆNH #28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push tất cả lên github</w:t>
            </w:r>
          </w:p>
        </w:tc>
      </w:tr>
    </w:tbl>
    <w:p>
      <w:pPr>
        <w:spacing w:before="120" w:after="40"/>
        <w:keepNext/>
      </w:pPr>
      <w:r>
        <w:rPr>
          <w:rFonts w:ascii="Consolas" w:hAnsi="Consolas" w:eastAsia="Consolas"/>
          <w:b/>
          <w:i w:val="0"/>
          <w:color w:val="1F4E79"/>
          <w:sz w:val="16"/>
          <w:u w:val="none"/>
        </w:rPr>
        <w:t>CÂU LỆNH #29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tại sao lần update gần nhất lại ở 5:23 chiều?</w:t>
            </w:r>
          </w:p>
        </w:tc>
      </w:tr>
    </w:tbl>
    <w:p>
      <w:pPr>
        <w:spacing w:before="120" w:after="40"/>
        <w:keepNext/>
      </w:pPr>
      <w:r>
        <w:rPr>
          <w:rFonts w:ascii="Consolas" w:hAnsi="Consolas" w:eastAsia="Consolas"/>
          <w:b/>
          <w:i w:val="0"/>
          <w:color w:val="1F4E79"/>
          <w:sz w:val="16"/>
          <w:u w:val="none"/>
        </w:rPr>
        <w:t>CÂU LỆNH #30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OK vậy còn tính năng gì cần phải chuẩn hóa để giúp người dùng</w:t>
            </w:r>
          </w:p>
          <w:p>
            <w:pPr>
              <w:spacing w:after="0" w:before="0"/>
            </w:pPr>
            <w:r>
              <w:rPr>
                <w:rFonts w:ascii="Consolas" w:hAnsi="Consolas" w:eastAsia="Consolas"/>
                <w:b w:val="0"/>
                <w:i w:val="0"/>
                <w:color w:val="1A1D21"/>
                <w:sz w:val="19"/>
                <w:u w:val="none"/>
              </w:rPr>
              <w:t xml:space="preserve">     có thể tiện lợi đc k, như chuẩn hóa file CSV đã làm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Ở #29, đối chiếu mốc thời gian Git và giải thích chênh lệch do máy chạy theo giờ UTC còn GitHub hiển thị theo giờ Việt Nam. Ở #30, khảo sát mã nguồn và nêu bốn điểm còn thiếu; sau đó làm phần xuất kết quả theo lựa chọn của học sinh — tệp xuất trước đây chỉ có hai cột mã, nay đủ họ tên, tên CLB, nguyện vọng thứ mấy và diện trúng tuyển, kèm thư mục tách riêng từng CLB.</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tests/test_export_ket_qua.py (200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#31</w:t>
      </w:r>
      <w:r>
        <w:rPr>
          <w:rFonts w:ascii="Consolas" w:hAnsi="Consolas" w:eastAsia="Consolas"/>
          <w:b w:val="0"/>
          <w:i w:val="0"/>
          <w:color w:val="767C85"/>
          <w:sz w:val="17"/>
          <w:u w:val="none"/>
        </w:rPr>
        <w:t xml:space="preserve">   ·   29/08 ~15:00   ·   </w:t>
      </w:r>
      <w:r>
        <w:rPr>
          <w:rFonts w:ascii="Calibri" w:hAnsi="Calibri" w:eastAsia="Calibri"/>
          <w:b/>
          <w:i w:val="0"/>
          <w:color w:val="1A1D21"/>
          <w:sz w:val="23"/>
          <w:u w:val="none"/>
        </w:rPr>
        <w:t>Tối ưu quy trình nạp dữ liệu</w:t>
      </w:r>
    </w:p>
    <w:p>
      <w:pPr>
        <w:spacing w:before="120" w:after="40"/>
        <w:keepNext/>
      </w:pPr>
      <w:r>
        <w:rPr>
          <w:rFonts w:ascii="Consolas" w:hAnsi="Consolas" w:eastAsia="Consolas"/>
          <w:b/>
          <w:i w:val="0"/>
          <w:color w:val="1F4E79"/>
          <w:sz w:val="16"/>
          <w:u w:val="none"/>
        </w:rPr>
        <w:t>CÂU LỆNH #31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muốn bạn optimize quá trình upload dữ liệu, làm thế nào để tiện</w:t>
            </w:r>
          </w:p>
          <w:p>
            <w:pPr>
              <w:spacing w:after="0" w:before="0"/>
            </w:pPr>
            <w:r>
              <w:rPr>
                <w:rFonts w:ascii="Consolas" w:hAnsi="Consolas" w:eastAsia="Consolas"/>
                <w:b w:val="0"/>
                <w:i w:val="0"/>
                <w:color w:val="1A1D21"/>
                <w:sz w:val="19"/>
                <w:u w:val="none"/>
              </w:rPr>
              <w:t>lợi nhất có thể</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Khi đọc luồng nạp, phát hiện một lỗi nghiêm trọng: giao diện cũ có hai ô nạp tệp và người dùng phải tự chọn đúng ô; chọn nhầm thì dữ liệu ghi vào </w:t>
      </w:r>
      <w:r>
        <w:rPr>
          <w:rFonts w:ascii="Calibri" w:hAnsi="Calibri" w:eastAsia="Calibri"/>
          <w:b/>
          <w:i w:val="0"/>
          <w:color w:val="1A1D21"/>
          <w:sz w:val="21"/>
          <w:u w:val="none"/>
        </w:rPr>
        <w:t>sai bảng</w:t>
      </w:r>
      <w:r>
        <w:rPr>
          <w:rFonts w:ascii="Calibri" w:hAnsi="Calibri" w:eastAsia="Calibri"/>
          <w:b w:val="0"/>
          <w:i w:val="0"/>
          <w:color w:val="1A1D21"/>
          <w:sz w:val="21"/>
          <w:u w:val="none"/>
        </w:rPr>
        <w:t xml:space="preserve"> mà vẫn báo thành công. Chữa bằng cách bỏ hẳn việc bắt người dùng phân loại — phần mềm đọc dòng tiêu đề để tự nhận diện, và khi tiêu đề không đủ kết luận thì hỏi lại chứ không đoán. Thêm vùng kéo-thả nhận nhiều tệp cùng lúc, tự sắp xếp thứ tự nhập. Bổ sung nhập danh sách CLB bằng CSV.</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tests/test_upload_tu_nhan_dien.py (237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tests/test_giao_dien_upload.py (197 dòng) — chạy giao diện thật bằng trình duyệt</w:t>
      </w:r>
    </w:p>
    <w:p>
      <w:pPr>
        <w:spacing w:after="40"/>
      </w:pPr>
    </w:p>
    <w:p>
      <w:pPr>
        <w:spacing w:before="240" w:after="60"/>
        <w:pBdr>
          <w:bottom w:val="single" w:sz="6" w:space="3" w:color="1A1D21"/>
        </w:pBdr>
        <w:keepNext/>
      </w:pPr>
      <w:r>
        <w:rPr>
          <w:rFonts w:ascii="Consolas" w:hAnsi="Consolas" w:eastAsia="Consolas"/>
          <w:b/>
          <w:i w:val="0"/>
          <w:color w:val="1F4E79"/>
          <w:sz w:val="24"/>
          <w:u w:val="none"/>
        </w:rPr>
        <w:t>#32–33</w:t>
      </w:r>
      <w:r>
        <w:rPr>
          <w:rFonts w:ascii="Consolas" w:hAnsi="Consolas" w:eastAsia="Consolas"/>
          <w:b w:val="0"/>
          <w:i w:val="0"/>
          <w:color w:val="767C85"/>
          <w:sz w:val="17"/>
          <w:u w:val="none"/>
        </w:rPr>
        <w:t xml:space="preserve">   ·   29/08 ~16:00   ·   </w:t>
      </w:r>
      <w:r>
        <w:rPr>
          <w:rFonts w:ascii="Calibri" w:hAnsi="Calibri" w:eastAsia="Calibri"/>
          <w:b/>
          <w:i w:val="0"/>
          <w:color w:val="1A1D21"/>
          <w:sz w:val="23"/>
          <w:u w:val="none"/>
        </w:rPr>
        <w:t>Nhóm dự trữ và đọc thẳng tệp Excel</w:t>
      </w:r>
    </w:p>
    <w:p>
      <w:pPr>
        <w:spacing w:before="120" w:after="40"/>
        <w:keepNext/>
      </w:pPr>
      <w:r>
        <w:rPr>
          <w:rFonts w:ascii="Consolas" w:hAnsi="Consolas" w:eastAsia="Consolas"/>
          <w:b/>
          <w:i w:val="0"/>
          <w:color w:val="1F4E79"/>
          <w:sz w:val="16"/>
          <w:u w:val="none"/>
        </w:rPr>
        <w:t>CÂU LỆNH #32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sửa reserve group và đồng bộ hóa format của file excel với của app</w:t>
            </w:r>
          </w:p>
        </w:tc>
      </w:tr>
    </w:tbl>
    <w:p>
      <w:pPr>
        <w:spacing w:before="120" w:after="40"/>
        <w:keepNext/>
      </w:pPr>
      <w:r>
        <w:rPr>
          <w:rFonts w:ascii="Consolas" w:hAnsi="Consolas" w:eastAsia="Consolas"/>
          <w:b/>
          <w:i w:val="0"/>
          <w:color w:val="1F4E79"/>
          <w:sz w:val="16"/>
          <w:u w:val="none"/>
        </w:rPr>
        <w:t>CÂU LỆNH #33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Fix lỗi đó bằng cách biến CLB thàn mã số hoặc bất cứ thứ gì</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Ở #32: cho phép điền nhóm dự trữ ngay trong tệp học sinh, và đọc thẳng tệp </w:t>
      </w:r>
      <w:r>
        <w:rPr>
          <w:rFonts w:ascii="Consolas" w:hAnsi="Consolas" w:eastAsia="Consolas"/>
          <w:b w:val="0"/>
          <w:i w:val="0"/>
          <w:color w:val="1A1D21"/>
          <w:sz w:val="20"/>
          <w:u w:val="none"/>
        </w:rPr>
        <w:t>.xlsx</w:t>
      </w:r>
      <w:r>
        <w:rPr>
          <w:rFonts w:ascii="Calibri" w:hAnsi="Calibri" w:eastAsia="Calibri"/>
          <w:b w:val="0"/>
          <w:i w:val="0"/>
          <w:color w:val="1A1D21"/>
          <w:sz w:val="21"/>
          <w:u w:val="none"/>
        </w:rPr>
        <w:t xml:space="preserve"> để bỏ bước tự chuyển sang CSV. Ở #33: học sinh đề xuất đổi sang mã số; AI phân tích rằng mã số không giải quyết gốc (vẫn là hai ô gõ tay phải khớp nhau) và đề xuất cách khác — chuẩn hoá nhãn về một mã duy nhất, để </w:t>
      </w:r>
      <w:r>
        <w:rPr>
          <w:rFonts w:ascii="Consolas" w:hAnsi="Consolas" w:eastAsia="Consolas"/>
          <w:b w:val="0"/>
          <w:i w:val="0"/>
          <w:color w:val="1A1D21"/>
          <w:sz w:val="20"/>
          <w:u w:val="none"/>
        </w:rPr>
        <w:t>chinh_sach</w:t>
      </w:r>
      <w:r>
        <w:rPr>
          <w:rFonts w:ascii="Calibri" w:hAnsi="Calibri" w:eastAsia="Calibri"/>
          <w:b w:val="0"/>
          <w:i w:val="0"/>
          <w:color w:val="1A1D21"/>
          <w:sz w:val="21"/>
          <w:u w:val="none"/>
        </w:rPr>
        <w:t xml:space="preserve"> và “Chính sách” quy về cùng một giá trị.</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Trước khi sửa, chạy thử cho thấy học sinh diện chính sách vào theo diện thường vì hai tệp ghi nhãn khác kiểu. Sau khi sửa, chạy lại đúng kịch bản đó: em này vào đúng diện dự trữ.</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tests/test_reserve_group_csv.py (121) · tests/test_doc_file_excel.py (285)</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tests/test_chuan_hoa_nhom_du_tru.py (184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mau_csv/tao_mau_excel.py (151) + 3 tệp Excel mẫu</w:t>
      </w:r>
    </w:p>
    <w:p>
      <w:pPr>
        <w:spacing w:after="40"/>
      </w:pPr>
    </w:p>
    <w:p>
      <w:pPr>
        <w:spacing w:before="240" w:after="60"/>
        <w:pBdr>
          <w:bottom w:val="single" w:sz="6" w:space="3" w:color="1A1D21"/>
        </w:pBdr>
        <w:keepNext/>
      </w:pPr>
      <w:r>
        <w:rPr>
          <w:rFonts w:ascii="Consolas" w:hAnsi="Consolas" w:eastAsia="Consolas"/>
          <w:b/>
          <w:i w:val="0"/>
          <w:color w:val="1F4E79"/>
          <w:sz w:val="24"/>
          <w:u w:val="none"/>
        </w:rPr>
        <w:t>#34</w:t>
      </w:r>
      <w:r>
        <w:rPr>
          <w:rFonts w:ascii="Consolas" w:hAnsi="Consolas" w:eastAsia="Consolas"/>
          <w:b w:val="0"/>
          <w:i w:val="0"/>
          <w:color w:val="767C85"/>
          <w:sz w:val="17"/>
          <w:u w:val="none"/>
        </w:rPr>
        <w:t xml:space="preserve">   ·   29/08 ~16:35   ·   </w:t>
      </w:r>
      <w:r>
        <w:rPr>
          <w:rFonts w:ascii="Calibri" w:hAnsi="Calibri" w:eastAsia="Calibri"/>
          <w:b/>
          <w:i w:val="0"/>
          <w:color w:val="1A1D21"/>
          <w:sz w:val="23"/>
          <w:u w:val="none"/>
        </w:rPr>
        <w:t>Soát lại toàn bộ luồng nạp dữ liệu</w:t>
      </w:r>
    </w:p>
    <w:p>
      <w:pPr>
        <w:spacing w:before="120" w:after="40"/>
        <w:keepNext/>
      </w:pPr>
      <w:r>
        <w:rPr>
          <w:rFonts w:ascii="Consolas" w:hAnsi="Consolas" w:eastAsia="Consolas"/>
          <w:b/>
          <w:i w:val="0"/>
          <w:color w:val="1F4E79"/>
          <w:sz w:val="16"/>
          <w:u w:val="none"/>
        </w:rPr>
        <w:t>CÂU LỆNH #34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nạp dữ liệu có vấn đề gì k?</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thử 10 tình huống thực tế thay vì trả lời theo trí nhớ. Ba tình huống cho kết quả sai, hai trong số đó không hề báo lỗi: cùng một mã học sinh xuất hiện hai lần trong tệp thì dòng sau âm thầm ghi đè dòng trước;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HS001</w:t>
      </w:r>
      <w:r>
        <w:rPr>
          <w:rFonts w:ascii="Calibri" w:hAnsi="Calibri" w:eastAsia="Calibri"/>
          <w:b w:val="0"/>
          <w:i w:val="0"/>
          <w:color w:val="1A1D21"/>
          <w:sz w:val="21"/>
          <w:u w:val="none"/>
        </w:rPr>
        <w:t xml:space="preserve"> bị coi là hai học sinh khác nhau. Cả ba đã được xử lý. Bảy tình huống còn lại cho kết quả đúng, trong đó tệp 1000 học sinh nạp xong trong 0,01 giây.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tests/test_nap_du_lieu_ca_kho.py (282 dòng)</w:t>
      </w:r>
    </w:p>
    <w:p>
      <w:pPr>
        <w:spacing w:after="40"/>
      </w:pPr>
    </w:p>
    <w:p>
      <w:pPr>
        <w:spacing w:before="280" w:after="80"/>
        <w:keepNext/>
      </w:pPr>
      <w:r>
        <w:rPr>
          <w:rFonts w:ascii="Calibri" w:hAnsi="Calibri" w:eastAsia="Calibri"/>
          <w:b/>
          <w:i w:val="0"/>
          <w:color w:val="1F4E79"/>
          <w:sz w:val="25"/>
          <w:u w:val="none"/>
        </w:rPr>
        <w:t>Ngày 29–30/08</w:t>
      </w:r>
    </w:p>
    <w:p>
      <w:pPr>
        <w:spacing w:before="240" w:after="60"/>
        <w:pBdr>
          <w:bottom w:val="single" w:sz="6" w:space="3" w:color="1A1D21"/>
        </w:pBdr>
        <w:keepNext/>
      </w:pPr>
      <w:r>
        <w:rPr>
          <w:rFonts w:ascii="Consolas" w:hAnsi="Consolas" w:eastAsia="Consolas"/>
          <w:b/>
          <w:i w:val="0"/>
          <w:color w:val="1F4E79"/>
          <w:sz w:val="24"/>
          <w:u w:val="none"/>
        </w:rPr>
        <w:t>#35–36</w:t>
      </w:r>
      <w:r>
        <w:rPr>
          <w:rFonts w:ascii="Consolas" w:hAnsi="Consolas" w:eastAsia="Consolas"/>
          <w:b w:val="0"/>
          <w:i w:val="0"/>
          <w:color w:val="767C85"/>
          <w:sz w:val="17"/>
          <w:u w:val="none"/>
        </w:rPr>
        <w:t xml:space="preserve">   ·   29–30/08 ~00:30   ·   </w:t>
      </w:r>
      <w:r>
        <w:rPr>
          <w:rFonts w:ascii="Calibri" w:hAnsi="Calibri" w:eastAsia="Calibri"/>
          <w:b/>
          <w:i w:val="0"/>
          <w:color w:val="1A1D21"/>
          <w:sz w:val="23"/>
          <w:u w:val="none"/>
        </w:rPr>
        <w:t>Tổng kết và lập kế hoạch tuần cuối</w:t>
      </w:r>
    </w:p>
    <w:p>
      <w:pPr>
        <w:spacing w:before="120" w:after="40"/>
        <w:keepNext/>
      </w:pPr>
      <w:r>
        <w:rPr>
          <w:rFonts w:ascii="Consolas" w:hAnsi="Consolas" w:eastAsia="Consolas"/>
          <w:b/>
          <w:i w:val="0"/>
          <w:color w:val="1F4E79"/>
          <w:sz w:val="16"/>
          <w:u w:val="none"/>
        </w:rPr>
        <w:t>CÂU LỆNH #35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What have we done and fixes today?</w:t>
            </w:r>
          </w:p>
        </w:tc>
      </w:tr>
    </w:tbl>
    <w:p>
      <w:pPr>
        <w:spacing w:before="120" w:after="40"/>
        <w:keepNext/>
      </w:pPr>
      <w:r>
        <w:rPr>
          <w:rFonts w:ascii="Consolas" w:hAnsi="Consolas" w:eastAsia="Consolas"/>
          <w:b/>
          <w:i w:val="0"/>
          <w:color w:val="1F4E79"/>
          <w:sz w:val="16"/>
          <w:u w:val="none"/>
        </w:rPr>
        <w:t>CÂU LỆNH #36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to do list for tommoroe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Tổng hợp công việc từ lịch sử Git. Trong lúc tổng hợp phát hiện một tệp kết quả xuất ra lọt vào kho mã nguồn do lệnh thêm tệp hàng loạt — đã gỡ và chặn lại. Lập kế hoạch cho tuần cuối trước hạn nộp, kèm cảnh báo dừng thêm tính năng mới và đóng băng mã nguồn trước ngày nộp. Bổ sung cảnh báo mã học sinh nghi bị Excel cắt mất số 0 đứng đầu.</w:t>
      </w:r>
    </w:p>
    <w:p>
      <w:pPr>
        <w:spacing w:after="40"/>
      </w:pPr>
    </w:p>
    <w:p>
      <w:pPr>
        <w:spacing w:before="280" w:after="80"/>
        <w:keepNext/>
      </w:pPr>
      <w:r>
        <w:rPr>
          <w:rFonts w:ascii="Calibri" w:hAnsi="Calibri" w:eastAsia="Calibri"/>
          <w:b/>
          <w:i w:val="0"/>
          <w:color w:val="1F4E79"/>
          <w:sz w:val="25"/>
          <w:u w:val="none"/>
        </w:rPr>
        <w:t>Ngày 30/08</w:t>
      </w:r>
    </w:p>
    <w:p>
      <w:pPr>
        <w:spacing w:before="240" w:after="60"/>
        <w:pBdr>
          <w:bottom w:val="single" w:sz="6" w:space="3" w:color="1A1D21"/>
        </w:pBdr>
        <w:keepNext/>
      </w:pPr>
      <w:r>
        <w:rPr>
          <w:rFonts w:ascii="Consolas" w:hAnsi="Consolas" w:eastAsia="Consolas"/>
          <w:b/>
          <w:i w:val="0"/>
          <w:color w:val="1F4E79"/>
          <w:sz w:val="24"/>
          <w:u w:val="none"/>
        </w:rPr>
        <w:t>#37</w:t>
      </w:r>
      <w:r>
        <w:rPr>
          <w:rFonts w:ascii="Consolas" w:hAnsi="Consolas" w:eastAsia="Consolas"/>
          <w:b w:val="0"/>
          <w:i w:val="0"/>
          <w:color w:val="767C85"/>
          <w:sz w:val="17"/>
          <w:u w:val="none"/>
        </w:rPr>
        <w:t xml:space="preserve">   ·   30/08 ~02:00   ·   </w:t>
      </w:r>
      <w:r>
        <w:rPr>
          <w:rFonts w:ascii="Calibri" w:hAnsi="Calibri" w:eastAsia="Calibri"/>
          <w:b/>
          <w:i w:val="0"/>
          <w:color w:val="1A1D21"/>
          <w:sz w:val="23"/>
          <w:u w:val="none"/>
        </w:rPr>
        <w:t>Xử lý cảnh báo chữ ký số của Windows</w:t>
      </w:r>
    </w:p>
    <w:p>
      <w:pPr>
        <w:spacing w:before="120" w:after="40"/>
        <w:keepNext/>
      </w:pPr>
      <w:r>
        <w:rPr>
          <w:rFonts w:ascii="Consolas" w:hAnsi="Consolas" w:eastAsia="Consolas"/>
          <w:b/>
          <w:i w:val="0"/>
          <w:color w:val="1F4E79"/>
          <w:sz w:val="16"/>
          <w:u w:val="none"/>
        </w:rPr>
        <w:t>CÂU LỆNH #37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Có vấn đề là k có valid digital signature, hãy thêm vào để có thể cài đặt dễ dàng hơn</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Nói rõ giới hạn trước khi viết: chữ ký số mà Windows tin sẵn </w:t>
      </w:r>
      <w:r>
        <w:rPr>
          <w:rFonts w:ascii="Calibri" w:hAnsi="Calibri" w:eastAsia="Calibri"/>
          <w:b/>
          <w:i w:val="0"/>
          <w:color w:val="1A1D21"/>
          <w:sz w:val="21"/>
          <w:u w:val="none"/>
        </w:rPr>
        <w:t>phải mua</w:t>
      </w:r>
      <w:r>
        <w:rPr>
          <w:rFonts w:ascii="Calibri" w:hAnsi="Calibri" w:eastAsia="Calibri"/>
          <w:b w:val="0"/>
          <w:i w:val="0"/>
          <w:color w:val="1A1D21"/>
          <w:sz w:val="21"/>
          <w:u w:val="none"/>
        </w:rPr>
        <w:t xml:space="preserve"> từ tổ chức cấp chứng chỉ (loại OV khoảng 200–400 USD/năm và vẫn bị cảnh báo, loại EV khoảng 400–1000 USD/năm kèm thiết bị USB), nên nằm ngoài tầm của đề tài. Thay vào đó viết hai đường đi được: hướng dẫn bấm qua cảnh báo (không cần quyền gì) và một tập lệnh PowerShell tạo chứng chỉ tự ký rồi cài vào kho tin cậy của máy.</w:t>
      </w:r>
    </w:p>
    <w:p>
      <w:pPr>
        <w:spacing w:after="100" w:before="0"/>
      </w:pPr>
      <w:r>
        <w:rPr>
          <w:rFonts w:ascii="Calibri" w:hAnsi="Calibri" w:eastAsia="Calibri"/>
          <w:b/>
          <w:i w:val="0"/>
          <w:color w:val="1A1D21"/>
          <w:sz w:val="21"/>
          <w:u w:val="none"/>
        </w:rPr>
        <w:t>Phần chưa kiểm chứng được:</w:t>
      </w:r>
      <w:r>
        <w:rPr>
          <w:rFonts w:ascii="Calibri" w:hAnsi="Calibri" w:eastAsia="Calibri"/>
          <w:b w:val="0"/>
          <w:i w:val="0"/>
          <w:color w:val="1A1D21"/>
          <w:sz w:val="21"/>
          <w:u w:val="none"/>
        </w:rPr>
        <w:t xml:space="preserve"> môi trường làm việc là Linux, không có </w:t>
      </w:r>
      <w:r>
        <w:rPr>
          <w:rFonts w:ascii="Consolas" w:hAnsi="Consolas" w:eastAsia="Consolas"/>
          <w:b w:val="0"/>
          <w:i w:val="0"/>
          <w:color w:val="1A1D21"/>
          <w:sz w:val="20"/>
          <w:u w:val="none"/>
        </w:rPr>
        <w:t>signtool</w:t>
      </w:r>
      <w:r>
        <w:rPr>
          <w:rFonts w:ascii="Calibri" w:hAnsi="Calibri" w:eastAsia="Calibri"/>
          <w:b w:val="0"/>
          <w:i w:val="0"/>
          <w:color w:val="1A1D21"/>
          <w:sz w:val="21"/>
          <w:u w:val="none"/>
        </w:rPr>
        <w:t xml:space="preserve"> cũng không có kho chứng chỉ Windows, nên toàn bộ tập lệnh </w:t>
      </w:r>
      <w:r>
        <w:rPr>
          <w:rFonts w:ascii="Calibri" w:hAnsi="Calibri" w:eastAsia="Calibri"/>
          <w:b/>
          <w:i w:val="0"/>
          <w:color w:val="1A1D21"/>
          <w:sz w:val="21"/>
          <w:u w:val="none"/>
        </w:rPr>
        <w:t>chưa từng chạy thật lần nào</w:t>
      </w:r>
      <w:r>
        <w:rPr>
          <w:rFonts w:ascii="Calibri" w:hAnsi="Calibri" w:eastAsia="Calibri"/>
          <w:b w:val="0"/>
          <w:i w:val="0"/>
          <w:color w:val="1A1D21"/>
          <w:sz w:val="21"/>
          <w:u w:val="none"/>
        </w:rPr>
        <w:t>. AI chỉ kiểm được cú pháp PowerShell phân tích sạch. Vì vậy tập lệnh được viết theo hướng mỗi bước in ra “OK” hoặc “LỖI” kèm cách xử lý bằng tiếng Việt, để nếu sai thì biết sai ở bước nào.</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ky_va_tin_cay.ps1 (273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HUONG_DAN_CAI_DAT.md (105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#38</w:t>
      </w:r>
      <w:r>
        <w:rPr>
          <w:rFonts w:ascii="Consolas" w:hAnsi="Consolas" w:eastAsia="Consolas"/>
          <w:b w:val="0"/>
          <w:i w:val="0"/>
          <w:color w:val="767C85"/>
          <w:sz w:val="17"/>
          <w:u w:val="none"/>
        </w:rPr>
        <w:t xml:space="preserve">   ·   30/08 ~04:00   ·   </w:t>
      </w:r>
      <w:r>
        <w:rPr>
          <w:rFonts w:ascii="Calibri" w:hAnsi="Calibri" w:eastAsia="Calibri"/>
          <w:b/>
          <w:i w:val="0"/>
          <w:color w:val="1A1D21"/>
          <w:sz w:val="23"/>
          <w:u w:val="none"/>
        </w:rPr>
        <w:t>Sinh bộ dữ liệu mô phỏng để chạy thử</w:t>
      </w:r>
    </w:p>
    <w:p>
      <w:pPr>
        <w:spacing w:before="120" w:after="40"/>
        <w:keepNext/>
      </w:pPr>
      <w:r>
        <w:rPr>
          <w:rFonts w:ascii="Consolas" w:hAnsi="Consolas" w:eastAsia="Consolas"/>
          <w:b/>
          <w:i w:val="0"/>
          <w:color w:val="1F4E79"/>
          <w:sz w:val="16"/>
          <w:u w:val="none"/>
        </w:rPr>
        <w:t>CÂU LỆNH #38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OK vậy program đã hoàn thành rồi? hãy tạo test data các file excel để tôi test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Trả lời </w:t>
      </w:r>
      <w:r>
        <w:rPr>
          <w:rFonts w:ascii="Calibri" w:hAnsi="Calibri" w:eastAsia="Calibri"/>
          <w:b/>
          <w:i w:val="0"/>
          <w:color w:val="1A1D21"/>
          <w:sz w:val="21"/>
          <w:u w:val="none"/>
        </w:rPr>
        <w:t>chưa</w:t>
      </w:r>
      <w:r>
        <w:rPr>
          <w:rFonts w:ascii="Calibri" w:hAnsi="Calibri" w:eastAsia="Calibri"/>
          <w:b w:val="0"/>
          <w:i w:val="0"/>
          <w:color w:val="1A1D21"/>
          <w:sz w:val="21"/>
          <w:u w:val="none"/>
        </w:rPr>
        <w:t>: bộ kiểm thử tự động xanh nhưng chưa có gì được kiểm chứng trên máy Windows thật. Sau đó viết tập lệnh sinh bốn tệp Excel: ba tệp sạch ở quy mô thật (120 học sinh, 10 câu lạc bộ, 130 suất) và một tệp cố ý cài sẵn năm lỗi để kiểm tra phần mềm có cảnh báo hay không.</w:t>
      </w:r>
    </w:p>
    <w:p>
      <w:pPr>
        <w:spacing w:after="100" w:before="0"/>
      </w:pPr>
      <w:r>
        <w:rPr>
          <w:rFonts w:ascii="Calibri" w:hAnsi="Calibri" w:eastAsia="Calibri"/>
          <w:b w:val="0"/>
          <w:i w:val="0"/>
          <w:color w:val="1A1D21"/>
          <w:sz w:val="21"/>
          <w:u w:val="none"/>
        </w:rPr>
        <w:t xml:space="preserve">Chạy thử trọn quy trình với bộ này trước khi giao: nạp ba tệp, chấm 356 lượt điểm, chạy phân bổ, xuất kết quả — ra 118 trên 120 em được xếp. Chính lần chạy đó lộ ra </w:t>
      </w:r>
      <w:r>
        <w:rPr>
          <w:rFonts w:ascii="Calibri" w:hAnsi="Calibri" w:eastAsia="Calibri"/>
          <w:b/>
          <w:i w:val="0"/>
          <w:color w:val="1A1D21"/>
          <w:sz w:val="21"/>
          <w:u w:val="none"/>
        </w:rPr>
        <w:t>lỗi thứ mười</w:t>
      </w:r>
      <w:r>
        <w:rPr>
          <w:rFonts w:ascii="Calibri" w:hAnsi="Calibri" w:eastAsia="Calibri"/>
          <w:b w:val="0"/>
          <w:i w:val="0"/>
          <w:color w:val="1A1D21"/>
          <w:sz w:val="21"/>
          <w:u w:val="none"/>
        </w:rPr>
        <w:t xml:space="preserve"> của dự án: phép kiểm tra mã trùng hoa/thường chỉ đối chiếu với dữ liệu </w:t>
      </w:r>
      <w:r>
        <w:rPr>
          <w:rFonts w:ascii="Calibri" w:hAnsi="Calibri" w:eastAsia="Calibri"/>
          <w:b w:val="0"/>
          <w:i/>
          <w:color w:val="1A1D21"/>
          <w:sz w:val="21"/>
          <w:u w:val="none"/>
        </w:rPr>
        <w:t>đã có trong CSDL</w:t>
      </w:r>
      <w:r>
        <w:rPr>
          <w:rFonts w:ascii="Calibri" w:hAnsi="Calibri" w:eastAsia="Calibri"/>
          <w:b w:val="0"/>
          <w:i w:val="0"/>
          <w:color w:val="1A1D21"/>
          <w:sz w:val="21"/>
          <w:u w:val="none"/>
        </w:rPr>
        <w:t xml:space="preserve">, nên hai cách viết </w:t>
      </w:r>
      <w:r>
        <w:rPr>
          <w:rFonts w:ascii="Consolas" w:hAnsi="Consolas" w:eastAsia="Consolas"/>
          <w:b w:val="0"/>
          <w:i w:val="0"/>
          <w:color w:val="1A1D21"/>
          <w:sz w:val="20"/>
          <w:u w:val="none"/>
        </w:rPr>
        <w:t>HS201</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hs201</w:t>
      </w:r>
      <w:r>
        <w:rPr>
          <w:rFonts w:ascii="Calibri" w:hAnsi="Calibri" w:eastAsia="Calibri"/>
          <w:b w:val="0"/>
          <w:i w:val="0"/>
          <w:color w:val="1A1D21"/>
          <w:sz w:val="21"/>
          <w:u w:val="none"/>
        </w:rPr>
        <w:t xml:space="preserve"> nằm trong </w:t>
      </w:r>
      <w:r>
        <w:rPr>
          <w:rFonts w:ascii="Calibri" w:hAnsi="Calibri" w:eastAsia="Calibri"/>
          <w:b w:val="0"/>
          <w:i/>
          <w:color w:val="1A1D21"/>
          <w:sz w:val="21"/>
          <w:u w:val="none"/>
        </w:rPr>
        <w:t>cùng một tệp</w:t>
      </w:r>
      <w:r>
        <w:rPr>
          <w:rFonts w:ascii="Calibri" w:hAnsi="Calibri" w:eastAsia="Calibri"/>
          <w:b w:val="0"/>
          <w:i w:val="0"/>
          <w:color w:val="1A1D21"/>
          <w:sz w:val="21"/>
          <w:u w:val="none"/>
        </w:rPr>
        <w:t xml:space="preserve"> thì lọt hoàn toàn — mà đây mới là trường hợp hay xảy ra khi một người gõ tay một bảng tính. Đã sửa và viết thêm test riêng; bộ kiểm thử tăng từ 225 lên 226 trường hợp.</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du_lieu_test/tao_du_lieu_test.py (239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du_lieu_test/README.md (61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4 tệp Excel mô phỏng sinh từ tập lệnh trên</w:t>
      </w:r>
    </w:p>
    <w:p>
      <w:pPr>
        <w:spacing w:after="40"/>
      </w:pPr>
    </w:p>
    <w:p>
      <w:pPr>
        <w:spacing w:before="240" w:after="60"/>
        <w:pBdr>
          <w:bottom w:val="single" w:sz="6" w:space="3" w:color="1A1D21"/>
        </w:pBdr>
        <w:keepNext/>
      </w:pPr>
      <w:r>
        <w:rPr>
          <w:rFonts w:ascii="Consolas" w:hAnsi="Consolas" w:eastAsia="Consolas"/>
          <w:b/>
          <w:i w:val="0"/>
          <w:color w:val="1F4E79"/>
          <w:sz w:val="24"/>
          <w:u w:val="none"/>
        </w:rPr>
        <w:t>#39–41</w:t>
      </w:r>
      <w:r>
        <w:rPr>
          <w:rFonts w:ascii="Consolas" w:hAnsi="Consolas" w:eastAsia="Consolas"/>
          <w:b w:val="0"/>
          <w:i w:val="0"/>
          <w:color w:val="767C85"/>
          <w:sz w:val="17"/>
          <w:u w:val="none"/>
        </w:rPr>
        <w:t xml:space="preserve">   ·   30/08 ~04:30   ·   </w:t>
      </w:r>
      <w:r>
        <w:rPr>
          <w:rFonts w:ascii="Calibri" w:hAnsi="Calibri" w:eastAsia="Calibri"/>
          <w:b/>
          <w:i w:val="0"/>
          <w:color w:val="1A1D21"/>
          <w:sz w:val="23"/>
          <w:u w:val="none"/>
        </w:rPr>
        <w:t>Đánh giá mức độ hoàn thành, bàn giao kho mã, cập nhật nhật ký</w:t>
      </w:r>
    </w:p>
    <w:p>
      <w:pPr>
        <w:spacing w:before="120" w:after="40"/>
        <w:keepNext/>
      </w:pPr>
      <w:r>
        <w:rPr>
          <w:rFonts w:ascii="Consolas" w:hAnsi="Consolas" w:eastAsia="Consolas"/>
          <w:b/>
          <w:i w:val="0"/>
          <w:color w:val="1F4E79"/>
          <w:sz w:val="16"/>
          <w:u w:val="none"/>
        </w:rPr>
        <w:t>CÂU LỆNH #39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phần mềm tương đối đã xong chỉ cần test rồi khóa code?</w:t>
            </w:r>
          </w:p>
        </w:tc>
      </w:tr>
    </w:tbl>
    <w:p>
      <w:pPr>
        <w:spacing w:before="120" w:after="40"/>
        <w:keepNext/>
      </w:pPr>
      <w:r>
        <w:rPr>
          <w:rFonts w:ascii="Consolas" w:hAnsi="Consolas" w:eastAsia="Consolas"/>
          <w:b/>
          <w:i w:val="0"/>
          <w:color w:val="1F4E79"/>
          <w:sz w:val="16"/>
          <w:u w:val="none"/>
        </w:rPr>
        <w:t>CÂU LỆNH #40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cho tôi link github và nếu chưa push thì hãy push</w:t>
            </w:r>
          </w:p>
        </w:tc>
      </w:tr>
    </w:tbl>
    <w:p>
      <w:pPr>
        <w:spacing w:before="120" w:after="40"/>
        <w:keepNext/>
      </w:pPr>
      <w:r>
        <w:rPr>
          <w:rFonts w:ascii="Consolas" w:hAnsi="Consolas" w:eastAsia="Consolas"/>
          <w:b/>
          <w:i w:val="0"/>
          <w:color w:val="1F4E79"/>
          <w:sz w:val="16"/>
          <w:u w:val="none"/>
        </w:rPr>
        <w:t>CÂU LỆNH #41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update nhật kí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Trả lời câu #39 rằng danh sách tính năng đã đóng, nhưng không đồng ý với chữ “chỉ cần test”: chính buổi chạy thử sáng nay tìm ra một lỗi trong vòng một giờ, và trong hai phiên gần nhất có mười lỗi được tìm ra thì bảy lỗi thuộc loại phần mềm </w:t>
      </w:r>
      <w:r>
        <w:rPr>
          <w:rFonts w:ascii="Calibri" w:hAnsi="Calibri" w:eastAsia="Calibri"/>
          <w:b w:val="0"/>
          <w:i/>
          <w:color w:val="1A1D21"/>
          <w:sz w:val="21"/>
          <w:u w:val="none"/>
        </w:rPr>
        <w:t>báo thành công trong khi dữ liệu đã sai</w:t>
      </w:r>
      <w:r>
        <w:rPr>
          <w:rFonts w:ascii="Calibri" w:hAnsi="Calibri" w:eastAsia="Calibri"/>
          <w:b w:val="0"/>
          <w:i w:val="0"/>
          <w:color w:val="1A1D21"/>
          <w:sz w:val="21"/>
          <w:u w:val="none"/>
        </w:rPr>
        <w:t xml:space="preserve">. Nêu rõ ẩn số còn lại không phải việc kiểm thử: bản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chưa ai mở được trên Windows lần nào. Kiểm tra và xác nhận toàn bộ mã đã đẩy lên kho, rồi cập nhật chính tài liệu này.</w:t>
      </w:r>
    </w:p>
    <w:p>
      <w:pPr>
        <w:spacing w:after="40"/>
      </w:pPr>
    </w:p>
    <w:p>
      <w:pPr>
        <w:spacing w:before="240" w:after="60"/>
        <w:pBdr>
          <w:bottom w:val="single" w:sz="6" w:space="3" w:color="1A1D21"/>
        </w:pBdr>
        <w:keepNext/>
      </w:pPr>
      <w:r>
        <w:rPr>
          <w:rFonts w:ascii="Consolas" w:hAnsi="Consolas" w:eastAsia="Consolas"/>
          <w:b/>
          <w:i w:val="0"/>
          <w:color w:val="1F4E79"/>
          <w:sz w:val="24"/>
          <w:u w:val="none"/>
        </w:rPr>
        <w:t>#42–44</w:t>
      </w:r>
      <w:r>
        <w:rPr>
          <w:rFonts w:ascii="Consolas" w:hAnsi="Consolas" w:eastAsia="Consolas"/>
          <w:b w:val="0"/>
          <w:i w:val="0"/>
          <w:color w:val="767C85"/>
          <w:sz w:val="17"/>
          <w:u w:val="none"/>
        </w:rPr>
        <w:t xml:space="preserve">   ·   30/08 ~08:00   ·   </w:t>
      </w:r>
      <w:r>
        <w:rPr>
          <w:rFonts w:ascii="Calibri" w:hAnsi="Calibri" w:eastAsia="Calibri"/>
          <w:b/>
          <w:i w:val="0"/>
          <w:color w:val="1A1D21"/>
          <w:sz w:val="23"/>
          <w:u w:val="none"/>
        </w:rPr>
        <w:t>Bộ dữ liệu gõ tay và cách phối hợp các tệp thử</w:t>
      </w:r>
    </w:p>
    <w:p>
      <w:pPr>
        <w:spacing w:before="120" w:after="40"/>
        <w:keepNext/>
      </w:pPr>
      <w:r>
        <w:rPr>
          <w:rFonts w:ascii="Consolas" w:hAnsi="Consolas" w:eastAsia="Consolas"/>
          <w:b/>
          <w:i w:val="0"/>
          <w:color w:val="1F4E79"/>
          <w:sz w:val="16"/>
          <w:u w:val="none"/>
        </w:rPr>
        <w:t>CÂU LỆNH #42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me test data so that I can input into the program itself</w:t>
            </w:r>
          </w:p>
        </w:tc>
      </w:tr>
    </w:tbl>
    <w:p>
      <w:pPr>
        <w:spacing w:before="120" w:after="40"/>
        <w:keepNext/>
      </w:pPr>
      <w:r>
        <w:rPr>
          <w:rFonts w:ascii="Consolas" w:hAnsi="Consolas" w:eastAsia="Consolas"/>
          <w:b/>
          <w:i w:val="0"/>
          <w:color w:val="1F4E79"/>
          <w:sz w:val="16"/>
          <w:u w:val="none"/>
        </w:rPr>
        <w:t>CÂU LỆNH #43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nhập thẳng 4 file vào?</w:t>
            </w:r>
          </w:p>
        </w:tc>
      </w:tr>
    </w:tbl>
    <w:p>
      <w:pPr>
        <w:spacing w:before="120" w:after="40"/>
        <w:keepNext/>
      </w:pPr>
      <w:r>
        <w:rPr>
          <w:rFonts w:ascii="Consolas" w:hAnsi="Consolas" w:eastAsia="Consolas"/>
          <w:b/>
          <w:i w:val="0"/>
          <w:color w:val="1F4E79"/>
          <w:sz w:val="16"/>
          <w:u w:val="none"/>
        </w:rPr>
        <w:t>CÂU LỆNH #44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màn hình phần mềm đang hiện cảnh báo]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Bộ tệp Excel chỉ thử được đường nạp tệp, không chạm tới các màn hình quản lý câu lạc bộ, nhập tại chỗ và chấm điểm. Nên viết thêm một kịch bản gõ tay 8 học sinh trên 3 câu lạc bộ, đủ nhỏ để tính kết quả bằng tay rồi đối chiếu với máy. Điểm số cố ý không có hai em bằng nhau trong cùng một câu lạc bộ, nên bước bốc thăm không được dùng tới; chạy thử với năm hạt giống ngẫu nhiên khác nhau đều ra đúng một kết quả.</w:t>
      </w:r>
    </w:p>
    <w:p>
      <w:pPr>
        <w:spacing w:after="100" w:before="0"/>
      </w:pPr>
      <w:r>
        <w:rPr>
          <w:rFonts w:ascii="Calibri" w:hAnsi="Calibri" w:eastAsia="Calibri"/>
          <w:b w:val="0"/>
          <w:i w:val="0"/>
          <w:color w:val="1A1D21"/>
          <w:sz w:val="21"/>
          <w:u w:val="none"/>
        </w:rPr>
        <w:t xml:space="preserve">Câu hỏi về việc thả cả bốn tệp cùng lúc được trả lời bằng cách </w:t>
      </w:r>
      <w:r>
        <w:rPr>
          <w:rFonts w:ascii="Calibri" w:hAnsi="Calibri" w:eastAsia="Calibri"/>
          <w:b/>
          <w:i w:val="0"/>
          <w:color w:val="1A1D21"/>
          <w:sz w:val="21"/>
          <w:u w:val="none"/>
        </w:rPr>
        <w:t>chạy thử</w:t>
      </w:r>
      <w:r>
        <w:rPr>
          <w:rFonts w:ascii="Calibri" w:hAnsi="Calibri" w:eastAsia="Calibri"/>
          <w:b w:val="0"/>
          <w:i w:val="0"/>
          <w:color w:val="1A1D21"/>
          <w:sz w:val="21"/>
          <w:u w:val="none"/>
        </w:rPr>
        <w:t xml:space="preserve"> chứ không suy đoán: phần mềm không hỏng và vẫn hiện đủ năm cảnh báo, nhưng tám học sinh của tệp lỗi lẫn vào bộ sạch làm số liệu không còn đối chiếu được.</w:t>
      </w:r>
    </w:p>
    <w:p>
      <w:pPr>
        <w:spacing w:after="100" w:before="0"/>
      </w:pPr>
      <w:r>
        <w:rPr>
          <w:rFonts w:ascii="Calibri" w:hAnsi="Calibri" w:eastAsia="Calibri"/>
          <w:b w:val="0"/>
          <w:i w:val="0"/>
          <w:color w:val="1A1D21"/>
          <w:sz w:val="21"/>
          <w:u w:val="none"/>
        </w:rPr>
        <w:t>Ảnh màn hình học sinh gửi khớp từng con số với kết quả đo trong môi trường phát triển. Mười một cảnh báo trên màn hình là phần mềm chạy đúng, không phải lỗi.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du_lieu_test/NHAP_TAY.md (128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tests/test_kich_ban_nhap_tay.py (109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#45–46</w:t>
      </w:r>
      <w:r>
        <w:rPr>
          <w:rFonts w:ascii="Consolas" w:hAnsi="Consolas" w:eastAsia="Consolas"/>
          <w:b w:val="0"/>
          <w:i w:val="0"/>
          <w:color w:val="767C85"/>
          <w:sz w:val="17"/>
          <w:u w:val="none"/>
        </w:rPr>
        <w:t xml:space="preserve">   ·   30/08 ~08:20   ·   </w:t>
      </w:r>
      <w:r>
        <w:rPr>
          <w:rFonts w:ascii="Calibri" w:hAnsi="Calibri" w:eastAsia="Calibri"/>
          <w:b/>
          <w:i w:val="0"/>
          <w:color w:val="1A1D21"/>
          <w:sz w:val="23"/>
          <w:u w:val="none"/>
        </w:rPr>
        <w:t>Xác nhận chạy được trên Windows, chuẩn bị cho buổi trình bày</w:t>
      </w:r>
    </w:p>
    <w:p>
      <w:pPr>
        <w:spacing w:before="120" w:after="40"/>
        <w:keepNext/>
      </w:pPr>
      <w:r>
        <w:rPr>
          <w:rFonts w:ascii="Consolas" w:hAnsi="Consolas" w:eastAsia="Consolas"/>
          <w:b/>
          <w:i w:val="0"/>
          <w:color w:val="1F4E79"/>
          <w:sz w:val="16"/>
          <w:u w:val="none"/>
        </w:rPr>
        <w:t>CÂU LỆNH #45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Thực hiện các task sau — App còn sống và ở application riêng và</w:t>
            </w:r>
          </w:p>
          <w:p>
            <w:pPr>
              <w:spacing w:after="0" w:before="0"/>
            </w:pPr>
            <w:r>
              <w:rPr>
                <w:rFonts w:ascii="Consolas" w:hAnsi="Consolas" w:eastAsia="Consolas"/>
                <w:b w:val="0"/>
                <w:i w:val="0"/>
                <w:color w:val="1A1D21"/>
                <w:sz w:val="19"/>
                <w:u w:val="none"/>
              </w:rPr>
              <w:t xml:space="preserve">     còn sống sau 3-5 phút · hãy sửa các lỗi mà bạn tìm được (không có lỗi)</w:t>
            </w:r>
          </w:p>
          <w:p>
            <w:pPr>
              <w:spacing w:after="0" w:before="0"/>
            </w:pPr>
            <w:r>
              <w:rPr>
                <w:rFonts w:ascii="Consolas" w:hAnsi="Consolas" w:eastAsia="Consolas"/>
                <w:b w:val="0"/>
                <w:i w:val="0"/>
                <w:color w:val="1A1D21"/>
                <w:sz w:val="19"/>
                <w:u w:val="none"/>
              </w:rPr>
              <w:t xml:space="preserve">     · ask me a bunch of question that you are doubting</w:t>
            </w:r>
          </w:p>
        </w:tc>
      </w:tr>
    </w:tbl>
    <w:p>
      <w:pPr>
        <w:spacing w:before="120" w:after="40"/>
        <w:keepNext/>
      </w:pPr>
      <w:r>
        <w:rPr>
          <w:rFonts w:ascii="Consolas" w:hAnsi="Consolas" w:eastAsia="Consolas"/>
          <w:b/>
          <w:i w:val="0"/>
          <w:color w:val="1F4E79"/>
          <w:sz w:val="16"/>
          <w:u w:val="none"/>
        </w:rPr>
        <w:t>CÂU LỆNH #46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1. Không quan trọng · 2. usb hoặc down từ github · 3. có · 4. chuột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Ghi lại kết quả chạy thử trên máy Windows vào tài liệu bàn giao. Đặt bốn câu hỏi về điều kiện sử dụng thật, và hai câu trả lời làm lộ ra hai việc phải xử lý:</w:t>
      </w:r>
    </w:p>
    <w:p>
      <w:pPr>
        <w:spacing w:after="100" w:before="0"/>
      </w:pPr>
      <w:r>
        <w:rPr>
          <w:rFonts w:ascii="Calibri" w:hAnsi="Calibri" w:eastAsia="Calibri"/>
          <w:b w:val="0"/>
          <w:i w:val="0"/>
          <w:color w:val="1A1D21"/>
          <w:sz w:val="21"/>
          <w:u w:val="none"/>
        </w:rPr>
        <w:t xml:space="preserve">Máy trình bày có thể là máy của giám khảo, mà tệp trong mục Actions của GitHub </w:t>
      </w:r>
      <w:r>
        <w:rPr>
          <w:rFonts w:ascii="Calibri" w:hAnsi="Calibri" w:eastAsia="Calibri"/>
          <w:b/>
          <w:i w:val="0"/>
          <w:color w:val="1A1D21"/>
          <w:sz w:val="21"/>
          <w:u w:val="none"/>
        </w:rPr>
        <w:t>bắt buộc đăng nhập mới tải được</w:t>
      </w:r>
      <w:r>
        <w:rPr>
          <w:rFonts w:ascii="Calibri" w:hAnsi="Calibri" w:eastAsia="Calibri"/>
          <w:b w:val="0"/>
          <w:i w:val="0"/>
          <w:color w:val="1A1D21"/>
          <w:sz w:val="21"/>
          <w:u w:val="none"/>
        </w:rPr>
        <w:t xml:space="preserve"> — trên máy người khác là rào cản thật. Đã sửa quy trình dựng bản cài để tự đưa lên mục Releases, tải bằng đường dẫn thường.</w:t>
      </w:r>
    </w:p>
    <w:p>
      <w:pPr>
        <w:spacing w:after="100" w:before="0"/>
      </w:pPr>
      <w:r>
        <w:rPr>
          <w:rFonts w:ascii="Calibri" w:hAnsi="Calibri" w:eastAsia="Calibri"/>
          <w:b w:val="0"/>
          <w:i w:val="0"/>
          <w:color w:val="1A1D21"/>
          <w:sz w:val="21"/>
          <w:u w:val="none"/>
        </w:rPr>
        <w:t xml:space="preserve">Bộ 120 học sinh cần </w:t>
      </w:r>
      <w:r>
        <w:rPr>
          <w:rFonts w:ascii="Calibri" w:hAnsi="Calibri" w:eastAsia="Calibri"/>
          <w:b/>
          <w:i w:val="0"/>
          <w:color w:val="1A1D21"/>
          <w:sz w:val="21"/>
          <w:u w:val="none"/>
        </w:rPr>
        <w:t>356 ô điểm</w:t>
      </w:r>
      <w:r>
        <w:rPr>
          <w:rFonts w:ascii="Calibri" w:hAnsi="Calibri" w:eastAsia="Calibri"/>
          <w:b w:val="0"/>
          <w:i w:val="0"/>
          <w:color w:val="1A1D21"/>
          <w:sz w:val="21"/>
          <w:u w:val="none"/>
        </w:rPr>
        <w:t xml:space="preserve"> và phần mềm không có đường nhập điểm từ tệp — gõ tay hết mất khoảng 18 phút, dài hơn thời gian trình bày. Đã dựng sẵn một cơ sở dữ liệu đã chấm điểm đủ để buổi trình bày chỉ còn một cú bấm.</w:t>
      </w:r>
    </w:p>
    <w:p>
      <w:pPr>
        <w:spacing w:after="100" w:before="0"/>
      </w:pPr>
      <w:r>
        <w:rPr>
          <w:rFonts w:ascii="Calibri" w:hAnsi="Calibri" w:eastAsia="Calibri"/>
          <w:b/>
          <w:i w:val="0"/>
          <w:color w:val="1A1D21"/>
          <w:sz w:val="21"/>
          <w:u w:val="none"/>
        </w:rPr>
        <w:t>Một lỗi tự bắt được trước khi đẩy lên:</w:t>
      </w:r>
      <w:r>
        <w:rPr>
          <w:rFonts w:ascii="Calibri" w:hAnsi="Calibri" w:eastAsia="Calibri"/>
          <w:b w:val="0"/>
          <w:i w:val="0"/>
          <w:color w:val="1A1D21"/>
          <w:sz w:val="21"/>
          <w:u w:val="none"/>
        </w:rPr>
        <w:t xml:space="preserve"> đoạn mô tả bản phát hành viết bằng cú pháp chuỗi nhiều dòng của PowerShell làm hỏng toàn bộ tệp cấu hình, vì dấu kết thúc phải nằm ở cột 0 mà cột 0 lại kết thúc luôn khối cấu hình. Phát hiện bằng cách chạy trình phân tích cú pháp trước khi đẩy, không phải sau khi bản dựng lỗi.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du_lieu_test/tao_db_demo.py (84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.github/mo_ta_ban_phat_hanh.md (30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#47</w:t>
      </w:r>
      <w:r>
        <w:rPr>
          <w:rFonts w:ascii="Consolas" w:hAnsi="Consolas" w:eastAsia="Consolas"/>
          <w:b w:val="0"/>
          <w:i w:val="0"/>
          <w:color w:val="767C85"/>
          <w:sz w:val="17"/>
          <w:u w:val="none"/>
        </w:rPr>
        <w:t xml:space="preserve">   ·   30/08 ~08:32   ·   </w:t>
      </w:r>
      <w:r>
        <w:rPr>
          <w:rFonts w:ascii="Calibri" w:hAnsi="Calibri" w:eastAsia="Calibri"/>
          <w:b/>
          <w:i w:val="0"/>
          <w:color w:val="1A1D21"/>
          <w:sz w:val="23"/>
          <w:u w:val="none"/>
        </w:rPr>
        <w:t>Tổng hợp số liệu đo được</w:t>
      </w:r>
    </w:p>
    <w:p>
      <w:pPr>
        <w:spacing w:before="120" w:after="40"/>
        <w:keepNext/>
      </w:pPr>
      <w:r>
        <w:rPr>
          <w:rFonts w:ascii="Consolas" w:hAnsi="Consolas" w:eastAsia="Consolas"/>
          <w:b/>
          <w:i w:val="0"/>
          <w:color w:val="1F4E79"/>
          <w:sz w:val="16"/>
          <w:u w:val="none"/>
        </w:rPr>
        <w:t>CÂU LỆNH #47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how do i run · give me data · The Vietnamese is alright</w:t>
            </w:r>
          </w:p>
          <w:p>
            <w:pPr>
              <w:spacing w:after="0" w:before="0"/>
            </w:pPr>
            <w:r>
              <w:rPr>
                <w:rFonts w:ascii="Consolas" w:hAnsi="Consolas" w:eastAsia="Consolas"/>
                <w:b w:val="0"/>
                <w:i w:val="0"/>
                <w:color w:val="1A1D21"/>
                <w:sz w:val="19"/>
                <w:u w:val="none"/>
              </w:rPr>
              <w:t>[Ảnh Task Manager và ảnh kho mã nguồn]</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Ảnh Task Manager trả lời dứt điểm một câu còn treo: phần mềm đang chạy bằng </w:t>
      </w:r>
      <w:r>
        <w:rPr>
          <w:rFonts w:ascii="Calibri" w:hAnsi="Calibri" w:eastAsia="Calibri"/>
          <w:b/>
          <w:i w:val="0"/>
          <w:color w:val="1A1D21"/>
          <w:sz w:val="21"/>
          <w:u w:val="none"/>
        </w:rPr>
        <w:t>đường hiển thị dự phòng</w:t>
      </w:r>
      <w:r>
        <w:rPr>
          <w:rFonts w:ascii="Calibri" w:hAnsi="Calibri" w:eastAsia="Calibri"/>
          <w:b w:val="0"/>
          <w:i w:val="0"/>
          <w:color w:val="1A1D21"/>
          <w:sz w:val="21"/>
          <w:u w:val="none"/>
        </w:rPr>
        <w:t xml:space="preserve"> (thấy rõ nhóm tiến trình của trình duyệt và một thẻ mang tên phần mềm), </w:t>
      </w:r>
      <w:r>
        <w:rPr>
          <w:rFonts w:ascii="Calibri" w:hAnsi="Calibri" w:eastAsia="Calibri"/>
          <w:b/>
          <w:i w:val="0"/>
          <w:color w:val="1A1D21"/>
          <w:sz w:val="21"/>
          <w:u w:val="none"/>
        </w:rPr>
        <w:t>không phải</w:t>
      </w:r>
      <w:r>
        <w:rPr>
          <w:rFonts w:ascii="Calibri" w:hAnsi="Calibri" w:eastAsia="Calibri"/>
          <w:b w:val="0"/>
          <w:i w:val="0"/>
          <w:color w:val="1A1D21"/>
          <w:sz w:val="21"/>
          <w:u w:val="none"/>
        </w:rPr>
        <w:t xml:space="preserve"> đường chính. Nghĩa là lỗi đóng gói cũ vẫn còn, chỉ bị đi vòng. Đã ghi vào tài liệu bàn giao kèm nhắc rõ: báo cáo </w:t>
      </w:r>
      <w:r>
        <w:rPr>
          <w:rFonts w:ascii="Calibri" w:hAnsi="Calibri" w:eastAsia="Calibri"/>
          <w:b/>
          <w:i w:val="0"/>
          <w:color w:val="1A1D21"/>
          <w:sz w:val="21"/>
          <w:u w:val="none"/>
        </w:rPr>
        <w:t>không được viết</w:t>
      </w:r>
      <w:r>
        <w:rPr>
          <w:rFonts w:ascii="Calibri" w:hAnsi="Calibri" w:eastAsia="Calibri"/>
          <w:b w:val="0"/>
          <w:i w:val="0"/>
          <w:color w:val="1A1D21"/>
          <w:sz w:val="21"/>
          <w:u w:val="none"/>
        </w:rPr>
        <w:t xml:space="preserve"> là “đã sửa lỗi đóng gói”.</w:t>
      </w:r>
    </w:p>
    <w:p>
      <w:pPr>
        <w:spacing w:after="100" w:before="0"/>
      </w:pPr>
      <w:r>
        <w:rPr>
          <w:rFonts w:ascii="Calibri" w:hAnsi="Calibri" w:eastAsia="Calibri"/>
          <w:b w:val="0"/>
          <w:i w:val="0"/>
          <w:color w:val="1A1D21"/>
          <w:sz w:val="21"/>
          <w:u w:val="none"/>
        </w:rPr>
        <w:t>Đo lại toàn bộ số liệu bằng cách chạy thật, không trích trí nhớ, rồi lập một bảng số kèm câu lệnh tái lập cho từng con số.</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du_lieu_test/SO_LIEU_DA_KIEM_CHUNG.md (140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#48</w:t>
      </w:r>
      <w:r>
        <w:rPr>
          <w:rFonts w:ascii="Consolas" w:hAnsi="Consolas" w:eastAsia="Consolas"/>
          <w:b w:val="0"/>
          <w:i w:val="0"/>
          <w:color w:val="767C85"/>
          <w:sz w:val="17"/>
          <w:u w:val="none"/>
        </w:rPr>
        <w:t xml:space="preserve">   ·   30/08 ~08:41   ·   </w:t>
      </w:r>
      <w:r>
        <w:rPr>
          <w:rFonts w:ascii="Calibri" w:hAnsi="Calibri" w:eastAsia="Calibri"/>
          <w:b/>
          <w:i w:val="0"/>
          <w:color w:val="1A1D21"/>
          <w:sz w:val="23"/>
          <w:u w:val="none"/>
        </w:rPr>
        <w:t>Gắn biểu tượng do học sinh thiết kế vào phần mềm</w:t>
      </w:r>
    </w:p>
    <w:p>
      <w:pPr>
        <w:spacing w:before="120" w:after="40"/>
        <w:keepNext/>
      </w:pPr>
      <w:r>
        <w:rPr>
          <w:rFonts w:ascii="Consolas" w:hAnsi="Consolas" w:eastAsia="Consolas"/>
          <w:b/>
          <w:i w:val="0"/>
          <w:color w:val="1F4E79"/>
          <w:sz w:val="16"/>
          <w:u w:val="none"/>
        </w:rPr>
        <w:t>CÂU LỆNH #48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[Tải lên tệp nén chứa logo] This file contain the logo for apps.</w:t>
            </w:r>
          </w:p>
          <w:p>
            <w:pPr>
              <w:spacing w:after="0" w:before="0"/>
            </w:pPr>
            <w:r>
              <w:rPr>
                <w:rFonts w:ascii="Consolas" w:hAnsi="Consolas" w:eastAsia="Consolas"/>
                <w:b w:val="0"/>
                <w:i w:val="0"/>
                <w:color w:val="1A1D21"/>
                <w:sz w:val="19"/>
                <w:u w:val="none"/>
              </w:rPr>
              <w:t>I want you to add the logo to the apps so it can run with a logo on it</w:t>
            </w:r>
          </w:p>
          <w:p>
            <w:pPr>
              <w:spacing w:after="0" w:before="0"/>
            </w:pPr>
            <w:r>
              <w:rPr>
                <w:rFonts w:ascii="Consolas" w:hAnsi="Consolas" w:eastAsia="Consolas"/>
                <w:b w:val="0"/>
                <w:i w:val="0"/>
                <w:color w:val="1A1D21"/>
                <w:sz w:val="19"/>
                <w:u w:val="none"/>
              </w:rPr>
              <w:t>instead of a globe as i put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Biểu tượng là do học sinh tự thiết kế.</w:t>
      </w:r>
      <w:r>
        <w:rPr>
          <w:rFonts w:ascii="Calibri" w:hAnsi="Calibri" w:eastAsia="Calibri"/>
          <w:b w:val="0"/>
          <w:i w:val="0"/>
          <w:color w:val="1A1D21"/>
          <w:sz w:val="21"/>
          <w:u w:val="none"/>
        </w:rPr>
        <w:t xml:space="preserve"> AI không sáng tác hình, chỉ chuyển định dạng và nối vào phần mềm. Trong tệp nén còn một hình sơ đồ lấy từ một trang blog khác — AI </w:t>
      </w:r>
      <w:r>
        <w:rPr>
          <w:rFonts w:ascii="Calibri" w:hAnsi="Calibri" w:eastAsia="Calibri"/>
          <w:b/>
          <w:i w:val="0"/>
          <w:color w:val="1A1D21"/>
          <w:sz w:val="21"/>
          <w:u w:val="none"/>
        </w:rPr>
        <w:t>không dùng</w:t>
      </w:r>
      <w:r>
        <w:rPr>
          <w:rFonts w:ascii="Calibri" w:hAnsi="Calibri" w:eastAsia="Calibri"/>
          <w:b w:val="0"/>
          <w:i w:val="0"/>
          <w:color w:val="1A1D21"/>
          <w:sz w:val="21"/>
          <w:u w:val="none"/>
        </w:rPr>
        <w:t xml:space="preserve"> hình đó vì không phải của học sinh.</w:t>
      </w:r>
    </w:p>
    <w:p>
      <w:pPr>
        <w:spacing w:after="100" w:before="0"/>
      </w:pPr>
      <w:r>
        <w:rPr>
          <w:rFonts w:ascii="Calibri" w:hAnsi="Calibri" w:eastAsia="Calibri"/>
          <w:b w:val="0"/>
          <w:i w:val="0"/>
          <w:color w:val="1A1D21"/>
          <w:sz w:val="21"/>
          <w:u w:val="none"/>
        </w:rPr>
        <w:t xml:space="preserve">Lấy bản vẽ gốc thay vì ảnh chụp (ảnh chụp có một vệt bút đỏ quẹt nhầm), rồi sinh ra tệp biểu tượng ở bảy cỡ. Giải thích cho học sinh vì sao trước đó hiện quả địa cầu: đó là biểu tượng mặc định của trang web bên trong, không phải của tệp chạy — nên phải gắn ở </w:t>
      </w:r>
      <w:r>
        <w:rPr>
          <w:rFonts w:ascii="Calibri" w:hAnsi="Calibri" w:eastAsia="Calibri"/>
          <w:b/>
          <w:i w:val="0"/>
          <w:color w:val="1A1D21"/>
          <w:sz w:val="21"/>
          <w:u w:val="none"/>
        </w:rPr>
        <w:t>hai chỗ</w:t>
      </w:r>
      <w:r>
        <w:rPr>
          <w:rFonts w:ascii="Calibri" w:hAnsi="Calibri" w:eastAsia="Calibri"/>
          <w:b w:val="0"/>
          <w:i w:val="0"/>
          <w:color w:val="1A1D21"/>
          <w:sz w:val="21"/>
          <w:u w:val="none"/>
        </w:rPr>
        <w:t>, vì phần mềm có hai đường hiển thị.</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tao_logo.py (73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logo.svg (44 dòng, chép lại hình học sinh vẽ)</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tests/test_bieu_tuong.py (58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#49</w:t>
      </w:r>
      <w:r>
        <w:rPr>
          <w:rFonts w:ascii="Consolas" w:hAnsi="Consolas" w:eastAsia="Consolas"/>
          <w:b w:val="0"/>
          <w:i w:val="0"/>
          <w:color w:val="767C85"/>
          <w:sz w:val="17"/>
          <w:u w:val="none"/>
        </w:rPr>
        <w:t xml:space="preserve">   ·   30/08 ~08:50   ·   </w:t>
      </w:r>
      <w:r>
        <w:rPr>
          <w:rFonts w:ascii="Calibri" w:hAnsi="Calibri" w:eastAsia="Calibri"/>
          <w:b/>
          <w:i w:val="0"/>
          <w:color w:val="1A1D21"/>
          <w:sz w:val="23"/>
          <w:u w:val="none"/>
        </w:rPr>
        <w:t>Soát lại vòng nạp dữ liệu và xuất kết quả</w:t>
      </w:r>
    </w:p>
    <w:p>
      <w:pPr>
        <w:spacing w:before="120" w:after="40"/>
        <w:keepNext/>
      </w:pPr>
      <w:r>
        <w:rPr>
          <w:rFonts w:ascii="Consolas" w:hAnsi="Consolas" w:eastAsia="Consolas"/>
          <w:b/>
          <w:i w:val="0"/>
          <w:color w:val="1F4E79"/>
          <w:sz w:val="16"/>
          <w:u w:val="none"/>
        </w:rPr>
        <w:t>CÂU LỆNH #49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 am talking about the core mechanism, upload and downloading data back.</w:t>
            </w:r>
          </w:p>
          <w:p>
            <w:pPr>
              <w:spacing w:after="0" w:before="0"/>
            </w:pPr>
            <w:r>
              <w:rPr>
                <w:rFonts w:ascii="Consolas" w:hAnsi="Consolas" w:eastAsia="Consolas"/>
                <w:b w:val="0"/>
                <w:i w:val="0"/>
                <w:color w:val="1A1D21"/>
                <w:sz w:val="19"/>
                <w:u w:val="none"/>
              </w:rPr>
              <w:t>Is there any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thử 7 tình huống hiểm của vòng nạp–xuất thay vì trả lời theo trí nhớ. Năm tình huống đúng sẵn. Hai tình huống hỏng, cả hai đều </w:t>
      </w:r>
      <w:r>
        <w:rPr>
          <w:rFonts w:ascii="Calibri" w:hAnsi="Calibri" w:eastAsia="Calibri"/>
          <w:b/>
          <w:i w:val="0"/>
          <w:color w:val="1A1D21"/>
          <w:sz w:val="21"/>
          <w:u w:val="none"/>
        </w:rPr>
        <w:t>im lặng</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Lỗi 11:</w:t>
      </w:r>
      <w:r>
        <w:rPr>
          <w:rFonts w:ascii="Calibri" w:hAnsi="Calibri" w:eastAsia="Calibri"/>
          <w:b w:val="0"/>
          <w:i w:val="0"/>
          <w:color w:val="1A1D21"/>
          <w:sz w:val="21"/>
          <w:u w:val="none"/>
        </w:rPr>
        <w:t xml:space="preserve"> ô dữ liệu chứa dấu nháy kép bị đọc sai, làm ô tên bị cắt giữa chừng và phần đuôi trôi sang cột bên cạnh. Cả dòng bị bỏ, kèm một cảnh báo </w:t>
      </w:r>
      <w:r>
        <w:rPr>
          <w:rFonts w:ascii="Calibri" w:hAnsi="Calibri" w:eastAsia="Calibri"/>
          <w:b w:val="0"/>
          <w:i/>
          <w:color w:val="1A1D21"/>
          <w:sz w:val="21"/>
          <w:u w:val="none"/>
        </w:rPr>
        <w:t>chẳng liên quan gì</w:t>
      </w:r>
      <w:r>
        <w:rPr>
          <w:rFonts w:ascii="Calibri" w:hAnsi="Calibri" w:eastAsia="Calibri"/>
          <w:b w:val="0"/>
          <w:i w:val="0"/>
          <w:color w:val="1A1D21"/>
          <w:sz w:val="21"/>
          <w:u w:val="none"/>
        </w:rPr>
        <w:t xml:space="preserve"> tới nguyên nhân thật — người nhập sẽ đi tìm sai chỗ. Tên câu lạc bộ tiếng Việt rất hay có dấu nháy.</w:t>
      </w:r>
    </w:p>
    <w:p>
      <w:pPr>
        <w:spacing w:after="100" w:before="0"/>
      </w:pPr>
      <w:r>
        <w:rPr>
          <w:rFonts w:ascii="Calibri" w:hAnsi="Calibri" w:eastAsia="Calibri"/>
          <w:b/>
          <w:i w:val="0"/>
          <w:color w:val="1A1D21"/>
          <w:sz w:val="21"/>
          <w:u w:val="none"/>
        </w:rPr>
        <w:t>Lỗi 12:</w:t>
      </w:r>
      <w:r>
        <w:rPr>
          <w:rFonts w:ascii="Calibri" w:hAnsi="Calibri" w:eastAsia="Calibri"/>
          <w:b w:val="0"/>
          <w:i w:val="0"/>
          <w:color w:val="1A1D21"/>
          <w:sz w:val="21"/>
          <w:u w:val="none"/>
        </w:rPr>
        <w:t xml:space="preserve"> xuất kết quả lần thứ hai không dọn tệp của lần trước. Một câu lạc bộ không còn ai vào vẫn còn nguyên tệp cũ, trông y hệt tệp thật.</w:t>
      </w:r>
    </w:p>
    <w:p>
      <w:pPr>
        <w:spacing w:after="100" w:before="0"/>
      </w:pPr>
      <w:r>
        <w:rPr>
          <w:rFonts w:ascii="Calibri" w:hAnsi="Calibri" w:eastAsia="Calibri"/>
          <w:b w:val="0"/>
          <w:i w:val="0"/>
          <w:color w:val="1A1D21"/>
          <w:sz w:val="21"/>
          <w:u w:val="none"/>
        </w:rPr>
        <w:t xml:space="preserve">Đã đối chứng bản trước và sau khi sửa để chắc chắn đó là lỗi thật, không phải test viết sai. Sửa kèm một lỗ hổng nữa: ô bắt đầu bằng dấu bằng bị Excel tính như công thức. Một tình huống thứ bảy tưởng hỏng hoá ra là </w:t>
      </w:r>
      <w:r>
        <w:rPr>
          <w:rFonts w:ascii="Calibri" w:hAnsi="Calibri" w:eastAsia="Calibri"/>
          <w:b/>
          <w:i w:val="0"/>
          <w:color w:val="1A1D21"/>
          <w:sz w:val="21"/>
          <w:u w:val="none"/>
        </w:rPr>
        <w:t>test viết sai</w:t>
      </w:r>
      <w:r>
        <w:rPr>
          <w:rFonts w:ascii="Calibri" w:hAnsi="Calibri" w:eastAsia="Calibri"/>
          <w:b w:val="0"/>
          <w:i w:val="0"/>
          <w:color w:val="1A1D21"/>
          <w:sz w:val="21"/>
          <w:u w:val="none"/>
        </w:rPr>
        <w:t>, phần mềm đang bảo vệ dữ liệu đúng như phải thế — đã nói rõ điều đó thay vì im lặng sửa test.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tests/test_nap_xuat_ca_hiem.py (136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#50–52</w:t>
      </w:r>
      <w:r>
        <w:rPr>
          <w:rFonts w:ascii="Consolas" w:hAnsi="Consolas" w:eastAsia="Consolas"/>
          <w:b w:val="0"/>
          <w:i w:val="0"/>
          <w:color w:val="767C85"/>
          <w:sz w:val="17"/>
          <w:u w:val="none"/>
        </w:rPr>
        <w:t xml:space="preserve">   ·   30/08 ~09:02   ·   </w:t>
      </w:r>
      <w:r>
        <w:rPr>
          <w:rFonts w:ascii="Calibri" w:hAnsi="Calibri" w:eastAsia="Calibri"/>
          <w:b/>
          <w:i w:val="0"/>
          <w:color w:val="1A1D21"/>
          <w:sz w:val="23"/>
          <w:u w:val="none"/>
        </w:rPr>
        <w:t>Sửa lỗi phần mềm tự tắt sau một lúc mở</w:t>
      </w:r>
    </w:p>
    <w:p>
      <w:pPr>
        <w:spacing w:before="120" w:after="40"/>
        <w:keepNext/>
      </w:pPr>
      <w:r>
        <w:rPr>
          <w:rFonts w:ascii="Consolas" w:hAnsi="Consolas" w:eastAsia="Consolas"/>
          <w:b/>
          <w:i w:val="0"/>
          <w:color w:val="1F4E79"/>
          <w:sz w:val="16"/>
          <w:u w:val="none"/>
        </w:rPr>
        <w:t>CÂU LỆNH #50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màn hình báo lỗi] I cannot fetch data after a while opening the app</w:t>
            </w:r>
          </w:p>
        </w:tc>
      </w:tr>
    </w:tbl>
    <w:p>
      <w:pPr>
        <w:spacing w:before="120" w:after="40"/>
        <w:keepNext/>
      </w:pPr>
      <w:r>
        <w:rPr>
          <w:rFonts w:ascii="Consolas" w:hAnsi="Consolas" w:eastAsia="Consolas"/>
          <w:b/>
          <w:i w:val="0"/>
          <w:color w:val="1F4E79"/>
          <w:sz w:val="16"/>
          <w:u w:val="none"/>
        </w:rPr>
        <w:t>CÂU LỆNH #51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have u fix the shut down when leave for a long time — YES OR NO ONLY</w:t>
            </w:r>
          </w:p>
        </w:tc>
      </w:tr>
    </w:tbl>
    <w:p>
      <w:pPr>
        <w:spacing w:before="120" w:after="40"/>
        <w:keepNext/>
      </w:pPr>
      <w:r>
        <w:rPr>
          <w:rFonts w:ascii="Consolas" w:hAnsi="Consolas" w:eastAsia="Consolas"/>
          <w:b/>
          <w:i w:val="0"/>
          <w:color w:val="1F4E79"/>
          <w:sz w:val="16"/>
          <w:u w:val="none"/>
        </w:rPr>
        <w:t>CÂU LỆNH #52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update nhật ký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13, nghiêm trọng nhất trong ngày.</w:t>
      </w:r>
      <w:r>
        <w:rPr>
          <w:rFonts w:ascii="Calibri" w:hAnsi="Calibri" w:eastAsia="Calibri"/>
          <w:b w:val="0"/>
          <w:i w:val="0"/>
          <w:color w:val="1A1D21"/>
          <w:sz w:val="21"/>
          <w:u w:val="none"/>
        </w:rPr>
        <w:t xml:space="preserve"> Máy chủ nội bộ của phần mềm tự tắt trong khi cửa sổ vẫn đang mở; trình duyệt giữ lại hình đã vẽ nên nhìn như phần mềm còn sống, nhưng mọi thao tác đều hỏng mà không nói vì sao.</w:t>
      </w:r>
    </w:p>
    <w:p>
      <w:pPr>
        <w:spacing w:after="100" w:before="0"/>
      </w:pPr>
      <w:r>
        <w:rPr>
          <w:rFonts w:ascii="Calibri" w:hAnsi="Calibri" w:eastAsia="Calibri"/>
          <w:b w:val="0"/>
          <w:i w:val="0"/>
          <w:color w:val="1A1D21"/>
          <w:sz w:val="21"/>
          <w:u w:val="none"/>
        </w:rPr>
        <w:t xml:space="preserve">Nguyên nhân: cơ chế cũ nhận biết cửa sổ còn mở bằng một tín hiệu do bộ đếm giờ của trang gửi đều đặn. Giả định đằng sau là trình duyệt chỉ làm bộ đếm giờ </w:t>
      </w:r>
      <w:r>
        <w:rPr>
          <w:rFonts w:ascii="Calibri" w:hAnsi="Calibri" w:eastAsia="Calibri"/>
          <w:b w:val="0"/>
          <w:i/>
          <w:color w:val="1A1D21"/>
          <w:sz w:val="21"/>
          <w:u w:val="none"/>
        </w:rPr>
        <w:t>chậm lại</w:t>
      </w:r>
      <w:r>
        <w:rPr>
          <w:rFonts w:ascii="Calibri" w:hAnsi="Calibri" w:eastAsia="Calibri"/>
          <w:b w:val="0"/>
          <w:i w:val="0"/>
          <w:color w:val="1A1D21"/>
          <w:sz w:val="21"/>
          <w:u w:val="none"/>
        </w:rPr>
        <w:t xml:space="preserve">. Giả định đó sai — trình duyệt ngày nay </w:t>
      </w:r>
      <w:r>
        <w:rPr>
          <w:rFonts w:ascii="Calibri" w:hAnsi="Calibri" w:eastAsia="Calibri"/>
          <w:b/>
          <w:i w:val="0"/>
          <w:color w:val="1A1D21"/>
          <w:sz w:val="21"/>
          <w:u w:val="none"/>
        </w:rPr>
        <w:t>đóng băng hẳn</w:t>
      </w:r>
      <w:r>
        <w:rPr>
          <w:rFonts w:ascii="Calibri" w:hAnsi="Calibri" w:eastAsia="Calibri"/>
          <w:b w:val="0"/>
          <w:i w:val="0"/>
          <w:color w:val="1A1D21"/>
          <w:sz w:val="21"/>
          <w:u w:val="none"/>
        </w:rPr>
        <w:t xml:space="preserve"> bộ đếm giờ của trang bị che. Bằng chứng nằm ngay trong </w:t>
      </w:r>
      <w:r>
        <w:rPr>
          <w:rFonts w:ascii="Calibri" w:hAnsi="Calibri" w:eastAsia="Calibri"/>
          <w:b/>
          <w:i w:val="0"/>
          <w:color w:val="1A1D21"/>
          <w:sz w:val="21"/>
          <w:u w:val="none"/>
        </w:rPr>
        <w:t>ảnh Task Manager học sinh gửi trước đó</w:t>
      </w:r>
      <w:r>
        <w:rPr>
          <w:rFonts w:ascii="Calibri" w:hAnsi="Calibri" w:eastAsia="Calibri"/>
          <w:b w:val="0"/>
          <w:i w:val="0"/>
          <w:color w:val="1A1D21"/>
          <w:sz w:val="21"/>
          <w:u w:val="none"/>
        </w:rPr>
        <w:t>: thẻ của phần mềm mang nhãn chế độ tiết kiệm điện.</w:t>
      </w:r>
    </w:p>
    <w:p>
      <w:pPr>
        <w:spacing w:after="100" w:before="0"/>
      </w:pPr>
      <w:r>
        <w:rPr>
          <w:rFonts w:ascii="Calibri" w:hAnsi="Calibri" w:eastAsia="Calibri"/>
          <w:b w:val="0"/>
          <w:i w:val="0"/>
          <w:color w:val="1A1D21"/>
          <w:sz w:val="21"/>
          <w:u w:val="none"/>
        </w:rPr>
        <w:t xml:space="preserve">Đã đổi tín hiệu từ bộ đếm giờ sang </w:t>
      </w:r>
      <w:r>
        <w:rPr>
          <w:rFonts w:ascii="Calibri" w:hAnsi="Calibri" w:eastAsia="Calibri"/>
          <w:b/>
          <w:i w:val="0"/>
          <w:color w:val="1A1D21"/>
          <w:sz w:val="21"/>
          <w:u w:val="none"/>
        </w:rPr>
        <w:t>một kết nối mạng đang mở</w:t>
      </w:r>
      <w:r>
        <w:rPr>
          <w:rFonts w:ascii="Calibri" w:hAnsi="Calibri" w:eastAsia="Calibri"/>
          <w:b w:val="0"/>
          <w:i w:val="0"/>
          <w:color w:val="1A1D21"/>
          <w:sz w:val="21"/>
          <w:u w:val="none"/>
        </w:rPr>
        <w:t xml:space="preserve"> — trình duyệt đóng băng bộ đếm giờ nhưng không đóng băng kết nối. Kiểm chứng bằng </w:t>
      </w:r>
      <w:r>
        <w:rPr>
          <w:rFonts w:ascii="Calibri" w:hAnsi="Calibri" w:eastAsia="Calibri"/>
          <w:b/>
          <w:i w:val="0"/>
          <w:color w:val="1A1D21"/>
          <w:sz w:val="21"/>
          <w:u w:val="none"/>
        </w:rPr>
        <w:t>trình duyệt thật</w:t>
      </w:r>
      <w:r>
        <w:rPr>
          <w:rFonts w:ascii="Calibri" w:hAnsi="Calibri" w:eastAsia="Calibri"/>
          <w:b w:val="0"/>
          <w:i w:val="0"/>
          <w:color w:val="1A1D21"/>
          <w:sz w:val="21"/>
          <w:u w:val="none"/>
        </w:rPr>
        <w:t>: xoá sạch mọi bộ đếm giờ của trang để giả lập đóng băng, hạ ngưỡng xuống 3 giây, chờ 9 giây — phần mềm vẫn gọi được. Với mã cũ thì đã chết từ giây thứ ba. Trong lúc sửa còn lộ ra một lỗi nữa: sau khi dừng, cổng mạng không được đóng nên yêu cầu sau đó treo vô hạn thay vì báo lỗi rõ ràng.</w:t>
      </w:r>
    </w:p>
    <w:p>
      <w:pPr>
        <w:spacing w:after="40"/>
      </w:pPr>
    </w:p>
    <w:p>
      <w:pPr>
        <w:spacing w:before="240" w:after="60"/>
        <w:pBdr>
          <w:bottom w:val="single" w:sz="6" w:space="3" w:color="1A1D21"/>
        </w:pBdr>
        <w:keepNext/>
      </w:pPr>
      <w:r>
        <w:rPr>
          <w:rFonts w:ascii="Consolas" w:hAnsi="Consolas" w:eastAsia="Consolas"/>
          <w:b/>
          <w:i w:val="0"/>
          <w:color w:val="1F4E79"/>
          <w:sz w:val="24"/>
          <w:u w:val="none"/>
        </w:rPr>
        <w:t>#53–55</w:t>
      </w:r>
      <w:r>
        <w:rPr>
          <w:rFonts w:ascii="Consolas" w:hAnsi="Consolas" w:eastAsia="Consolas"/>
          <w:b w:val="0"/>
          <w:i w:val="0"/>
          <w:color w:val="767C85"/>
          <w:sz w:val="17"/>
          <w:u w:val="none"/>
        </w:rPr>
        <w:t xml:space="preserve">   ·   30/08 ~10:00   ·   </w:t>
      </w:r>
      <w:r>
        <w:rPr>
          <w:rFonts w:ascii="Calibri" w:hAnsi="Calibri" w:eastAsia="Calibri"/>
          <w:b/>
          <w:i w:val="0"/>
          <w:color w:val="1A1D21"/>
          <w:sz w:val="23"/>
          <w:u w:val="none"/>
        </w:rPr>
        <w:t>Căn giữa bố cục, thêm cột điểm, thiết kế lại dữ liệu</w:t>
      </w:r>
    </w:p>
    <w:p>
      <w:pPr>
        <w:spacing w:before="120" w:after="40"/>
        <w:keepNext/>
      </w:pPr>
      <w:r>
        <w:rPr>
          <w:rFonts w:ascii="Consolas" w:hAnsi="Consolas" w:eastAsia="Consolas"/>
          <w:b/>
          <w:i w:val="0"/>
          <w:color w:val="1F4E79"/>
          <w:sz w:val="16"/>
          <w:u w:val="none"/>
        </w:rPr>
        <w:t>CÂU LỆNH #53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Move the stuff kinda in the middle so it doesnt made the right so blank</w:t>
            </w:r>
          </w:p>
        </w:tc>
      </w:tr>
    </w:tbl>
    <w:p>
      <w:pPr>
        <w:spacing w:before="120" w:after="40"/>
        <w:keepNext/>
      </w:pPr>
      <w:r>
        <w:rPr>
          <w:rFonts w:ascii="Consolas" w:hAnsi="Consolas" w:eastAsia="Consolas"/>
          <w:b/>
          <w:i w:val="0"/>
          <w:color w:val="1F4E79"/>
          <w:sz w:val="16"/>
          <w:u w:val="none"/>
        </w:rPr>
        <w:t>CÂU LỆNH #54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Gave me the actual real - will work data that will actually output</w:t>
            </w:r>
          </w:p>
          <w:p>
            <w:pPr>
              <w:spacing w:after="0" w:before="0"/>
            </w:pPr>
            <w:r>
              <w:rPr>
                <w:rFonts w:ascii="Consolas" w:hAnsi="Consolas" w:eastAsia="Consolas"/>
                <w:b w:val="0"/>
                <w:i w:val="0"/>
                <w:color w:val="1A1D21"/>
                <w:sz w:val="19"/>
                <w:u w:val="none"/>
              </w:rPr>
              <w:t xml:space="preserve">     something meaningful so i can test them myself</w:t>
            </w:r>
          </w:p>
        </w:tc>
      </w:tr>
    </w:tbl>
    <w:p>
      <w:pPr>
        <w:spacing w:before="120" w:after="40"/>
        <w:keepNext/>
      </w:pPr>
      <w:r>
        <w:rPr>
          <w:rFonts w:ascii="Consolas" w:hAnsi="Consolas" w:eastAsia="Consolas"/>
          <w:b/>
          <w:i w:val="0"/>
          <w:color w:val="1F4E79"/>
          <w:sz w:val="16"/>
          <w:u w:val="none"/>
        </w:rPr>
        <w:t>CÂU LỆNH #55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Why is there a changes in placement? Is there any change to the core?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Khối nội dung bị chặn bề rộng nhưng thiếu lệnh căn giữa nên dính sát mép trái; màn hình rộng thừa gần 700 điểm ảnh bên phải. Sửa xong đo lại bằng trình duyệt thật ở ba bề rộng.</w:t>
      </w:r>
    </w:p>
    <w:p>
      <w:pPr>
        <w:spacing w:after="100" w:before="0"/>
      </w:pPr>
      <w:r>
        <w:rPr>
          <w:rFonts w:ascii="Calibri" w:hAnsi="Calibri" w:eastAsia="Calibri"/>
          <w:b w:val="0"/>
          <w:i w:val="0"/>
          <w:color w:val="1A1D21"/>
          <w:sz w:val="21"/>
          <w:u w:val="none"/>
        </w:rPr>
        <w:t xml:space="preserve">Yêu cầu thứ hai vướng một chỗ chặn thật: </w:t>
      </w:r>
      <w:r>
        <w:rPr>
          <w:rFonts w:ascii="Calibri" w:hAnsi="Calibri" w:eastAsia="Calibri"/>
          <w:b/>
          <w:i w:val="0"/>
          <w:color w:val="1A1D21"/>
          <w:sz w:val="21"/>
          <w:u w:val="none"/>
        </w:rPr>
        <w:t>không có điểm thì kết quả vô nghĩa</w:t>
      </w:r>
      <w:r>
        <w:rPr>
          <w:rFonts w:ascii="Calibri" w:hAnsi="Calibri" w:eastAsia="Calibri"/>
          <w:b w:val="0"/>
          <w:i w:val="0"/>
          <w:color w:val="1A1D21"/>
          <w:sz w:val="21"/>
          <w:u w:val="none"/>
        </w:rPr>
        <w:t xml:space="preserve"> — mọi học sinh rơi xuống tầng hai và chỉ xếp bằng bốc thăm, vòng thi coi như không tồn tại. Mà phần mềm khi đó không có đường nạp điểm từ tệp: 396 ô điểm phải gõ tay. Đã thêm cột điểm vào tệp chọn câu lạc bộ, ghép theo số thứ tự trong tên cột chứ không theo vị trí.</w:t>
      </w:r>
    </w:p>
    <w:p>
      <w:pPr>
        <w:spacing w:after="100" w:before="0"/>
      </w:pPr>
      <w:r>
        <w:rPr>
          <w:rFonts w:ascii="Calibri" w:hAnsi="Calibri" w:eastAsia="Calibri"/>
          <w:b w:val="0"/>
          <w:i w:val="0"/>
          <w:color w:val="1A1D21"/>
          <w:sz w:val="21"/>
          <w:u w:val="none"/>
        </w:rPr>
        <w:t xml:space="preserve">Bộ dữ liệu cũ cho 79% học sinh được nguyện vọng một và chỉ 2 em cần suất dự trữ — nhìn bảng kết quả không thấy thuật toán làm gì. Đã thiết kế lại cho cạnh tranh cao. Khi học sinh hỏi vì sao kết quả đổi, AI </w:t>
      </w:r>
      <w:r>
        <w:rPr>
          <w:rFonts w:ascii="Calibri" w:hAnsi="Calibri" w:eastAsia="Calibri"/>
          <w:b/>
          <w:i w:val="0"/>
          <w:color w:val="1A1D21"/>
          <w:sz w:val="21"/>
          <w:u w:val="none"/>
        </w:rPr>
        <w:t>chạy lại dữ liệu CŨ qua mã MỚI</w:t>
      </w:r>
      <w:r>
        <w:rPr>
          <w:rFonts w:ascii="Calibri" w:hAnsi="Calibri" w:eastAsia="Calibri"/>
          <w:b w:val="0"/>
          <w:i w:val="0"/>
          <w:color w:val="1A1D21"/>
          <w:sz w:val="21"/>
          <w:u w:val="none"/>
        </w:rPr>
        <w:t xml:space="preserve"> và ra đúng con số cũ — chứng minh thuật toán không đổi, chỉ dữ liệu đổi.</w:t>
      </w:r>
    </w:p>
    <w:p>
      <w:pPr>
        <w:spacing w:after="40"/>
      </w:pPr>
    </w:p>
    <w:p>
      <w:pPr>
        <w:spacing w:before="240" w:after="60"/>
        <w:pBdr>
          <w:bottom w:val="single" w:sz="6" w:space="3" w:color="1A1D21"/>
        </w:pBdr>
        <w:keepNext/>
      </w:pPr>
      <w:r>
        <w:rPr>
          <w:rFonts w:ascii="Consolas" w:hAnsi="Consolas" w:eastAsia="Consolas"/>
          <w:b/>
          <w:i w:val="0"/>
          <w:color w:val="1F4E79"/>
          <w:sz w:val="24"/>
          <w:u w:val="none"/>
        </w:rPr>
        <w:t>#56–58</w:t>
      </w:r>
      <w:r>
        <w:rPr>
          <w:rFonts w:ascii="Consolas" w:hAnsi="Consolas" w:eastAsia="Consolas"/>
          <w:b w:val="0"/>
          <w:i w:val="0"/>
          <w:color w:val="767C85"/>
          <w:sz w:val="17"/>
          <w:u w:val="none"/>
        </w:rPr>
        <w:t xml:space="preserve">   ·   30/08 ~11:00   ·   </w:t>
      </w:r>
      <w:r>
        <w:rPr>
          <w:rFonts w:ascii="Calibri" w:hAnsi="Calibri" w:eastAsia="Calibri"/>
          <w:b/>
          <w:i w:val="0"/>
          <w:color w:val="1A1D21"/>
          <w:sz w:val="23"/>
          <w:u w:val="none"/>
        </w:rPr>
        <w:t>Thử tải ở quy mô lớn và lập báo cáo</w:t>
      </w:r>
    </w:p>
    <w:p>
      <w:pPr>
        <w:spacing w:before="120" w:after="40"/>
        <w:keepNext/>
      </w:pPr>
      <w:r>
        <w:rPr>
          <w:rFonts w:ascii="Consolas" w:hAnsi="Consolas" w:eastAsia="Consolas"/>
          <w:b/>
          <w:i w:val="0"/>
          <w:color w:val="1F4E79"/>
          <w:sz w:val="16"/>
          <w:u w:val="none"/>
        </w:rPr>
        <w:t>CÂU LỆNH #56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How would the program behave if there are more club and more student?</w:t>
            </w:r>
          </w:p>
          <w:p>
            <w:pPr>
              <w:spacing w:after="0" w:before="0"/>
            </w:pPr>
            <w:r>
              <w:rPr>
                <w:rFonts w:ascii="Consolas" w:hAnsi="Consolas" w:eastAsia="Consolas"/>
                <w:b w:val="0"/>
                <w:i w:val="0"/>
                <w:color w:val="1A1D21"/>
                <w:sz w:val="19"/>
                <w:u w:val="none"/>
              </w:rPr>
              <w:t xml:space="preserve">     … scallability … 2000 student and 50 clubs? … Stress test using data</w:t>
            </w:r>
          </w:p>
        </w:tc>
      </w:tr>
    </w:tbl>
    <w:p>
      <w:pPr>
        <w:spacing w:before="120" w:after="40"/>
        <w:keepNext/>
      </w:pPr>
      <w:r>
        <w:rPr>
          <w:rFonts w:ascii="Consolas" w:hAnsi="Consolas" w:eastAsia="Consolas"/>
          <w:b/>
          <w:i w:val="0"/>
          <w:color w:val="1F4E79"/>
          <w:sz w:val="16"/>
          <w:u w:val="none"/>
        </w:rPr>
        <w:t>CÂU LỆNH #57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me github link</w:t>
            </w:r>
          </w:p>
        </w:tc>
      </w:tr>
    </w:tbl>
    <w:p>
      <w:pPr>
        <w:spacing w:before="120" w:after="40"/>
        <w:keepNext/>
      </w:pPr>
      <w:r>
        <w:rPr>
          <w:rFonts w:ascii="Consolas" w:hAnsi="Consolas" w:eastAsia="Consolas"/>
          <w:b/>
          <w:i w:val="0"/>
          <w:color w:val="1F4E79"/>
          <w:sz w:val="16"/>
          <w:u w:val="none"/>
        </w:rPr>
        <w:t>CÂU LỆNH #58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[Sau khi container khởi động lại] tình trạng bản build</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Đo </w:t>
      </w:r>
      <w:r>
        <w:rPr>
          <w:rFonts w:ascii="Calibri" w:hAnsi="Calibri" w:eastAsia="Calibri"/>
          <w:b/>
          <w:i w:val="0"/>
          <w:color w:val="1A1D21"/>
          <w:sz w:val="21"/>
          <w:u w:val="none"/>
        </w:rPr>
        <w:t>204 cấu hình</w:t>
      </w:r>
      <w:r>
        <w:rPr>
          <w:rFonts w:ascii="Calibri" w:hAnsi="Calibri" w:eastAsia="Calibri"/>
          <w:b w:val="0"/>
          <w:i w:val="0"/>
          <w:color w:val="1A1D21"/>
          <w:sz w:val="21"/>
          <w:u w:val="none"/>
        </w:rPr>
        <w:t>, từ 200 tới 5 000 học sinh và 10 tới 100 câu lạc bộ, trên cả ba tầng: thuật toán, cơ sở dữ liệu, giao diện. Kiểm luôn tính đúng đắn ở quy mô lớn (không tồn tại cặp phá vỡ nào).</w:t>
      </w:r>
    </w:p>
    <w:p>
      <w:pPr>
        <w:spacing w:after="100" w:before="0"/>
      </w:pPr>
      <w:r>
        <w:rPr>
          <w:rFonts w:ascii="Calibri" w:hAnsi="Calibri" w:eastAsia="Calibri"/>
          <w:b/>
          <w:i w:val="0"/>
          <w:color w:val="1A1D21"/>
          <w:sz w:val="21"/>
          <w:u w:val="none"/>
        </w:rPr>
        <w:t>Hai dự đoán của AI trước khi đo đều SAI</w:t>
      </w:r>
      <w:r>
        <w:rPr>
          <w:rFonts w:ascii="Calibri" w:hAnsi="Calibri" w:eastAsia="Calibri"/>
          <w:b w:val="0"/>
          <w:i w:val="0"/>
          <w:color w:val="1A1D21"/>
          <w:sz w:val="21"/>
          <w:u w:val="none"/>
        </w:rPr>
        <w:t>, và báo cáo ghi rõ điều đó bằng đúng chữ “dự đoán sai” thay vì lặng lẽ bỏ qua.</w:t>
      </w:r>
    </w:p>
    <w:p>
      <w:pPr>
        <w:spacing w:after="100" w:before="0"/>
      </w:pPr>
      <w:r>
        <w:rPr>
          <w:rFonts w:ascii="Calibri" w:hAnsi="Calibri" w:eastAsia="Calibri"/>
          <w:b/>
          <w:i w:val="0"/>
          <w:color w:val="1A1D21"/>
          <w:sz w:val="21"/>
          <w:u w:val="none"/>
        </w:rPr>
        <w:t>Một lỗi thiết kế thí nghiệm của chính AI:</w:t>
      </w:r>
      <w:r>
        <w:rPr>
          <w:rFonts w:ascii="Calibri" w:hAnsi="Calibri" w:eastAsia="Calibri"/>
          <w:b w:val="0"/>
          <w:i w:val="0"/>
          <w:color w:val="1A1D21"/>
          <w:sz w:val="21"/>
          <w:u w:val="none"/>
        </w:rPr>
        <w:t xml:space="preserve"> lần chạy đầu chia chỉ tiêu theo đúng độ hút của từng câu lạc bộ, tức cung khớp cầu sẵn, nên gần như em nào cũng có chỗ ở mọi quy mô — con số đẹp nhưng vô nghĩa. Đã thêm hẳn một chiều “cách chia chỉ tiêu” và chạy lại toàn bộ.</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du_lieu_test/thu_tai/ — 6 tệp: bộ đo, đối chứng, kiểm ổn định, trình sinh báo cáo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Báo cáo web: artifact 4483bea3-0051-49ed-9529-8f385fb53568</w:t>
      </w:r>
    </w:p>
    <w:p>
      <w:pPr>
        <w:spacing w:after="40"/>
      </w:pPr>
    </w:p>
    <w:p>
      <w:pPr>
        <w:spacing w:before="280" w:after="80"/>
        <w:keepNext/>
      </w:pPr>
      <w:r>
        <w:rPr>
          <w:rFonts w:ascii="Calibri" w:hAnsi="Calibri" w:eastAsia="Calibri"/>
          <w:b/>
          <w:i w:val="0"/>
          <w:color w:val="1F4E79"/>
          <w:sz w:val="25"/>
          <w:u w:val="none"/>
        </w:rPr>
        <w:t>Ngày 31/08</w:t>
      </w:r>
    </w:p>
    <w:p>
      <w:pPr>
        <w:spacing w:before="240" w:after="60"/>
        <w:pBdr>
          <w:bottom w:val="single" w:sz="6" w:space="3" w:color="1A1D21"/>
        </w:pBdr>
        <w:keepNext/>
      </w:pPr>
      <w:r>
        <w:rPr>
          <w:rFonts w:ascii="Consolas" w:hAnsi="Consolas" w:eastAsia="Consolas"/>
          <w:b/>
          <w:i w:val="0"/>
          <w:color w:val="1F4E79"/>
          <w:sz w:val="24"/>
          <w:u w:val="none"/>
        </w:rPr>
        <w:t>#59–61</w:t>
      </w:r>
      <w:r>
        <w:rPr>
          <w:rFonts w:ascii="Consolas" w:hAnsi="Consolas" w:eastAsia="Consolas"/>
          <w:b w:val="0"/>
          <w:i w:val="0"/>
          <w:color w:val="767C85"/>
          <w:sz w:val="17"/>
          <w:u w:val="none"/>
        </w:rPr>
        <w:t xml:space="preserve">   ·   31/08 ~03:00   ·   </w:t>
      </w:r>
      <w:r>
        <w:rPr>
          <w:rFonts w:ascii="Calibri" w:hAnsi="Calibri" w:eastAsia="Calibri"/>
          <w:b/>
          <w:i w:val="0"/>
          <w:color w:val="1A1D21"/>
          <w:sz w:val="23"/>
          <w:u w:val="none"/>
        </w:rPr>
        <w:t>Tìm ra vì sao ba phiên trước phải đoán</w:t>
      </w:r>
    </w:p>
    <w:p>
      <w:pPr>
        <w:spacing w:before="120" w:after="40"/>
        <w:keepNext/>
      </w:pPr>
      <w:r>
        <w:rPr>
          <w:rFonts w:ascii="Consolas" w:hAnsi="Consolas" w:eastAsia="Consolas"/>
          <w:b/>
          <w:i w:val="0"/>
          <w:color w:val="1F4E79"/>
          <w:sz w:val="16"/>
          <w:u w:val="none"/>
        </w:rPr>
        <w:t>CÂU LỆNH #59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Task Manager] App vẫn đang phụ thuộc vào trình duyệt edge, lên plan sửa</w:t>
            </w:r>
          </w:p>
        </w:tc>
      </w:tr>
    </w:tbl>
    <w:p>
      <w:pPr>
        <w:spacing w:before="120" w:after="40"/>
        <w:keepNext/>
      </w:pPr>
      <w:r>
        <w:rPr>
          <w:rFonts w:ascii="Consolas" w:hAnsi="Consolas" w:eastAsia="Consolas"/>
          <w:b/>
          <w:i w:val="0"/>
          <w:color w:val="1F4E79"/>
          <w:sz w:val="16"/>
          <w:u w:val="none"/>
        </w:rPr>
        <w:t>CÂU LỆNH #60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sửa lỗi app vẫn phải chạy trong edge. Tôi muốn sau khi sửa</w:t>
            </w:r>
          </w:p>
          <w:p>
            <w:pPr>
              <w:spacing w:after="0" w:before="0"/>
            </w:pPr>
            <w:r>
              <w:rPr>
                <w:rFonts w:ascii="Consolas" w:hAnsi="Consolas" w:eastAsia="Consolas"/>
                <w:b w:val="0"/>
                <w:i w:val="0"/>
                <w:color w:val="1A1D21"/>
                <w:sz w:val="19"/>
                <w:u w:val="none"/>
              </w:rPr>
              <w:t xml:space="preserve">     app có thể chạy đc độc lập</w:t>
            </w:r>
          </w:p>
        </w:tc>
      </w:tr>
    </w:tbl>
    <w:p>
      <w:pPr>
        <w:spacing w:before="120" w:after="40"/>
        <w:keepNext/>
      </w:pPr>
      <w:r>
        <w:rPr>
          <w:rFonts w:ascii="Consolas" w:hAnsi="Consolas" w:eastAsia="Consolas"/>
          <w:b/>
          <w:i w:val="0"/>
          <w:color w:val="1F4E79"/>
          <w:sz w:val="16"/>
          <w:u w:val="none"/>
        </w:rPr>
        <w:t>CÂU LỆNH #61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Can this bug be fixed? How and where can I check to help you identify the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Đọc mã và tìm ra </w:t>
      </w:r>
      <w:r>
        <w:rPr>
          <w:rFonts w:ascii="Calibri" w:hAnsi="Calibri" w:eastAsia="Calibri"/>
          <w:b/>
          <w:i w:val="0"/>
          <w:color w:val="1A1D21"/>
          <w:sz w:val="21"/>
          <w:u w:val="none"/>
        </w:rPr>
        <w:t>lỗi gốc không phải là cửa sổ hỏng, mà là hỏng mà không ai biết vì sao</w:t>
      </w:r>
      <w:r>
        <w:rPr>
          <w:rFonts w:ascii="Calibri" w:hAnsi="Calibri" w:eastAsia="Calibri"/>
          <w:b w:val="0"/>
          <w:i w:val="0"/>
          <w:color w:val="1A1D21"/>
          <w:sz w:val="21"/>
          <w:u w:val="none"/>
        </w:rPr>
        <w:t xml:space="preserve">: chương trình ghi vết lỗi ra luồng lỗi chuẩn, còn bản đóng gói chạy chế độ không cửa sổ dòng lệnh thì </w:t>
      </w:r>
      <w:r>
        <w:rPr>
          <w:rFonts w:ascii="Calibri" w:hAnsi="Calibri" w:eastAsia="Calibri"/>
          <w:b/>
          <w:i w:val="0"/>
          <w:color w:val="1A1D21"/>
          <w:sz w:val="21"/>
          <w:u w:val="none"/>
        </w:rPr>
        <w:t>không có luồng đó</w:t>
      </w:r>
      <w:r>
        <w:rPr>
          <w:rFonts w:ascii="Calibri" w:hAnsi="Calibri" w:eastAsia="Calibri"/>
          <w:b w:val="0"/>
          <w:i w:val="0"/>
          <w:color w:val="1A1D21"/>
          <w:sz w:val="21"/>
          <w:u w:val="none"/>
        </w:rPr>
        <w:t>. Bằng chứng bị vứt đi đúng lúc nó xảy ra — nên ba phiên làm việc phải ĐOÁN, và đoán sai hai lần.</w:t>
      </w:r>
    </w:p>
    <w:p>
      <w:pPr>
        <w:spacing w:after="100" w:before="0"/>
      </w:pPr>
      <w:r>
        <w:rPr>
          <w:rFonts w:ascii="Calibri" w:hAnsi="Calibri" w:eastAsia="Calibri"/>
          <w:b w:val="0"/>
          <w:i w:val="0"/>
          <w:color w:val="1A1D21"/>
          <w:sz w:val="21"/>
          <w:u w:val="none"/>
        </w:rPr>
        <w:t>Đã ghi vết lỗi ra tệp cạnh cơ sở dữ liệu, và hiện ngay trên giao diện đang chạy bằng đường nào (trước đây phải mở Task Manager mới biết). Đồng thời thử một giả thuyết cụ thể: Windows đánh dấu tệp tải về, .NET từ chối nạp thư viện mang dấu.</w:t>
      </w:r>
    </w:p>
    <w:p>
      <w:pPr>
        <w:spacing w:after="100" w:before="0"/>
      </w:pPr>
      <w:r>
        <w:rPr>
          <w:rFonts w:ascii="Calibri" w:hAnsi="Calibri" w:eastAsia="Calibri"/>
          <w:b w:val="0"/>
          <w:i w:val="0"/>
          <w:color w:val="1A1D21"/>
          <w:sz w:val="21"/>
          <w:u w:val="none"/>
        </w:rPr>
        <w:t xml:space="preserve">Khi học sinh hỏi thẳng </w:t>
      </w:r>
      <w:r>
        <w:rPr>
          <w:rFonts w:ascii="Calibri" w:hAnsi="Calibri" w:eastAsia="Calibri"/>
          <w:b w:val="0"/>
          <w:i/>
          <w:color w:val="1A1D21"/>
          <w:sz w:val="21"/>
          <w:u w:val="none"/>
        </w:rPr>
        <w:t>“đã sửa được chưa, CÓ hay KHÔNG”</w:t>
      </w:r>
      <w:r>
        <w:rPr>
          <w:rFonts w:ascii="Calibri" w:hAnsi="Calibri" w:eastAsia="Calibri"/>
          <w:b w:val="0"/>
          <w:i w:val="0"/>
          <w:color w:val="1A1D21"/>
          <w:sz w:val="21"/>
          <w:u w:val="none"/>
        </w:rPr>
        <w:t xml:space="preserve">, AI trả lời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 vì máy phát triển chạy Linux, chưa kiểm chứng được. Nêu rõ bốn phép kiểm học sinh có thể tự chạy để phân loại nguyên nhân.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chan_doan.py (78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PhanBoCauLacBo.exe.config (28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tests/test_chan_doan.py (14 test)</w:t>
      </w:r>
    </w:p>
    <w:p>
      <w:pPr>
        <w:spacing w:after="40"/>
      </w:pPr>
    </w:p>
    <w:p>
      <w:pPr>
        <w:spacing w:before="280" w:after="80"/>
        <w:keepNext/>
      </w:pPr>
      <w:r>
        <w:rPr>
          <w:rFonts w:ascii="Calibri" w:hAnsi="Calibri" w:eastAsia="Calibri"/>
          <w:b/>
          <w:i w:val="0"/>
          <w:color w:val="1F4E79"/>
          <w:sz w:val="25"/>
          <w:u w:val="none"/>
        </w:rPr>
        <w:t>Ngày 01/09</w:t>
      </w:r>
    </w:p>
    <w:p>
      <w:pPr>
        <w:spacing w:before="240" w:after="60"/>
        <w:pBdr>
          <w:bottom w:val="single" w:sz="6" w:space="3" w:color="1A1D21"/>
        </w:pBdr>
        <w:keepNext/>
      </w:pPr>
      <w:r>
        <w:rPr>
          <w:rFonts w:ascii="Consolas" w:hAnsi="Consolas" w:eastAsia="Consolas"/>
          <w:b/>
          <w:i w:val="0"/>
          <w:color w:val="1F4E79"/>
          <w:sz w:val="24"/>
          <w:u w:val="none"/>
        </w:rPr>
        <w:t>#62</w:t>
      </w:r>
      <w:r>
        <w:rPr>
          <w:rFonts w:ascii="Consolas" w:hAnsi="Consolas" w:eastAsia="Consolas"/>
          <w:b w:val="0"/>
          <w:i w:val="0"/>
          <w:color w:val="767C85"/>
          <w:sz w:val="17"/>
          <w:u w:val="none"/>
        </w:rPr>
        <w:t xml:space="preserve">   ·   01/09 ~08:00   ·   </w:t>
      </w:r>
      <w:r>
        <w:rPr>
          <w:rFonts w:ascii="Calibri" w:hAnsi="Calibri" w:eastAsia="Calibri"/>
          <w:b/>
          <w:i w:val="0"/>
          <w:color w:val="1A1D21"/>
          <w:sz w:val="23"/>
          <w:u w:val="none"/>
        </w:rPr>
        <w:t>Xác nhận đã sửa, và sửa lại tài liệu nói ngược</w:t>
      </w:r>
    </w:p>
    <w:p>
      <w:pPr>
        <w:spacing w:before="120" w:after="40"/>
        <w:keepNext/>
      </w:pPr>
      <w:r>
        <w:rPr>
          <w:rFonts w:ascii="Consolas" w:hAnsi="Consolas" w:eastAsia="Consolas"/>
          <w:b/>
          <w:i w:val="0"/>
          <w:color w:val="1F4E79"/>
          <w:sz w:val="16"/>
          <w:u w:val="none"/>
        </w:rPr>
        <w:t>CÂU LỆNH #62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Task Manager + nội dung tệp nhật ký khởi động]</w:t>
            </w:r>
          </w:p>
          <w:p>
            <w:pPr>
              <w:spacing w:after="0" w:before="0"/>
            </w:pPr>
            <w:r>
              <w:rPr>
                <w:rFonts w:ascii="Consolas" w:hAnsi="Consolas" w:eastAsia="Consolas"/>
                <w:b w:val="0"/>
                <w:i w:val="0"/>
                <w:color w:val="1A1D21"/>
                <w:sz w:val="19"/>
                <w:u w:val="none"/>
              </w:rPr>
              <w:t>go dau tai-ve: {'da_go': 173, 'bo_qua': 0, 'loi': 0}</w:t>
            </w:r>
          </w:p>
          <w:p>
            <w:pPr>
              <w:spacing w:after="0" w:before="0"/>
            </w:pPr>
            <w:r>
              <w:rPr>
                <w:rFonts w:ascii="Consolas" w:hAnsi="Consolas" w:eastAsia="Consolas"/>
                <w:b w:val="0"/>
                <w:i w:val="0"/>
                <w:color w:val="1A1D21"/>
                <w:sz w:val="19"/>
                <w:u w:val="none"/>
              </w:rPr>
              <w:t>cua so goc (pywebview) mo THANH CONG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cũ nhất của dự án, mở từ 27/08, đã đóng.</w:t>
      </w:r>
      <w:r>
        <w:rPr>
          <w:rFonts w:ascii="Calibri" w:hAnsi="Calibri" w:eastAsia="Calibri"/>
          <w:b w:val="0"/>
          <w:i w:val="0"/>
          <w:color w:val="1A1D21"/>
          <w:sz w:val="21"/>
          <w:u w:val="none"/>
        </w:rPr>
        <w:t xml:space="preserve"> Nguyên nhân gốc không nằm trong mã nguồn: Windows gắn dấu “tải từ Internet” vào mọi tệp giải nén từ tệp nén tải về, và .NET Framework từ chối nạp thư viện mang dấu đó. Vì thế mọi lần thử “gom thêm tệp vào gói” trước đây đều thất bại.</w:t>
      </w:r>
    </w:p>
    <w:p>
      <w:pPr>
        <w:spacing w:after="100" w:before="0"/>
      </w:pPr>
      <w:r>
        <w:rPr>
          <w:rFonts w:ascii="Calibri" w:hAnsi="Calibri" w:eastAsia="Calibri"/>
          <w:b w:val="0"/>
          <w:i w:val="0"/>
          <w:color w:val="1A1D21"/>
          <w:sz w:val="21"/>
          <w:u w:val="none"/>
        </w:rPr>
        <w:t xml:space="preserve">Con số </w:t>
      </w:r>
      <w:r>
        <w:rPr>
          <w:rFonts w:ascii="Consolas" w:hAnsi="Consolas" w:eastAsia="Consolas"/>
          <w:b w:val="0"/>
          <w:i w:val="0"/>
          <w:color w:val="1A1D21"/>
          <w:sz w:val="20"/>
          <w:u w:val="none"/>
        </w:rPr>
        <w:t>bo_qua: 0</w:t>
      </w:r>
      <w:r>
        <w:rPr>
          <w:rFonts w:ascii="Calibri" w:hAnsi="Calibri" w:eastAsia="Calibri"/>
          <w:b w:val="0"/>
          <w:i w:val="0"/>
          <w:color w:val="1A1D21"/>
          <w:sz w:val="21"/>
          <w:u w:val="none"/>
        </w:rPr>
        <w:t xml:space="preserve"> là chi tiết quyết định: không một tệp nào sạch sẵn, nghĩa là việc gỡ dấu do </w:t>
      </w:r>
      <w:r>
        <w:rPr>
          <w:rFonts w:ascii="Calibri" w:hAnsi="Calibri" w:eastAsia="Calibri"/>
          <w:b/>
          <w:i w:val="0"/>
          <w:color w:val="1A1D21"/>
          <w:sz w:val="21"/>
          <w:u w:val="none"/>
        </w:rPr>
        <w:t>mã tự làm</w:t>
      </w:r>
      <w:r>
        <w:rPr>
          <w:rFonts w:ascii="Calibri" w:hAnsi="Calibri" w:eastAsia="Calibri"/>
          <w:b w:val="0"/>
          <w:i w:val="0"/>
          <w:color w:val="1A1D21"/>
          <w:sz w:val="21"/>
          <w:u w:val="none"/>
        </w:rPr>
        <w:t>, không phải người dùng thao tác tay — nên nó sẽ tự chạy trên máy bất kỳ.</w:t>
      </w:r>
    </w:p>
    <w:p>
      <w:pPr>
        <w:spacing w:after="100" w:before="0"/>
      </w:pPr>
      <w:r>
        <w:rPr>
          <w:rFonts w:ascii="Calibri" w:hAnsi="Calibri" w:eastAsia="Calibri"/>
          <w:b/>
          <w:i w:val="0"/>
          <w:color w:val="1A1D21"/>
          <w:sz w:val="21"/>
          <w:u w:val="none"/>
        </w:rPr>
        <w:t>Việc quan trọng nhất sau đó là sửa lại tài liệu.</w:t>
      </w:r>
      <w:r>
        <w:rPr>
          <w:rFonts w:ascii="Calibri" w:hAnsi="Calibri" w:eastAsia="Calibri"/>
          <w:b w:val="0"/>
          <w:i w:val="0"/>
          <w:color w:val="1A1D21"/>
          <w:sz w:val="21"/>
          <w:u w:val="none"/>
        </w:rPr>
        <w:t xml:space="preserve"> Hôm trước AI đã viết vào tài liệu bàn giao câu </w:t>
      </w:r>
      <w:r>
        <w:rPr>
          <w:rFonts w:ascii="Calibri" w:hAnsi="Calibri" w:eastAsia="Calibri"/>
          <w:b w:val="0"/>
          <w:i/>
          <w:color w:val="1A1D21"/>
          <w:sz w:val="21"/>
          <w:u w:val="none"/>
        </w:rPr>
        <w:t>“KHÔNG được viết là đã sửa lỗi đóng gói”</w:t>
      </w:r>
      <w:r>
        <w:rPr>
          <w:rFonts w:ascii="Calibri" w:hAnsi="Calibri" w:eastAsia="Calibri"/>
          <w:b w:val="0"/>
          <w:i w:val="0"/>
          <w:color w:val="1A1D21"/>
          <w:sz w:val="21"/>
          <w:u w:val="none"/>
        </w:rPr>
        <w:t xml:space="preserve"> — hôm nay câu đó sai. Để nguyên là để lại một cái bẫy: học sinh đọc tài liệu của chính dự án rồi viết vào báo cáo một điều không đúng, theo chiều </w:t>
      </w:r>
      <w:r>
        <w:rPr>
          <w:rFonts w:ascii="Calibri" w:hAnsi="Calibri" w:eastAsia="Calibri"/>
          <w:b/>
          <w:i w:val="0"/>
          <w:color w:val="1A1D21"/>
          <w:sz w:val="21"/>
          <w:u w:val="none"/>
        </w:rPr>
        <w:t>hạ thấp</w:t>
      </w:r>
      <w:r>
        <w:rPr>
          <w:rFonts w:ascii="Calibri" w:hAnsi="Calibri" w:eastAsia="Calibri"/>
          <w:b w:val="0"/>
          <w:i w:val="0"/>
          <w:color w:val="1A1D21"/>
          <w:sz w:val="21"/>
          <w:u w:val="none"/>
        </w:rPr>
        <w:t xml:space="preserve"> kết quả thật của mình. Đã sửa bốn tài liệu, giữ nguyên phần kể quá trình chẩn đoán kèm cả hai lần đoán sai.</w:t>
      </w:r>
    </w:p>
    <w:p>
      <w:pPr>
        <w:spacing w:after="40"/>
      </w:pPr>
    </w:p>
    <w:p>
      <w:pPr>
        <w:spacing w:before="240" w:after="60"/>
        <w:pBdr>
          <w:bottom w:val="single" w:sz="6" w:space="3" w:color="1A1D21"/>
        </w:pBdr>
        <w:keepNext/>
      </w:pPr>
      <w:r>
        <w:rPr>
          <w:rFonts w:ascii="Consolas" w:hAnsi="Consolas" w:eastAsia="Consolas"/>
          <w:b/>
          <w:i w:val="0"/>
          <w:color w:val="1F4E79"/>
          <w:sz w:val="24"/>
          <w:u w:val="none"/>
        </w:rPr>
        <w:t>#63</w:t>
      </w:r>
      <w:r>
        <w:rPr>
          <w:rFonts w:ascii="Consolas" w:hAnsi="Consolas" w:eastAsia="Consolas"/>
          <w:b w:val="0"/>
          <w:i w:val="0"/>
          <w:color w:val="767C85"/>
          <w:sz w:val="17"/>
          <w:u w:val="none"/>
        </w:rPr>
        <w:t xml:space="preserve">   ·   01/09 ~08:20   ·   </w:t>
      </w:r>
      <w:r>
        <w:rPr>
          <w:rFonts w:ascii="Calibri" w:hAnsi="Calibri" w:eastAsia="Calibri"/>
          <w:b/>
          <w:i w:val="0"/>
          <w:color w:val="1A1D21"/>
          <w:sz w:val="23"/>
          <w:u w:val="none"/>
        </w:rPr>
        <w:t>Hỏi nguồn dữ liệu hợp lệ</w:t>
      </w:r>
    </w:p>
    <w:p>
      <w:pPr>
        <w:spacing w:before="120" w:after="40"/>
        <w:keepNext/>
      </w:pPr>
      <w:r>
        <w:rPr>
          <w:rFonts w:ascii="Consolas" w:hAnsi="Consolas" w:eastAsia="Consolas"/>
          <w:b/>
          <w:i w:val="0"/>
          <w:color w:val="1F4E79"/>
          <w:sz w:val="16"/>
          <w:u w:val="none"/>
        </w:rPr>
        <w:t>CÂU LỆNH #63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SHORT AS POSSIBLE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WHERE CAN I FIND LEGITIMATE DATA TO BE USE AND SAMPLE DATA FORMAT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nêu </w:t>
      </w:r>
      <w:r>
        <w:rPr>
          <w:rFonts w:ascii="Calibri" w:hAnsi="Calibri" w:eastAsia="Calibri"/>
          <w:b/>
          <w:i w:val="0"/>
          <w:color w:val="1A1D21"/>
          <w:sz w:val="21"/>
          <w:u w:val="none"/>
        </w:rPr>
        <w:t>hai nguồn dữ liệu thật hợp lệ</w:t>
      </w:r>
      <w:r>
        <w:rPr>
          <w:rFonts w:ascii="Calibri" w:hAnsi="Calibri" w:eastAsia="Calibri"/>
          <w:b w:val="0"/>
          <w:i w:val="0"/>
          <w:color w:val="1A1D21"/>
          <w:sz w:val="21"/>
          <w:u w:val="none"/>
        </w:rPr>
        <w:t>: khảo sát do chính học sinh thực hiện tại trường (có xin phép, ẩn danh tên), và kho dữ liệu xếp hạng nguyện vọng công khai PrefLib.org dùng để kiểm chứng thuật toán.</w:t>
      </w:r>
    </w:p>
    <w:p>
      <w:pPr>
        <w:spacing w:after="40"/>
      </w:pPr>
    </w:p>
    <w:p>
      <w:pPr>
        <w:spacing w:before="240" w:after="60"/>
        <w:pBdr>
          <w:bottom w:val="single" w:sz="6" w:space="3" w:color="1A1D21"/>
        </w:pBdr>
        <w:keepNext/>
      </w:pPr>
      <w:r>
        <w:rPr>
          <w:rFonts w:ascii="Consolas" w:hAnsi="Consolas" w:eastAsia="Consolas"/>
          <w:b/>
          <w:i w:val="0"/>
          <w:color w:val="1F4E79"/>
          <w:sz w:val="24"/>
          <w:u w:val="none"/>
        </w:rPr>
        <w:t>#64–66</w:t>
      </w:r>
      <w:r>
        <w:rPr>
          <w:rFonts w:ascii="Consolas" w:hAnsi="Consolas" w:eastAsia="Consolas"/>
          <w:b w:val="0"/>
          <w:i w:val="0"/>
          <w:color w:val="767C85"/>
          <w:sz w:val="17"/>
          <w:u w:val="none"/>
        </w:rPr>
        <w:t xml:space="preserve">   ·   01/09 ~08:45   ·   </w:t>
      </w:r>
      <w:r>
        <w:rPr>
          <w:rFonts w:ascii="Calibri" w:hAnsi="Calibri" w:eastAsia="Calibri"/>
          <w:b/>
          <w:i w:val="0"/>
          <w:color w:val="1A1D21"/>
          <w:sz w:val="23"/>
          <w:u w:val="none"/>
        </w:rPr>
        <w:t>Bộ dữ liệu sạch 140 học sinh</w:t>
      </w:r>
    </w:p>
    <w:p>
      <w:pPr>
        <w:spacing w:before="120" w:after="40"/>
        <w:keepNext/>
      </w:pPr>
      <w:r>
        <w:rPr>
          <w:rFonts w:ascii="Consolas" w:hAnsi="Consolas" w:eastAsia="Consolas"/>
          <w:b/>
          <w:i w:val="0"/>
          <w:color w:val="1F4E79"/>
          <w:sz w:val="16"/>
          <w:u w:val="none"/>
        </w:rPr>
        <w:t>CÂU LỆNH #64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data like that, data that willl not report bugs back to me so i can</w:t>
            </w:r>
          </w:p>
          <w:p>
            <w:pPr>
              <w:spacing w:after="0" w:before="0"/>
            </w:pPr>
            <w:r>
              <w:rPr>
                <w:rFonts w:ascii="Consolas" w:hAnsi="Consolas" w:eastAsia="Consolas"/>
                <w:b w:val="0"/>
                <w:i w:val="0"/>
                <w:color w:val="1A1D21"/>
                <w:sz w:val="19"/>
                <w:u w:val="none"/>
              </w:rPr>
              <w:t>test the extraction. done all of that and push the lates program and all of</w:t>
            </w:r>
          </w:p>
          <w:p>
            <w:pPr>
              <w:spacing w:after="0" w:before="0"/>
            </w:pPr>
            <w:r>
              <w:rPr>
                <w:rFonts w:ascii="Consolas" w:hAnsi="Consolas" w:eastAsia="Consolas"/>
                <w:b w:val="0"/>
                <w:i w:val="0"/>
                <w:color w:val="1A1D21"/>
                <w:sz w:val="19"/>
                <w:u w:val="none"/>
              </w:rPr>
              <w:t>the relevant data on to Github</w:t>
            </w:r>
          </w:p>
        </w:tc>
      </w:tr>
    </w:tbl>
    <w:p>
      <w:pPr>
        <w:spacing w:before="120" w:after="40"/>
        <w:keepNext/>
      </w:pPr>
      <w:r>
        <w:rPr>
          <w:rFonts w:ascii="Consolas" w:hAnsi="Consolas" w:eastAsia="Consolas"/>
          <w:b/>
          <w:i w:val="0"/>
          <w:color w:val="1F4E79"/>
          <w:sz w:val="16"/>
          <w:u w:val="none"/>
        </w:rPr>
        <w:t>CÂU LỆNH #65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output excel file here</w:t>
            </w:r>
          </w:p>
        </w:tc>
      </w:tr>
    </w:tbl>
    <w:p>
      <w:pPr>
        <w:spacing w:before="120" w:after="40"/>
        <w:keepNext/>
      </w:pPr>
      <w:r>
        <w:rPr>
          <w:rFonts w:ascii="Consolas" w:hAnsi="Consolas" w:eastAsia="Consolas"/>
          <w:b/>
          <w:i w:val="0"/>
          <w:color w:val="1F4E79"/>
          <w:sz w:val="16"/>
          <w:u w:val="none"/>
        </w:rPr>
        <w:t>CÂU LỆNH #66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ME THE INPUT FILE SO I CAN RUN ON THE PROGRAM ITSELF</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dựng bộ </w:t>
      </w:r>
      <w:r>
        <w:rPr>
          <w:rFonts w:ascii="Consolas" w:hAnsi="Consolas" w:eastAsia="Consolas"/>
          <w:b w:val="0"/>
          <w:i w:val="0"/>
          <w:color w:val="1A1D21"/>
          <w:sz w:val="20"/>
          <w:u w:val="none"/>
        </w:rPr>
        <w:t>du_lieu_test/bo_sach/</w:t>
      </w:r>
      <w:r>
        <w:rPr>
          <w:rFonts w:ascii="Calibri" w:hAnsi="Calibri" w:eastAsia="Calibri"/>
          <w:b w:val="0"/>
          <w:i w:val="0"/>
          <w:color w:val="1A1D21"/>
          <w:sz w:val="21"/>
          <w:u w:val="none"/>
        </w:rPr>
        <w:t xml:space="preserve"> — 140 học sinh, 12 CLB — và </w:t>
      </w:r>
      <w:r>
        <w:rPr>
          <w:rFonts w:ascii="Calibri" w:hAnsi="Calibri" w:eastAsia="Calibri"/>
          <w:b/>
          <w:i w:val="0"/>
          <w:color w:val="1A1D21"/>
          <w:sz w:val="21"/>
          <w:u w:val="none"/>
        </w:rPr>
        <w:t>đo</w:t>
      </w:r>
      <w:r>
        <w:rPr>
          <w:rFonts w:ascii="Calibri" w:hAnsi="Calibri" w:eastAsia="Calibri"/>
          <w:b w:val="0"/>
          <w:i w:val="0"/>
          <w:color w:val="1A1D21"/>
          <w:sz w:val="21"/>
          <w:u w:val="none"/>
        </w:rPr>
        <w:t xml:space="preserve"> chứ không phỏng đoán: 0 cảnh báo lúc nạp, 0 cảnh báo dữ liệu, xếp được 140/140, 0 cặp chặn.</w:t>
      </w:r>
    </w:p>
    <w:p>
      <w:pPr>
        <w:spacing w:after="100" w:before="0"/>
      </w:pPr>
      <w:r>
        <w:rPr>
          <w:rFonts w:ascii="Calibri" w:hAnsi="Calibri" w:eastAsia="Calibri"/>
          <w:b w:val="0"/>
          <w:i w:val="0"/>
          <w:color w:val="1A1D21"/>
          <w:sz w:val="21"/>
          <w:u w:val="none"/>
        </w:rPr>
        <w:t xml:space="preserve">Điểm thiết kế: mỗi em xếp 6 nguyện vọng nhưng chỉ thi 4 CLB đầu, nên hai nguyện vọng cuối được xét ở Tầng 2 (bốc thăm). Một bộ dữ liệu cho thấy </w:t>
      </w:r>
      <w:r>
        <w:rPr>
          <w:rFonts w:ascii="Calibri" w:hAnsi="Calibri" w:eastAsia="Calibri"/>
          <w:b/>
          <w:i w:val="0"/>
          <w:color w:val="1A1D21"/>
          <w:sz w:val="21"/>
          <w:u w:val="none"/>
        </w:rPr>
        <w:t>cả hai tầng ưu tiên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Đối chiếu hai đường nhập </w:t>
      </w:r>
      <w:r>
        <w:rPr>
          <w:rFonts w:ascii="Consolas" w:hAnsi="Consolas" w:eastAsia="Consolas"/>
          <w:b w:val="0"/>
          <w:i w:val="0"/>
          <w:color w:val="1A1D21"/>
          <w:sz w:val="20"/>
          <w:u w:val="none"/>
        </w:rPr>
        <w:t>.xlsx</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.csv</w:t>
      </w:r>
      <w:r>
        <w:rPr>
          <w:rFonts w:ascii="Calibri" w:hAnsi="Calibri" w:eastAsia="Calibri"/>
          <w:b w:val="0"/>
          <w:i w:val="0"/>
          <w:color w:val="1A1D21"/>
          <w:sz w:val="21"/>
          <w:u w:val="none"/>
        </w:rPr>
        <w:t>: ra kết quả giống hệt.</w:t>
      </w:r>
    </w:p>
    <w:p>
      <w:pPr>
        <w:spacing w:after="40"/>
      </w:pPr>
    </w:p>
    <w:p>
      <w:pPr>
        <w:spacing w:before="240" w:after="60"/>
        <w:pBdr>
          <w:bottom w:val="single" w:sz="6" w:space="3" w:color="1A1D21"/>
        </w:pBdr>
        <w:keepNext/>
      </w:pPr>
      <w:r>
        <w:rPr>
          <w:rFonts w:ascii="Consolas" w:hAnsi="Consolas" w:eastAsia="Consolas"/>
          <w:b/>
          <w:i w:val="0"/>
          <w:color w:val="1F4E79"/>
          <w:sz w:val="24"/>
          <w:u w:val="none"/>
        </w:rPr>
        <w:t>#67–69</w:t>
      </w:r>
      <w:r>
        <w:rPr>
          <w:rFonts w:ascii="Consolas" w:hAnsi="Consolas" w:eastAsia="Consolas"/>
          <w:b w:val="0"/>
          <w:i w:val="0"/>
          <w:color w:val="767C85"/>
          <w:sz w:val="17"/>
          <w:u w:val="none"/>
        </w:rPr>
        <w:t xml:space="preserve">   ·   01/09 ~09:05   ·   </w:t>
      </w:r>
      <w:r>
        <w:rPr>
          <w:rFonts w:ascii="Calibri" w:hAnsi="Calibri" w:eastAsia="Calibri"/>
          <w:b/>
          <w:i w:val="0"/>
          <w:color w:val="1A1D21"/>
          <w:sz w:val="23"/>
          <w:u w:val="none"/>
        </w:rPr>
        <w:t>Chẩn đoán cảnh báo còn sót</w:t>
      </w:r>
    </w:p>
    <w:p>
      <w:pPr>
        <w:spacing w:before="120" w:after="40"/>
        <w:keepNext/>
      </w:pPr>
      <w:r>
        <w:rPr>
          <w:rFonts w:ascii="Consolas" w:hAnsi="Consolas" w:eastAsia="Consolas"/>
          <w:b/>
          <w:i w:val="0"/>
          <w:color w:val="1F4E79"/>
          <w:sz w:val="16"/>
          <w:u w:val="none"/>
        </w:rPr>
        <w:t>CÂU LỆNH #67–69</w:t>
      </w:r>
      <w:r>
        <w:rPr>
          <w:rFonts w:ascii="Calibri" w:hAnsi="Calibri" w:eastAsia="Calibri"/>
          <w:b w:val="0"/>
          <w:i/>
          <w:color w:val="8A6410"/>
          <w:sz w:val="16"/>
          <w:u w:val="none"/>
        </w:rPr>
        <w:t xml:space="preserve">   — ghi chung, nhật ký không tách riêng từng câu</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màn hình: “1 cảnh báo, trong đó 1 nghiêm trọng —</w:t>
            </w:r>
          </w:p>
          <w:p>
            <w:pPr>
              <w:spacing w:after="0" w:before="0"/>
            </w:pPr>
            <w:r>
              <w:rPr>
                <w:rFonts w:ascii="Consolas" w:hAnsi="Consolas" w:eastAsia="Consolas"/>
                <w:b w:val="0"/>
                <w:i w:val="0"/>
                <w:color w:val="1A1D21"/>
                <w:sz w:val="19"/>
                <w:u w:val="none"/>
              </w:rPr>
              <w:t>nhãn dự trữ chinh_sac không CLB nào dùng”]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Give me a plan and code to fix the bugs / push github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tái hiện lại đúng tình huống</w:t>
      </w:r>
      <w:r>
        <w:rPr>
          <w:rFonts w:ascii="Calibri" w:hAnsi="Calibri" w:eastAsia="Calibri"/>
          <w:b w:val="0"/>
          <w:i w:val="0"/>
          <w:color w:val="1A1D21"/>
          <w:sz w:val="21"/>
          <w:u w:val="none"/>
        </w:rPr>
        <w:t xml:space="preserve"> thay vì đoán: nạp bộ TEST_01–04 rồi chồng bộ sạch lên, không xoá gì → CSDL có </w:t>
      </w:r>
      <w:r>
        <w:rPr>
          <w:rFonts w:ascii="Calibri" w:hAnsi="Calibri" w:eastAsia="Calibri"/>
          <w:b/>
          <w:i w:val="0"/>
          <w:color w:val="1A1D21"/>
          <w:sz w:val="21"/>
          <w:u w:val="none"/>
        </w:rPr>
        <w:t>148</w:t>
      </w:r>
      <w:r>
        <w:rPr>
          <w:rFonts w:ascii="Calibri" w:hAnsi="Calibri" w:eastAsia="Calibri"/>
          <w:b w:val="0"/>
          <w:i w:val="0"/>
          <w:color w:val="1A1D21"/>
          <w:sz w:val="21"/>
          <w:u w:val="none"/>
        </w:rPr>
        <w:t xml:space="preserve"> học sinh thay vì 140, còn đúng 1 cảnh báo đó, và phân bổ ra </w:t>
      </w:r>
      <w:r>
        <w:rPr>
          <w:rFonts w:ascii="Calibri" w:hAnsi="Calibri" w:eastAsia="Calibri"/>
          <w:b/>
          <w:i w:val="0"/>
          <w:color w:val="1A1D21"/>
          <w:sz w:val="21"/>
          <w:u w:val="none"/>
        </w:rPr>
        <w:t>143/148</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Nguyên nhân: nạp tệp </w:t>
      </w:r>
      <w:r>
        <w:rPr>
          <w:rFonts w:ascii="Calibri" w:hAnsi="Calibri" w:eastAsia="Calibri"/>
          <w:b/>
          <w:i w:val="0"/>
          <w:color w:val="1A1D21"/>
          <w:sz w:val="21"/>
          <w:u w:val="none"/>
        </w:rPr>
        <w:t>cộng thêm</w:t>
      </w:r>
      <w:r>
        <w:rPr>
          <w:rFonts w:ascii="Calibri" w:hAnsi="Calibri" w:eastAsia="Calibri"/>
          <w:b w:val="0"/>
          <w:i w:val="0"/>
          <w:color w:val="1A1D21"/>
          <w:sz w:val="21"/>
          <w:u w:val="none"/>
        </w:rPr>
        <w:t xml:space="preserve"> học sinh, không xoá em cũ. Đó là hành vi đúng, nhưng phơi ra hai lỗi thật:</w:t>
      </w:r>
    </w:p>
    <w:p>
      <w:pPr>
        <w:spacing w:after="100" w:before="0"/>
      </w:pPr>
      <w:r>
        <w:rPr>
          <w:rFonts w:ascii="Calibri" w:hAnsi="Calibri" w:eastAsia="Calibri"/>
          <w:b/>
          <w:i w:val="0"/>
          <w:color w:val="1A1D21"/>
          <w:sz w:val="21"/>
          <w:u w:val="none"/>
        </w:rPr>
        <w:t>Lỗi 14</w:t>
      </w:r>
      <w:r>
        <w:rPr>
          <w:rFonts w:ascii="Calibri" w:hAnsi="Calibri" w:eastAsia="Calibri"/>
          <w:b w:val="0"/>
          <w:i w:val="0"/>
          <w:color w:val="1A1D21"/>
          <w:sz w:val="21"/>
          <w:u w:val="none"/>
        </w:rPr>
        <w:t xml:space="preserve"> — cảnh báo nói “kiểm tra xem có gõ sai chính tả không” mà </w:t>
      </w:r>
      <w:r>
        <w:rPr>
          <w:rFonts w:ascii="Calibri" w:hAnsi="Calibri" w:eastAsia="Calibri"/>
          <w:b w:val="0"/>
          <w:i/>
          <w:color w:val="1A1D21"/>
          <w:sz w:val="21"/>
          <w:u w:val="none"/>
        </w:rPr>
        <w:t>không nói em nào</w:t>
      </w:r>
      <w:r>
        <w:rPr>
          <w:rFonts w:ascii="Calibri" w:hAnsi="Calibri" w:eastAsia="Calibri"/>
          <w:b w:val="0"/>
          <w:i w:val="0"/>
          <w:color w:val="1A1D21"/>
          <w:sz w:val="21"/>
          <w:u w:val="none"/>
        </w:rPr>
        <w:t>. Nay kèm mã học sinh, sắp xếp trước khi cắt để lần nào cũng ra cùng một mẫu.</w:t>
      </w:r>
    </w:p>
    <w:p>
      <w:pPr>
        <w:spacing w:after="100" w:before="0"/>
      </w:pPr>
      <w:r>
        <w:rPr>
          <w:rFonts w:ascii="Calibri" w:hAnsi="Calibri" w:eastAsia="Calibri"/>
          <w:b/>
          <w:i w:val="0"/>
          <w:color w:val="1A1D21"/>
          <w:sz w:val="21"/>
          <w:u w:val="none"/>
        </w:rPr>
        <w:t>Lỗi 15</w:t>
      </w:r>
      <w:r>
        <w:rPr>
          <w:rFonts w:ascii="Calibri" w:hAnsi="Calibri" w:eastAsia="Calibri"/>
          <w:b w:val="0"/>
          <w:i w:val="0"/>
          <w:color w:val="1A1D21"/>
          <w:sz w:val="21"/>
          <w:u w:val="none"/>
        </w:rPr>
        <w:t xml:space="preserve"> — </w:t>
      </w:r>
      <w:r>
        <w:rPr>
          <w:rFonts w:ascii="Calibri" w:hAnsi="Calibri" w:eastAsia="Calibri"/>
          <w:b/>
          <w:i w:val="0"/>
          <w:color w:val="1A1D21"/>
          <w:sz w:val="21"/>
          <w:u w:val="none"/>
        </w:rPr>
        <w:t>không có đường nào trong app đưa dữ liệu về trống</w:t>
      </w:r>
      <w:r>
        <w:rPr>
          <w:rFonts w:ascii="Calibri" w:hAnsi="Calibri" w:eastAsia="Calibri"/>
          <w:b w:val="0"/>
          <w:i w:val="0"/>
          <w:color w:val="1A1D21"/>
          <w:sz w:val="21"/>
          <w:u w:val="none"/>
        </w:rPr>
        <w:t xml:space="preserve">. Cách duy nhất là đóng app rồi đổi tên tệp cơ sở dữ liệu ngoài File Explorer. Nay có khối </w:t>
      </w:r>
      <w:r>
        <w:rPr>
          <w:rFonts w:ascii="Calibri" w:hAnsi="Calibri" w:eastAsia="Calibri"/>
          <w:b w:val="0"/>
          <w:i/>
          <w:color w:val="1A1D21"/>
          <w:sz w:val="21"/>
          <w:u w:val="none"/>
        </w:rPr>
        <w:t>Vùng nguy hiểm</w:t>
      </w:r>
      <w:r>
        <w:rPr>
          <w:rFonts w:ascii="Calibri" w:hAnsi="Calibri" w:eastAsia="Calibri"/>
          <w:b w:val="0"/>
          <w:i w:val="0"/>
          <w:color w:val="1A1D21"/>
          <w:sz w:val="21"/>
          <w:u w:val="none"/>
        </w:rPr>
        <w:t xml:space="preserve">, xác nhận hai bước, tự sao lưu trước khi xoá, và </w:t>
      </w:r>
      <w:r>
        <w:rPr>
          <w:rFonts w:ascii="Calibri" w:hAnsi="Calibri" w:eastAsia="Calibri"/>
          <w:b/>
          <w:i w:val="0"/>
          <w:color w:val="1A1D21"/>
          <w:sz w:val="21"/>
          <w:u w:val="none"/>
        </w:rPr>
        <w:t>không bao giờ xoá nhật ký các lần chạy</w:t>
      </w:r>
      <w:r>
        <w:rPr>
          <w:rFonts w:ascii="Calibri" w:hAnsi="Calibri" w:eastAsia="Calibri"/>
          <w:b w:val="0"/>
          <w:i w:val="0"/>
          <w:color w:val="1A1D21"/>
          <w:sz w:val="21"/>
          <w:u w:val="none"/>
        </w:rPr>
        <w:t xml:space="preserve"> — dấu vết kiểm toán được giữ.</w:t>
      </w:r>
    </w:p>
    <w:p>
      <w:pPr>
        <w:spacing w:after="40"/>
      </w:pPr>
    </w:p>
    <w:p>
      <w:pPr>
        <w:spacing w:before="240" w:after="60"/>
        <w:pBdr>
          <w:bottom w:val="single" w:sz="6" w:space="3" w:color="1A1D21"/>
        </w:pBdr>
        <w:keepNext/>
      </w:pPr>
      <w:r>
        <w:rPr>
          <w:rFonts w:ascii="Consolas" w:hAnsi="Consolas" w:eastAsia="Consolas"/>
          <w:b/>
          <w:i w:val="0"/>
          <w:color w:val="1F4E79"/>
          <w:sz w:val="24"/>
          <w:u w:val="none"/>
        </w:rPr>
        <w:t>#70–72</w:t>
      </w:r>
      <w:r>
        <w:rPr>
          <w:rFonts w:ascii="Consolas" w:hAnsi="Consolas" w:eastAsia="Consolas"/>
          <w:b w:val="0"/>
          <w:i w:val="0"/>
          <w:color w:val="767C85"/>
          <w:sz w:val="17"/>
          <w:u w:val="none"/>
        </w:rPr>
        <w:t xml:space="preserve">   ·   01/09 ~13:30   ·   </w:t>
      </w:r>
      <w:r>
        <w:rPr>
          <w:rFonts w:ascii="Calibri" w:hAnsi="Calibri" w:eastAsia="Calibri"/>
          <w:b/>
          <w:i w:val="0"/>
          <w:color w:val="1A1D21"/>
          <w:sz w:val="23"/>
          <w:u w:val="none"/>
        </w:rPr>
        <w:t>Màn hình nói số cũ sau khi xoá</w:t>
      </w:r>
    </w:p>
    <w:p>
      <w:pPr>
        <w:spacing w:before="120" w:after="40"/>
        <w:keepNext/>
      </w:pPr>
      <w:r>
        <w:rPr>
          <w:rFonts w:ascii="Consolas" w:hAnsi="Consolas" w:eastAsia="Consolas"/>
          <w:b/>
          <w:i w:val="0"/>
          <w:color w:val="1F4E79"/>
          <w:sz w:val="16"/>
          <w:u w:val="none"/>
        </w:rPr>
        <w:t>CÂU LỆNH #70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Is there any bugs left?</w:t>
            </w:r>
          </w:p>
        </w:tc>
      </w:tr>
    </w:tbl>
    <w:p>
      <w:pPr>
        <w:spacing w:before="120" w:after="40"/>
        <w:keepNext/>
      </w:pPr>
      <w:r>
        <w:rPr>
          <w:rFonts w:ascii="Consolas" w:hAnsi="Consolas" w:eastAsia="Consolas"/>
          <w:b/>
          <w:i w:val="0"/>
          <w:color w:val="1F4E79"/>
          <w:sz w:val="16"/>
          <w:u w:val="none"/>
        </w:rPr>
        <w:t>CÂU LỆNH #71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thanh số vẫn ghi 140 học sinh sau khi xoá]</w:t>
            </w:r>
          </w:p>
        </w:tc>
      </w:tr>
    </w:tbl>
    <w:p>
      <w:pPr>
        <w:spacing w:before="120" w:after="40"/>
        <w:keepNext/>
      </w:pPr>
      <w:r>
        <w:rPr>
          <w:rFonts w:ascii="Consolas" w:hAnsi="Consolas" w:eastAsia="Consolas"/>
          <w:b/>
          <w:i w:val="0"/>
          <w:color w:val="1F4E79"/>
          <w:sz w:val="16"/>
          <w:u w:val="none"/>
        </w:rPr>
        <w:t>CÂU LỆNH #72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When I type "Remove list" This number do not reset? Is it a bug?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mở Chromium thật và đo: sau khi xoá, thanh bên </w:t>
      </w:r>
      <w:r>
        <w:rPr>
          <w:rFonts w:ascii="Calibri" w:hAnsi="Calibri" w:eastAsia="Calibri"/>
          <w:b/>
          <w:i w:val="0"/>
          <w:color w:val="1A1D21"/>
          <w:sz w:val="21"/>
          <w:u w:val="none"/>
        </w:rPr>
        <w:t>vẫn ghi “Chạy gần nhất: 6/6 xếp được”</w:t>
      </w:r>
      <w:r>
        <w:rPr>
          <w:rFonts w:ascii="Calibri" w:hAnsi="Calibri" w:eastAsia="Calibri"/>
          <w:b w:val="0"/>
          <w:i w:val="0"/>
          <w:color w:val="1A1D21"/>
          <w:sz w:val="21"/>
          <w:u w:val="none"/>
        </w:rPr>
        <w:t xml:space="preserve"> cho một lần chạy mà dữ liệu đã bị xoá sạch. Màn hình nói một điều không đúng, ngay sau thao tác nguy hiểm nhất trong app.</w:t>
      </w:r>
    </w:p>
    <w:p>
      <w:pPr>
        <w:spacing w:after="100" w:before="0"/>
      </w:pPr>
      <w:r>
        <w:rPr>
          <w:rFonts w:ascii="Calibri" w:hAnsi="Calibri" w:eastAsia="Calibri"/>
          <w:b/>
          <w:i w:val="0"/>
          <w:color w:val="1A1D21"/>
          <w:sz w:val="21"/>
          <w:u w:val="none"/>
        </w:rPr>
        <w:t>AI tự nhận lỗi của mình:</w:t>
      </w:r>
      <w:r>
        <w:rPr>
          <w:rFonts w:ascii="Calibri" w:hAnsi="Calibri" w:eastAsia="Calibri"/>
          <w:b w:val="0"/>
          <w:i w:val="0"/>
          <w:color w:val="1A1D21"/>
          <w:sz w:val="21"/>
          <w:u w:val="none"/>
        </w:rPr>
        <w:t xml:space="preserve"> đây là thiếu sót trong đoạn mã AI viết hôm trước — chỉ nạp lại tab đang mở, quên thanh bên vốn luôn hiện. Đã sửa, và </w:t>
      </w:r>
      <w:r>
        <w:rPr>
          <w:rFonts w:ascii="Calibri" w:hAnsi="Calibri" w:eastAsia="Calibri"/>
          <w:b/>
          <w:i w:val="0"/>
          <w:color w:val="1A1D21"/>
          <w:sz w:val="21"/>
          <w:u w:val="none"/>
        </w:rPr>
        <w:t>gỡ bản vá ra chạy lại</w:t>
      </w:r>
      <w:r>
        <w:rPr>
          <w:rFonts w:ascii="Calibri" w:hAnsi="Calibri" w:eastAsia="Calibri"/>
          <w:b w:val="0"/>
          <w:i w:val="0"/>
          <w:color w:val="1A1D21"/>
          <w:sz w:val="21"/>
          <w:u w:val="none"/>
        </w:rPr>
        <w:t xml:space="preserve"> để chắc test thật sự đỏ khi chưa vá.</w:t>
      </w:r>
    </w:p>
    <w:p>
      <w:pPr>
        <w:spacing w:after="40"/>
      </w:pPr>
    </w:p>
    <w:p>
      <w:pPr>
        <w:spacing w:before="240" w:after="60"/>
        <w:pBdr>
          <w:bottom w:val="single" w:sz="6" w:space="3" w:color="1A1D21"/>
        </w:pBdr>
        <w:keepNext/>
      </w:pPr>
      <w:r>
        <w:rPr>
          <w:rFonts w:ascii="Consolas" w:hAnsi="Consolas" w:eastAsia="Consolas"/>
          <w:b/>
          <w:i w:val="0"/>
          <w:color w:val="1F4E79"/>
          <w:sz w:val="24"/>
          <w:u w:val="none"/>
        </w:rPr>
        <w:t>#73</w:t>
      </w:r>
      <w:r>
        <w:rPr>
          <w:rFonts w:ascii="Consolas" w:hAnsi="Consolas" w:eastAsia="Consolas"/>
          <w:b w:val="0"/>
          <w:i w:val="0"/>
          <w:color w:val="767C85"/>
          <w:sz w:val="17"/>
          <w:u w:val="none"/>
        </w:rPr>
        <w:t xml:space="preserve">   ·   01/09 ~13:35   ·   </w:t>
      </w:r>
      <w:r>
        <w:rPr>
          <w:rFonts w:ascii="Calibri" w:hAnsi="Calibri" w:eastAsia="Calibri"/>
          <w:b/>
          <w:i w:val="0"/>
          <w:color w:val="1A1D21"/>
          <w:sz w:val="23"/>
          <w:u w:val="none"/>
        </w:rPr>
        <w:t>Đối chiếu kết quả từ máy Windows</w:t>
      </w:r>
    </w:p>
    <w:p>
      <w:pPr>
        <w:spacing w:before="120" w:after="40"/>
        <w:keepNext/>
      </w:pPr>
      <w:r>
        <w:rPr>
          <w:rFonts w:ascii="Consolas" w:hAnsi="Consolas" w:eastAsia="Consolas"/>
          <w:b/>
          <w:i w:val="0"/>
          <w:color w:val="1F4E79"/>
          <w:sz w:val="16"/>
          <w:u w:val="none"/>
        </w:rPr>
        <w:t>CÂU LỆNH #73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[Học sinh gửi tệp ket_qua_phan_bo.csv xuất từ máy Windows của mình]</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chạy lại đúng bộ dữ liệu đó rồi so </w:t>
      </w:r>
      <w:r>
        <w:rPr>
          <w:rFonts w:ascii="Calibri" w:hAnsi="Calibri" w:eastAsia="Calibri"/>
          <w:b/>
          <w:i w:val="0"/>
          <w:color w:val="1A1D21"/>
          <w:sz w:val="21"/>
          <w:u w:val="none"/>
        </w:rPr>
        <w:t>từng dòng</w:t>
      </w:r>
      <w:r>
        <w:rPr>
          <w:rFonts w:ascii="Calibri" w:hAnsi="Calibri" w:eastAsia="Calibri"/>
          <w:b w:val="0"/>
          <w:i w:val="0"/>
          <w:color w:val="1A1D21"/>
          <w:sz w:val="21"/>
          <w:u w:val="none"/>
        </w:rPr>
        <w:t xml:space="preserve">: </w:t>
      </w:r>
      <w:r>
        <w:rPr>
          <w:rFonts w:ascii="Calibri" w:hAnsi="Calibri" w:eastAsia="Calibri"/>
          <w:b/>
          <w:i w:val="0"/>
          <w:color w:val="1A1D21"/>
          <w:sz w:val="21"/>
          <w:u w:val="none"/>
        </w:rPr>
        <w:t>0 dòng khác nhau</w:t>
      </w:r>
      <w:r>
        <w:rPr>
          <w:rFonts w:ascii="Calibri" w:hAnsi="Calibri" w:eastAsia="Calibri"/>
          <w:b w:val="0"/>
          <w:i w:val="0"/>
          <w:color w:val="1A1D21"/>
          <w:sz w:val="21"/>
          <w:u w:val="none"/>
        </w:rPr>
        <w:t xml:space="preserve"> trên 140 dòng. Phân bố nguyện vọng, diện trúng tuyển, sức chứa 12 CLB — khớp hết. Tệp có dấu BOM, xuống dòng CRLF, tiếng Việt chuẩn NFC, không dòng nào vỡ dấu.</w:t>
      </w:r>
    </w:p>
    <w:p>
      <w:pPr>
        <w:spacing w:after="100" w:before="0"/>
      </w:pPr>
      <w:r>
        <w:rPr>
          <w:rFonts w:ascii="Calibri" w:hAnsi="Calibri" w:eastAsia="Calibri"/>
          <w:b/>
          <w:i w:val="0"/>
          <w:color w:val="1A1D21"/>
          <w:sz w:val="21"/>
          <w:u w:val="none"/>
        </w:rPr>
        <w:t>Bước cuối cùng chưa ai kiểm chứng của dự án đã đóng.</w:t>
      </w:r>
      <w:r>
        <w:rPr>
          <w:rFonts w:ascii="Calibri" w:hAnsi="Calibri" w:eastAsia="Calibri"/>
          <w:b w:val="0"/>
          <w:i w:val="0"/>
          <w:color w:val="1A1D21"/>
          <w:sz w:val="21"/>
          <w:u w:val="none"/>
        </w:rPr>
        <w:t xml:space="preserve"> Cùng dữ liệu, cùng hạt giống bốc thăm thì Windows và Linux cho kết quả giống hệt nhau.</w:t>
      </w:r>
    </w:p>
    <w:p>
      <w:pPr>
        <w:spacing w:after="100" w:before="0"/>
      </w:pPr>
      <w:r>
        <w:rPr>
          <w:rFonts w:ascii="Calibri" w:hAnsi="Calibri" w:eastAsia="Calibri"/>
          <w:b w:val="0"/>
          <w:i w:val="0"/>
          <w:color w:val="1A1D21"/>
          <w:sz w:val="21"/>
          <w:u w:val="none"/>
        </w:rPr>
        <w:t xml:space="preserve">Tệp kết quả </w:t>
      </w:r>
      <w:r>
        <w:rPr>
          <w:rFonts w:ascii="Calibri" w:hAnsi="Calibri" w:eastAsia="Calibri"/>
          <w:b/>
          <w:i w:val="0"/>
          <w:color w:val="1A1D21"/>
          <w:sz w:val="21"/>
          <w:u w:val="none"/>
        </w:rPr>
        <w:t>không đưa vào git</w:t>
      </w:r>
      <w:r>
        <w:rPr>
          <w:rFonts w:ascii="Calibri" w:hAnsi="Calibri" w:eastAsia="Calibri"/>
          <w:b w:val="0"/>
          <w:i w:val="0"/>
          <w:color w:val="1A1D21"/>
          <w:sz w:val="21"/>
          <w:u w:val="none"/>
        </w:rPr>
        <w:t xml:space="preserve"> — là dữ liệu học sinh, dù đây là dữ liệu mô phỏng thì vẫn giữ đúng quy tắc.</w:t>
      </w:r>
    </w:p>
    <w:p>
      <w:pPr>
        <w:spacing w:after="40"/>
      </w:pPr>
    </w:p>
    <w:p>
      <w:pPr>
        <w:spacing w:before="240" w:after="60"/>
        <w:pBdr>
          <w:bottom w:val="single" w:sz="6" w:space="3" w:color="1A1D21"/>
        </w:pBdr>
        <w:keepNext/>
      </w:pPr>
      <w:r>
        <w:rPr>
          <w:rFonts w:ascii="Consolas" w:hAnsi="Consolas" w:eastAsia="Consolas"/>
          <w:b/>
          <w:i w:val="0"/>
          <w:color w:val="1F4E79"/>
          <w:sz w:val="24"/>
          <w:u w:val="none"/>
        </w:rPr>
        <w:t>#74</w:t>
      </w:r>
      <w:r>
        <w:rPr>
          <w:rFonts w:ascii="Consolas" w:hAnsi="Consolas" w:eastAsia="Consolas"/>
          <w:b w:val="0"/>
          <w:i w:val="0"/>
          <w:color w:val="767C85"/>
          <w:sz w:val="17"/>
          <w:u w:val="none"/>
        </w:rPr>
        <w:t xml:space="preserve">   ·   01/09 ~13:50   ·   </w:t>
      </w:r>
      <w:r>
        <w:rPr>
          <w:rFonts w:ascii="Calibri" w:hAnsi="Calibri" w:eastAsia="Calibri"/>
          <w:b/>
          <w:i w:val="0"/>
          <w:color w:val="1A1D21"/>
          <w:sz w:val="23"/>
          <w:u w:val="none"/>
        </w:rPr>
        <w:t>Ba mục tiêu cho phiên cuối</w:t>
      </w:r>
    </w:p>
    <w:p>
      <w:pPr>
        <w:spacing w:before="120" w:after="40"/>
        <w:keepNext/>
      </w:pPr>
      <w:r>
        <w:rPr>
          <w:rFonts w:ascii="Consolas" w:hAnsi="Consolas" w:eastAsia="Consolas"/>
          <w:b/>
          <w:i w:val="0"/>
          <w:color w:val="1F4E79"/>
          <w:sz w:val="16"/>
          <w:u w:val="none"/>
        </w:rPr>
        <w:t>CÂU LỆNH #74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Heres target for the final session</w:t>
            </w:r>
          </w:p>
          <w:p>
            <w:pPr>
              <w:spacing w:after="0" w:before="0"/>
            </w:pPr>
            <w:r>
              <w:rPr>
                <w:rFonts w:ascii="Consolas" w:hAnsi="Consolas" w:eastAsia="Consolas"/>
                <w:b w:val="0"/>
                <w:i w:val="0"/>
                <w:color w:val="1A1D21"/>
                <w:sz w:val="19"/>
                <w:u w:val="none"/>
              </w:rPr>
              <w:t>* The switching between English and Vietnamese is glitchy</w:t>
            </w:r>
          </w:p>
          <w:p>
            <w:pPr>
              <w:spacing w:after="0" w:before="0"/>
            </w:pPr>
            <w:r>
              <w:rPr>
                <w:rFonts w:ascii="Consolas" w:hAnsi="Consolas" w:eastAsia="Consolas"/>
                <w:b w:val="0"/>
                <w:i w:val="0"/>
                <w:color w:val="1A1D21"/>
                <w:sz w:val="19"/>
                <w:u w:val="none"/>
              </w:rPr>
              <w:t>* Write me an detail Instruction paper (write in Vietnamese, as even a person</w:t>
            </w:r>
          </w:p>
          <w:p>
            <w:pPr>
              <w:spacing w:after="0" w:before="0"/>
            </w:pPr>
            <w:r>
              <w:rPr>
                <w:rFonts w:ascii="Consolas" w:hAnsi="Consolas" w:eastAsia="Consolas"/>
                <w:b w:val="0"/>
                <w:i w:val="0"/>
                <w:color w:val="1A1D21"/>
                <w:sz w:val="19"/>
                <w:u w:val="none"/>
              </w:rPr>
              <w:t xml:space="preserve">  who has never use this program can use this) Explain clearly everything</w:t>
            </w:r>
          </w:p>
          <w:p>
            <w:pPr>
              <w:spacing w:after="0" w:before="0"/>
            </w:pPr>
            <w:r>
              <w:rPr>
                <w:rFonts w:ascii="Consolas" w:hAnsi="Consolas" w:eastAsia="Consolas"/>
                <w:b w:val="0"/>
                <w:i w:val="0"/>
                <w:color w:val="1A1D21"/>
                <w:sz w:val="19"/>
                <w:u w:val="none"/>
              </w:rPr>
              <w:t>* Give me sample data of the excel file that will be input into the program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ngôn ngữ:</w:t>
      </w:r>
      <w:r>
        <w:rPr>
          <w:rFonts w:ascii="Calibri" w:hAnsi="Calibri" w:eastAsia="Calibri"/>
          <w:b w:val="0"/>
          <w:i w:val="0"/>
          <w:color w:val="1A1D21"/>
          <w:sz w:val="21"/>
          <w:u w:val="none"/>
        </w:rPr>
        <w:t xml:space="preserve"> quét cả 5 tab, đối chiếu 145 cặp chuỗi — đổi tab bình thường </w:t>
      </w:r>
      <w:r>
        <w:rPr>
          <w:rFonts w:ascii="Calibri" w:hAnsi="Calibri" w:eastAsia="Calibri"/>
          <w:b w:val="0"/>
          <w:i/>
          <w:color w:val="1A1D21"/>
          <w:sz w:val="21"/>
          <w:u w:val="none"/>
        </w:rPr>
        <w:t>không sót chuỗi nào</w:t>
      </w:r>
      <w:r>
        <w:rPr>
          <w:rFonts w:ascii="Calibri" w:hAnsi="Calibri" w:eastAsia="Calibri"/>
          <w:b w:val="0"/>
          <w:i w:val="0"/>
          <w:color w:val="1A1D21"/>
          <w:sz w:val="21"/>
          <w:u w:val="none"/>
        </w:rPr>
        <w:t xml:space="preserve">. Lỗi chỉ hiện ở trạng thái đang dang dở, tại ô nạp tệp. Nguyên nhân chung: mã </w:t>
      </w:r>
      <w:r>
        <w:rPr>
          <w:rFonts w:ascii="Calibri" w:hAnsi="Calibri" w:eastAsia="Calibri"/>
          <w:b/>
          <w:i w:val="0"/>
          <w:color w:val="1A1D21"/>
          <w:sz w:val="21"/>
          <w:u w:val="none"/>
        </w:rPr>
        <w:t>dịch một lần rồi cất câu đã dịch</w:t>
      </w:r>
      <w:r>
        <w:rPr>
          <w:rFonts w:ascii="Calibri" w:hAnsi="Calibri" w:eastAsia="Calibri"/>
          <w:b w:val="0"/>
          <w:i w:val="0"/>
          <w:color w:val="1A1D21"/>
          <w:sz w:val="21"/>
          <w:u w:val="none"/>
        </w:rPr>
        <w:t>. Chữa bằng cách cất khoá + tham số, dịch lúc vẽ.</w:t>
      </w:r>
    </w:p>
    <w:p>
      <w:pPr>
        <w:spacing w:after="100" w:before="0"/>
      </w:pPr>
      <w:r>
        <w:rPr>
          <w:rFonts w:ascii="Calibri" w:hAnsi="Calibri" w:eastAsia="Calibri"/>
          <w:b/>
          <w:i w:val="0"/>
          <w:color w:val="1A1D21"/>
          <w:sz w:val="21"/>
          <w:u w:val="none"/>
        </w:rPr>
        <w:t>Bộ dữ liệu ví dụ:</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vi_du_huong_dan/</w:t>
      </w:r>
      <w:r>
        <w:rPr>
          <w:rFonts w:ascii="Calibri" w:hAnsi="Calibri" w:eastAsia="Calibri"/>
          <w:b w:val="0"/>
          <w:i w:val="0"/>
          <w:color w:val="1A1D21"/>
          <w:sz w:val="21"/>
          <w:u w:val="none"/>
        </w:rPr>
        <w:t xml:space="preserve"> — 10 em, 4 CLB, số liệu </w:t>
      </w:r>
      <w:r>
        <w:rPr>
          <w:rFonts w:ascii="Calibri" w:hAnsi="Calibri" w:eastAsia="Calibri"/>
          <w:b w:val="0"/>
          <w:i/>
          <w:color w:val="1A1D21"/>
          <w:sz w:val="21"/>
          <w:u w:val="none"/>
        </w:rPr>
        <w:t>viết tay</w:t>
      </w:r>
      <w:r>
        <w:rPr>
          <w:rFonts w:ascii="Calibri" w:hAnsi="Calibri" w:eastAsia="Calibri"/>
          <w:b w:val="0"/>
          <w:i w:val="0"/>
          <w:color w:val="1A1D21"/>
          <w:sz w:val="21"/>
          <w:u w:val="none"/>
        </w:rPr>
        <w:t xml:space="preserve"> để in trọn vào hướng dẫn. Đo đủ bốn tình huống dạy học, trong đó bỏ suất dự trữ đi thì </w:t>
      </w:r>
      <w:r>
        <w:rPr>
          <w:rFonts w:ascii="Calibri" w:hAnsi="Calibri" w:eastAsia="Calibri"/>
          <w:b/>
          <w:i w:val="0"/>
          <w:color w:val="1A1D21"/>
          <w:sz w:val="21"/>
          <w:u w:val="none"/>
        </w:rPr>
        <w:t>đúng một chỗ đổi chủ</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Hướng dẫn sử dụng:</w:t>
      </w:r>
      <w:r>
        <w:rPr>
          <w:rFonts w:ascii="Calibri" w:hAnsi="Calibri" w:eastAsia="Calibri"/>
          <w:b w:val="0"/>
          <w:i w:val="0"/>
          <w:color w:val="1A1D21"/>
          <w:sz w:val="21"/>
          <w:u w:val="none"/>
        </w:rPr>
        <w:t xml:space="preserve"> 13 mục, viết cho người chưa từng mở phần mềm.</w:t>
      </w:r>
    </w:p>
    <w:p>
      <w:pPr>
        <w:spacing w:after="40"/>
      </w:pPr>
    </w:p>
    <w:p>
      <w:pPr>
        <w:spacing w:before="240" w:after="60"/>
        <w:pBdr>
          <w:bottom w:val="single" w:sz="6" w:space="3" w:color="1A1D21"/>
        </w:pBdr>
        <w:keepNext/>
      </w:pPr>
      <w:r>
        <w:rPr>
          <w:rFonts w:ascii="Consolas" w:hAnsi="Consolas" w:eastAsia="Consolas"/>
          <w:b/>
          <w:i w:val="0"/>
          <w:color w:val="1F4E79"/>
          <w:sz w:val="24"/>
          <w:u w:val="none"/>
        </w:rPr>
        <w:t>#75–78</w:t>
      </w:r>
      <w:r>
        <w:rPr>
          <w:rFonts w:ascii="Consolas" w:hAnsi="Consolas" w:eastAsia="Consolas"/>
          <w:b w:val="0"/>
          <w:i w:val="0"/>
          <w:color w:val="767C85"/>
          <w:sz w:val="17"/>
          <w:u w:val="none"/>
        </w:rPr>
        <w:t xml:space="preserve">   ·   01/09 ~14:10   ·   </w:t>
      </w:r>
      <w:r>
        <w:rPr>
          <w:rFonts w:ascii="Calibri" w:hAnsi="Calibri" w:eastAsia="Calibri"/>
          <w:b/>
          <w:i w:val="0"/>
          <w:color w:val="1A1D21"/>
          <w:sz w:val="23"/>
          <w:u w:val="none"/>
        </w:rPr>
        <w:t>Bốc thăm có tái lập được không</w:t>
      </w:r>
    </w:p>
    <w:p>
      <w:pPr>
        <w:spacing w:before="120" w:after="40"/>
        <w:keepNext/>
      </w:pPr>
      <w:r>
        <w:rPr>
          <w:rFonts w:ascii="Consolas" w:hAnsi="Consolas" w:eastAsia="Consolas"/>
          <w:b/>
          <w:i w:val="0"/>
          <w:color w:val="1F4E79"/>
          <w:sz w:val="16"/>
          <w:u w:val="none"/>
        </w:rPr>
        <w:t>CÂU LỆNH #75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If we run the same student on different machine with the same program, will</w:t>
            </w:r>
          </w:p>
          <w:p>
            <w:pPr>
              <w:spacing w:after="0" w:before="0"/>
            </w:pPr>
            <w:r>
              <w:rPr>
                <w:rFonts w:ascii="Consolas" w:hAnsi="Consolas" w:eastAsia="Consolas"/>
                <w:b w:val="0"/>
                <w:i w:val="0"/>
                <w:color w:val="1A1D21"/>
                <w:sz w:val="19"/>
                <w:u w:val="none"/>
              </w:rPr>
              <w:t>the result be the same since the lottery is different per time?</w:t>
            </w:r>
          </w:p>
        </w:tc>
      </w:tr>
    </w:tbl>
    <w:p>
      <w:pPr>
        <w:spacing w:before="120" w:after="40"/>
        <w:keepNext/>
      </w:pPr>
      <w:r>
        <w:rPr>
          <w:rFonts w:ascii="Consolas" w:hAnsi="Consolas" w:eastAsia="Consolas"/>
          <w:b/>
          <w:i w:val="0"/>
          <w:color w:val="1F4E79"/>
          <w:sz w:val="16"/>
          <w:u w:val="none"/>
        </w:rPr>
        <w:t>CÂU LỆNH #76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Explain clearly to me, is this something severe and important?</w:t>
            </w:r>
          </w:p>
        </w:tc>
      </w:tr>
    </w:tbl>
    <w:p>
      <w:pPr>
        <w:spacing w:before="120" w:after="40"/>
        <w:keepNext/>
      </w:pPr>
      <w:r>
        <w:rPr>
          <w:rFonts w:ascii="Consolas" w:hAnsi="Consolas" w:eastAsia="Consolas"/>
          <w:b/>
          <w:i w:val="0"/>
          <w:color w:val="1F4E79"/>
          <w:sz w:val="16"/>
          <w:u w:val="none"/>
        </w:rPr>
        <w:t>CÂU LỆNH #77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How to fix it? And if we fix it, will it changes fundementally the algorithm?</w:t>
            </w:r>
          </w:p>
        </w:tc>
      </w:tr>
    </w:tbl>
    <w:p>
      <w:pPr>
        <w:spacing w:before="120" w:after="40"/>
        <w:keepNext/>
      </w:pPr>
      <w:r>
        <w:rPr>
          <w:rFonts w:ascii="Consolas" w:hAnsi="Consolas" w:eastAsia="Consolas"/>
          <w:b/>
          <w:i w:val="0"/>
          <w:color w:val="1F4E79"/>
          <w:sz w:val="16"/>
          <w:u w:val="none"/>
        </w:rPr>
        <w:t>CÂU LỆNH #78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So it an easy fix?, it will not violate the AI use?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Câu hỏi trúng chỗ hiểm. AI </w:t>
      </w:r>
      <w:r>
        <w:rPr>
          <w:rFonts w:ascii="Calibri" w:hAnsi="Calibri" w:eastAsia="Calibri"/>
          <w:b/>
          <w:i w:val="0"/>
          <w:color w:val="1A1D21"/>
          <w:sz w:val="21"/>
          <w:u w:val="none"/>
        </w:rPr>
        <w:t>tái hiện và đo</w:t>
      </w:r>
      <w:r>
        <w:rPr>
          <w:rFonts w:ascii="Calibri" w:hAnsi="Calibri" w:eastAsia="Calibri"/>
          <w:b w:val="0"/>
          <w:i w:val="0"/>
          <w:color w:val="1A1D21"/>
          <w:sz w:val="21"/>
          <w:u w:val="none"/>
        </w:rPr>
        <w:t xml:space="preserve">: cùng 10 học sinh, cùng hạt giống, chỉ khác </w:t>
      </w:r>
      <w:r>
        <w:rPr>
          <w:rFonts w:ascii="Calibri" w:hAnsi="Calibri" w:eastAsia="Calibri"/>
          <w:b w:val="0"/>
          <w:i/>
          <w:color w:val="1A1D21"/>
          <w:sz w:val="21"/>
          <w:u w:val="none"/>
        </w:rPr>
        <w:t>thứ tự nhập</w:t>
      </w:r>
      <w:r>
        <w:rPr>
          <w:rFonts w:ascii="Calibri" w:hAnsi="Calibri" w:eastAsia="Calibri"/>
          <w:b w:val="0"/>
          <w:i w:val="0"/>
          <w:color w:val="1A1D21"/>
          <w:sz w:val="21"/>
          <w:u w:val="none"/>
        </w:rPr>
        <w:t xml:space="preserve"> → </w:t>
      </w:r>
      <w:r>
        <w:rPr>
          <w:rFonts w:ascii="Calibri" w:hAnsi="Calibri" w:eastAsia="Calibri"/>
          <w:b/>
          <w:i w:val="0"/>
          <w:color w:val="1A1D21"/>
          <w:sz w:val="21"/>
          <w:u w:val="none"/>
        </w:rPr>
        <w:t>6/10 em được xếp khác CLB</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Nguyên nhân: câu lệnh đọc bảng học sinh không có </w:t>
      </w:r>
      <w:r>
        <w:rPr>
          <w:rFonts w:ascii="Consolas" w:hAnsi="Consolas" w:eastAsia="Consolas"/>
          <w:b w:val="0"/>
          <w:i w:val="0"/>
          <w:color w:val="1A1D21"/>
          <w:sz w:val="20"/>
          <w:u w:val="none"/>
        </w:rPr>
        <w:t>ORDER BY</w:t>
      </w:r>
      <w:r>
        <w:rPr>
          <w:rFonts w:ascii="Calibri" w:hAnsi="Calibri" w:eastAsia="Calibri"/>
          <w:b w:val="0"/>
          <w:i w:val="0"/>
          <w:color w:val="1A1D21"/>
          <w:sz w:val="21"/>
          <w:u w:val="none"/>
        </w:rPr>
        <w:t xml:space="preserve"> nên trả về theo thứ tự chèn, mà hàm xáo trộn thì phụ thuộc thứ tự đầu vào. Câu </w:t>
      </w:r>
      <w:r>
        <w:rPr>
          <w:rFonts w:ascii="Calibri" w:hAnsi="Calibri" w:eastAsia="Calibri"/>
          <w:b w:val="0"/>
          <w:i/>
          <w:color w:val="1A1D21"/>
          <w:sz w:val="21"/>
          <w:u w:val="none"/>
        </w:rPr>
        <w:t>“cùng dữ liệu và cùng seed thì luôn ra cùng kết quả”</w:t>
      </w:r>
      <w:r>
        <w:rPr>
          <w:rFonts w:ascii="Calibri" w:hAnsi="Calibri" w:eastAsia="Calibri"/>
          <w:b w:val="0"/>
          <w:i w:val="0"/>
          <w:color w:val="1A1D21"/>
          <w:sz w:val="21"/>
          <w:u w:val="none"/>
        </w:rPr>
        <w:t xml:space="preserve"> trong hướng dẫn </w:t>
      </w:r>
      <w:r>
        <w:rPr>
          <w:rFonts w:ascii="Calibri" w:hAnsi="Calibri" w:eastAsia="Calibri"/>
          <w:b/>
          <w:i w:val="0"/>
          <w:color w:val="1A1D21"/>
          <w:sz w:val="21"/>
          <w:u w:val="none"/>
        </w:rPr>
        <w:t>chưa đúng</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Chữa bằng </w:t>
      </w:r>
      <w:r>
        <w:rPr>
          <w:rFonts w:ascii="Calibri" w:hAnsi="Calibri" w:eastAsia="Calibri"/>
          <w:b/>
          <w:i w:val="0"/>
          <w:color w:val="1A1D21"/>
          <w:sz w:val="21"/>
          <w:u w:val="none"/>
        </w:rPr>
        <w:t>một dòng</w:t>
      </w:r>
      <w:r>
        <w:rPr>
          <w:rFonts w:ascii="Calibri" w:hAnsi="Calibri" w:eastAsia="Calibri"/>
          <w:b w:val="0"/>
          <w:i w:val="0"/>
          <w:color w:val="1A1D21"/>
          <w:sz w:val="21"/>
          <w:u w:val="none"/>
        </w:rPr>
        <w:t xml:space="preserve">: sắp xếp trước khi xáo. Đo trên hai bộ dữ liệu đã công bố: </w:t>
      </w:r>
      <w:r>
        <w:rPr>
          <w:rFonts w:ascii="Calibri" w:hAnsi="Calibri" w:eastAsia="Calibri"/>
          <w:b/>
          <w:i w:val="0"/>
          <w:color w:val="1A1D21"/>
          <w:sz w:val="21"/>
          <w:u w:val="none"/>
        </w:rPr>
        <w:t>0 em đổi CLB</w:t>
      </w:r>
      <w:r>
        <w:rPr>
          <w:rFonts w:ascii="Calibri" w:hAnsi="Calibri" w:eastAsia="Calibri"/>
          <w:b w:val="0"/>
          <w:i w:val="0"/>
          <w:color w:val="1A1D21"/>
          <w:sz w:val="21"/>
          <w:u w:val="none"/>
        </w:rPr>
        <w:t>, không con số nào trong tài liệu phải sửa.</w:t>
      </w:r>
    </w:p>
    <w:p>
      <w:pPr>
        <w:spacing w:after="100" w:before="0"/>
      </w:pPr>
      <w:r>
        <w:rPr>
          <w:rFonts w:ascii="Calibri" w:hAnsi="Calibri" w:eastAsia="Calibri"/>
          <w:b/>
          <w:i w:val="0"/>
          <w:color w:val="1A1D21"/>
          <w:sz w:val="21"/>
          <w:u w:val="none"/>
        </w:rPr>
        <w:t>AI sửa lại một cách hiểu sai của học sinh:</w:t>
      </w:r>
      <w:r>
        <w:rPr>
          <w:rFonts w:ascii="Calibri" w:hAnsi="Calibri" w:eastAsia="Calibri"/>
          <w:b w:val="0"/>
          <w:i w:val="0"/>
          <w:color w:val="1A1D21"/>
          <w:sz w:val="21"/>
          <w:u w:val="none"/>
        </w:rPr>
        <w:t xml:space="preserve"> học sinh tóm tắt là “đổi từ quyết định theo thứ tự nhập sang theo mã học sinh”. AI chỉ ra điều đó </w:t>
      </w:r>
      <w:r>
        <w:rPr>
          <w:rFonts w:ascii="Calibri" w:hAnsi="Calibri" w:eastAsia="Calibri"/>
          <w:b/>
          <w:i w:val="0"/>
          <w:color w:val="1A1D21"/>
          <w:sz w:val="21"/>
          <w:u w:val="none"/>
        </w:rPr>
        <w:t>không đúng</w:t>
      </w:r>
      <w:r>
        <w:rPr>
          <w:rFonts w:ascii="Calibri" w:hAnsi="Calibri" w:eastAsia="Calibri"/>
          <w:b w:val="0"/>
          <w:i w:val="0"/>
          <w:color w:val="1A1D21"/>
          <w:sz w:val="21"/>
          <w:u w:val="none"/>
        </w:rPr>
        <w:t xml:space="preserve"> và chứng minh bằng số đo 2000 lần bốc thăm: tương quan giữa mã học sinh và số bốc thăm là </w:t>
      </w:r>
      <w:r>
        <w:rPr>
          <w:rFonts w:ascii="Calibri" w:hAnsi="Calibri" w:eastAsia="Calibri"/>
          <w:b/>
          <w:i w:val="0"/>
          <w:color w:val="1A1D21"/>
          <w:sz w:val="21"/>
          <w:u w:val="none"/>
        </w:rPr>
        <w:t>0,05</w:t>
      </w:r>
      <w:r>
        <w:rPr>
          <w:rFonts w:ascii="Calibri" w:hAnsi="Calibri" w:eastAsia="Calibri"/>
          <w:b w:val="0"/>
          <w:i w:val="0"/>
          <w:color w:val="1A1D21"/>
          <w:sz w:val="21"/>
          <w:u w:val="none"/>
        </w:rPr>
        <w:t xml:space="preserve"> — tức bằng không. Mã chỉ dùng để danh sách đầu vào có trật tự cố định; xáo xong thì mã không còn vai trò gì. Nếu viết nhầm vào báo cáo, giám khảo sẽ hỏi ngay “vậy em tên A có lợi hơn em tên Z à?”.</w:t>
      </w:r>
    </w:p>
    <w:p>
      <w:pPr>
        <w:spacing w:after="40"/>
      </w:pPr>
    </w:p>
    <w:p>
      <w:pPr>
        <w:spacing w:before="240" w:after="60"/>
        <w:pBdr>
          <w:bottom w:val="single" w:sz="6" w:space="3" w:color="1A1D21"/>
        </w:pBdr>
        <w:keepNext/>
      </w:pPr>
      <w:r>
        <w:rPr>
          <w:rFonts w:ascii="Consolas" w:hAnsi="Consolas" w:eastAsia="Consolas"/>
          <w:b/>
          <w:i w:val="0"/>
          <w:color w:val="1F4E79"/>
          <w:sz w:val="24"/>
          <w:u w:val="none"/>
        </w:rPr>
        <w:t>#79–80</w:t>
      </w:r>
      <w:r>
        <w:rPr>
          <w:rFonts w:ascii="Consolas" w:hAnsi="Consolas" w:eastAsia="Consolas"/>
          <w:b w:val="0"/>
          <w:i w:val="0"/>
          <w:color w:val="767C85"/>
          <w:sz w:val="17"/>
          <w:u w:val="none"/>
        </w:rPr>
        <w:t xml:space="preserve">   ·   01/09 ~14:35   ·   </w:t>
      </w:r>
      <w:r>
        <w:rPr>
          <w:rFonts w:ascii="Calibri" w:hAnsi="Calibri" w:eastAsia="Calibri"/>
          <w:b/>
          <w:i w:val="0"/>
          <w:color w:val="1A1D21"/>
          <w:sz w:val="23"/>
          <w:u w:val="none"/>
        </w:rPr>
        <w:t>Biểu đồ và chốt chặn điểm</w:t>
      </w:r>
    </w:p>
    <w:p>
      <w:pPr>
        <w:spacing w:before="120" w:after="40"/>
        <w:keepNext/>
      </w:pPr>
      <w:r>
        <w:rPr>
          <w:rFonts w:ascii="Consolas" w:hAnsi="Consolas" w:eastAsia="Consolas"/>
          <w:b/>
          <w:i w:val="0"/>
          <w:color w:val="1F4E79"/>
          <w:sz w:val="16"/>
          <w:u w:val="none"/>
        </w:rPr>
        <w:t>CÂU LỆNH #79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biểu đồ: CLB đầy 14/14 mà thanh trắng trơn]</w:t>
            </w:r>
          </w:p>
          <w:p>
            <w:pPr>
              <w:spacing w:after="0" w:before="0"/>
            </w:pPr>
            <w:r>
              <w:rPr>
                <w:rFonts w:ascii="Consolas" w:hAnsi="Consolas" w:eastAsia="Consolas"/>
                <w:b w:val="0"/>
                <w:i w:val="0"/>
                <w:color w:val="1A1D21"/>
                <w:sz w:val="19"/>
                <w:u w:val="none"/>
              </w:rPr>
              <w:t>OK give me a plan for fixing, in the same time. fix this also, when the chart</w:t>
            </w:r>
          </w:p>
          <w:p>
            <w:pPr>
              <w:spacing w:after="0" w:before="0"/>
            </w:pPr>
            <w:r>
              <w:rPr>
                <w:rFonts w:ascii="Consolas" w:hAnsi="Consolas" w:eastAsia="Consolas"/>
                <w:b w:val="0"/>
                <w:i w:val="0"/>
                <w:color w:val="1A1D21"/>
                <w:sz w:val="19"/>
                <w:u w:val="none"/>
              </w:rPr>
              <w:t>doesnt show it right</w:t>
            </w:r>
          </w:p>
        </w:tc>
      </w:tr>
    </w:tbl>
    <w:p>
      <w:pPr>
        <w:spacing w:before="120" w:after="40"/>
        <w:keepNext/>
      </w:pPr>
      <w:r>
        <w:rPr>
          <w:rFonts w:ascii="Consolas" w:hAnsi="Consolas" w:eastAsia="Consolas"/>
          <w:b/>
          <w:i w:val="0"/>
          <w:color w:val="1F4E79"/>
          <w:sz w:val="16"/>
          <w:u w:val="none"/>
        </w:rPr>
        <w:t>CÂU LỆNH #80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A + B please, give me a plan in them impact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Biểu đồ chưa bao giờ vẽ được thanh chính.</w:t>
      </w:r>
      <w:r>
        <w:rPr>
          <w:rFonts w:ascii="Calibri" w:hAnsi="Calibri" w:eastAsia="Calibri"/>
          <w:b w:val="0"/>
          <w:i w:val="0"/>
          <w:color w:val="1A1D21"/>
          <w:sz w:val="21"/>
          <w:u w:val="none"/>
        </w:rPr>
        <w:t xml:space="preserve"> Đo trong Chromium: thanh ở trạng thái </w:t>
      </w:r>
      <w:r>
        <w:rPr>
          <w:rFonts w:ascii="Consolas" w:hAnsi="Consolas" w:eastAsia="Consolas"/>
          <w:b w:val="0"/>
          <w:i w:val="0"/>
          <w:color w:val="1A1D21"/>
          <w:sz w:val="20"/>
          <w:u w:val="none"/>
        </w:rPr>
        <w:t>inline</w:t>
      </w:r>
      <w:r>
        <w:rPr>
          <w:rFonts w:ascii="Calibri" w:hAnsi="Calibri" w:eastAsia="Calibri"/>
          <w:b w:val="0"/>
          <w:i w:val="0"/>
          <w:color w:val="1A1D21"/>
          <w:sz w:val="21"/>
          <w:u w:val="none"/>
        </w:rPr>
        <w:t xml:space="preserve">, mà </w:t>
      </w:r>
      <w:r>
        <w:rPr>
          <w:rFonts w:ascii="Consolas" w:hAnsi="Consolas" w:eastAsia="Consolas"/>
          <w:b w:val="0"/>
          <w:i w:val="0"/>
          <w:color w:val="1A1D21"/>
          <w:sz w:val="20"/>
          <w:u w:val="none"/>
        </w:rPr>
        <w:t>width</w:t>
      </w:r>
      <w:r>
        <w:rPr>
          <w:rFonts w:ascii="Calibri" w:hAnsi="Calibri" w:eastAsia="Calibri"/>
          <w:b w:val="0"/>
          <w:i w:val="0"/>
          <w:color w:val="1A1D21"/>
          <w:sz w:val="21"/>
          <w:u w:val="none"/>
        </w:rPr>
        <w:t xml:space="preserve"> không áp dụng cho phần tử inline → vẽ ra </w:t>
      </w:r>
      <w:r>
        <w:rPr>
          <w:rFonts w:ascii="Calibri" w:hAnsi="Calibri" w:eastAsia="Calibri"/>
          <w:b/>
          <w:i w:val="0"/>
          <w:color w:val="1A1D21"/>
          <w:sz w:val="21"/>
          <w:u w:val="none"/>
        </w:rPr>
        <w:t>0 px</w:t>
      </w:r>
      <w:r>
        <w:rPr>
          <w:rFonts w:ascii="Calibri" w:hAnsi="Calibri" w:eastAsia="Calibri"/>
          <w:b w:val="0"/>
          <w:i w:val="0"/>
          <w:color w:val="1A1D21"/>
          <w:sz w:val="21"/>
          <w:u w:val="none"/>
        </w:rPr>
        <w:t xml:space="preserve"> dù CSS ghi </w:t>
      </w:r>
      <w:r>
        <w:rPr>
          <w:rFonts w:ascii="Consolas" w:hAnsi="Consolas" w:eastAsia="Consolas"/>
          <w:b w:val="0"/>
          <w:i w:val="0"/>
          <w:color w:val="1A1D21"/>
          <w:sz w:val="20"/>
          <w:u w:val="none"/>
        </w:rPr>
        <w:t>100%</w:t>
      </w:r>
      <w:r>
        <w:rPr>
          <w:rFonts w:ascii="Calibri" w:hAnsi="Calibri" w:eastAsia="Calibri"/>
          <w:b w:val="0"/>
          <w:i w:val="0"/>
          <w:color w:val="1A1D21"/>
          <w:sz w:val="21"/>
          <w:u w:val="none"/>
        </w:rPr>
        <w:t xml:space="preserve">. Chỉ đoạn dự trữ vẽ được, vì có </w:t>
      </w:r>
      <w:r>
        <w:rPr>
          <w:rFonts w:ascii="Consolas" w:hAnsi="Consolas" w:eastAsia="Consolas"/>
          <w:b w:val="0"/>
          <w:i w:val="0"/>
          <w:color w:val="1A1D21"/>
          <w:sz w:val="20"/>
          <w:u w:val="none"/>
        </w:rPr>
        <w:t>position:absolute</w:t>
      </w:r>
      <w:r>
        <w:rPr>
          <w:rFonts w:ascii="Calibri" w:hAnsi="Calibri" w:eastAsia="Calibri"/>
          <w:b w:val="0"/>
          <w:i w:val="0"/>
          <w:color w:val="1A1D21"/>
          <w:sz w:val="21"/>
          <w:u w:val="none"/>
        </w:rPr>
        <w:t xml:space="preserve"> nội tuyến ép nó thành block. Đó là lý do đúng 4 CLB có suất dự trữ mới hiện thanh.</w:t>
      </w:r>
    </w:p>
    <w:p>
      <w:pPr>
        <w:spacing w:after="100" w:before="0"/>
      </w:pPr>
      <w:r>
        <w:rPr>
          <w:rFonts w:ascii="Calibri" w:hAnsi="Calibri" w:eastAsia="Calibri"/>
          <w:b w:val="0"/>
          <w:i w:val="0"/>
          <w:color w:val="1A1D21"/>
          <w:sz w:val="21"/>
          <w:u w:val="none"/>
        </w:rPr>
        <w:t xml:space="preserve">Sửa kèm: đoạn vàng trước đây vẽ theo </w:t>
      </w:r>
      <w:r>
        <w:rPr>
          <w:rFonts w:ascii="Calibri" w:hAnsi="Calibri" w:eastAsia="Calibri"/>
          <w:b w:val="0"/>
          <w:i/>
          <w:color w:val="1A1D21"/>
          <w:sz w:val="21"/>
          <w:u w:val="none"/>
        </w:rPr>
        <w:t>chỉ tiêu dự trữ của CLB</w:t>
      </w:r>
      <w:r>
        <w:rPr>
          <w:rFonts w:ascii="Calibri" w:hAnsi="Calibri" w:eastAsia="Calibri"/>
          <w:b w:val="0"/>
          <w:i w:val="0"/>
          <w:color w:val="1A1D21"/>
          <w:sz w:val="21"/>
          <w:u w:val="none"/>
        </w:rPr>
        <w:t xml:space="preserve"> — một thuộc tính của CLB, không phải điều đã xảy ra. Nay vẽ theo </w:t>
      </w:r>
      <w:r>
        <w:rPr>
          <w:rFonts w:ascii="Calibri" w:hAnsi="Calibri" w:eastAsia="Calibri"/>
          <w:b/>
          <w:i w:val="0"/>
          <w:color w:val="1A1D21"/>
          <w:sz w:val="21"/>
          <w:u w:val="none"/>
        </w:rPr>
        <w:t>số em thực sự vào bằng suất dự trữ</w:t>
      </w:r>
      <w:r>
        <w:rPr>
          <w:rFonts w:ascii="Calibri" w:hAnsi="Calibri" w:eastAsia="Calibri"/>
          <w:b w:val="0"/>
          <w:i w:val="0"/>
          <w:color w:val="1A1D21"/>
          <w:sz w:val="21"/>
          <w:u w:val="none"/>
        </w:rPr>
        <w:t>, và chú giải sửa cho đúng nghĩa.</w:t>
      </w:r>
    </w:p>
    <w:p>
      <w:pPr>
        <w:spacing w:after="100" w:before="0"/>
      </w:pPr>
      <w:r>
        <w:rPr>
          <w:rFonts w:ascii="Calibri" w:hAnsi="Calibri" w:eastAsia="Calibri"/>
          <w:b/>
          <w:i w:val="0"/>
          <w:color w:val="1A1D21"/>
          <w:sz w:val="21"/>
          <w:u w:val="none"/>
        </w:rPr>
        <w:t>Chốt chặn điểm.</w:t>
      </w:r>
      <w:r>
        <w:rPr>
          <w:rFonts w:ascii="Calibri" w:hAnsi="Calibri" w:eastAsia="Calibri"/>
          <w:b w:val="0"/>
          <w:i w:val="0"/>
          <w:color w:val="1A1D21"/>
          <w:sz w:val="21"/>
          <w:u w:val="none"/>
        </w:rPr>
        <w:t xml:space="preserve"> Đo trước: gõ </w:t>
      </w:r>
      <w:r>
        <w:rPr>
          <w:rFonts w:ascii="Consolas" w:hAnsi="Consolas" w:eastAsia="Consolas"/>
          <w:b w:val="0"/>
          <w:i w:val="0"/>
          <w:color w:val="1A1D21"/>
          <w:sz w:val="20"/>
          <w:u w:val="none"/>
        </w:rPr>
        <w:t>70</w:t>
      </w:r>
      <w:r>
        <w:rPr>
          <w:rFonts w:ascii="Calibri" w:hAnsi="Calibri" w:eastAsia="Calibri"/>
          <w:b w:val="0"/>
          <w:i w:val="0"/>
          <w:color w:val="1A1D21"/>
          <w:sz w:val="21"/>
          <w:u w:val="none"/>
        </w:rPr>
        <w:t xml:space="preserve"> thay vì </w:t>
      </w:r>
      <w:r>
        <w:rPr>
          <w:rFonts w:ascii="Consolas" w:hAnsi="Consolas" w:eastAsia="Consolas"/>
          <w:b w:val="0"/>
          <w:i w:val="0"/>
          <w:color w:val="1A1D21"/>
          <w:sz w:val="20"/>
          <w:u w:val="none"/>
        </w:rPr>
        <w:t>7.0</w:t>
      </w:r>
      <w:r>
        <w:rPr>
          <w:rFonts w:ascii="Calibri" w:hAnsi="Calibri" w:eastAsia="Calibri"/>
          <w:b w:val="0"/>
          <w:i w:val="0"/>
          <w:color w:val="1A1D21"/>
          <w:sz w:val="21"/>
          <w:u w:val="none"/>
        </w:rPr>
        <w:t xml:space="preserve"> làm </w:t>
      </w:r>
      <w:r>
        <w:rPr>
          <w:rFonts w:ascii="Calibri" w:hAnsi="Calibri" w:eastAsia="Calibri"/>
          <w:b/>
          <w:i w:val="0"/>
          <w:color w:val="1A1D21"/>
          <w:sz w:val="21"/>
          <w:u w:val="none"/>
        </w:rPr>
        <w:t>ba</w:t>
      </w:r>
      <w:r>
        <w:rPr>
          <w:rFonts w:ascii="Calibri" w:hAnsi="Calibri" w:eastAsia="Calibri"/>
          <w:b w:val="0"/>
          <w:i w:val="0"/>
          <w:color w:val="1A1D21"/>
          <w:sz w:val="21"/>
          <w:u w:val="none"/>
        </w:rPr>
        <w:t xml:space="preserve"> em đổi chỗ — em bị đẩy ra lại đi đẩy em khác. Hai bản vá: màn hình chấm điểm từ chối điểm âm (trước đó chỉ đường nạp tệp từ chối), và thêm quy tắc rà soát so mỗi điểm với </w:t>
      </w:r>
      <w:r>
        <w:rPr>
          <w:rFonts w:ascii="Calibri" w:hAnsi="Calibri" w:eastAsia="Calibri"/>
          <w:b/>
          <w:i w:val="0"/>
          <w:color w:val="1A1D21"/>
          <w:sz w:val="21"/>
          <w:u w:val="none"/>
        </w:rPr>
        <w:t>trung vị của chính CLB đó</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Ngưỡng chọn bằng số đo, không phải cảm tính:</w:t>
      </w:r>
      <w:r>
        <w:rPr>
          <w:rFonts w:ascii="Calibri" w:hAnsi="Calibri" w:eastAsia="Calibri"/>
          <w:b w:val="0"/>
          <w:i w:val="0"/>
          <w:color w:val="1A1D21"/>
          <w:sz w:val="21"/>
          <w:u w:val="none"/>
        </w:rPr>
        <w:t xml:space="preserve"> trên 579 ô điểm thật, tỉ lệ (điểm cao nhất / trung vị) cao nhất là </w:t>
      </w:r>
      <w:r>
        <w:rPr>
          <w:rFonts w:ascii="Calibri" w:hAnsi="Calibri" w:eastAsia="Calibri"/>
          <w:b/>
          <w:i w:val="0"/>
          <w:color w:val="1A1D21"/>
          <w:sz w:val="21"/>
          <w:u w:val="none"/>
        </w:rPr>
        <w:t>1,42</w:t>
      </w:r>
      <w:r>
        <w:rPr>
          <w:rFonts w:ascii="Calibri" w:hAnsi="Calibri" w:eastAsia="Calibri"/>
          <w:b w:val="0"/>
          <w:i w:val="0"/>
          <w:color w:val="1A1D21"/>
          <w:sz w:val="21"/>
          <w:u w:val="none"/>
        </w:rPr>
        <w:t xml:space="preserve">; lỗi gõ lệch dấu chấm thì lệch </w:t>
      </w:r>
      <w:r>
        <w:rPr>
          <w:rFonts w:ascii="Calibri" w:hAnsi="Calibri" w:eastAsia="Calibri"/>
          <w:b/>
          <w:i w:val="0"/>
          <w:color w:val="1A1D21"/>
          <w:sz w:val="21"/>
          <w:u w:val="none"/>
        </w:rPr>
        <w:t>10 lần</w:t>
      </w:r>
      <w:r>
        <w:rPr>
          <w:rFonts w:ascii="Calibri" w:hAnsi="Calibri" w:eastAsia="Calibri"/>
          <w:b w:val="0"/>
          <w:i w:val="0"/>
          <w:color w:val="1A1D21"/>
          <w:sz w:val="21"/>
          <w:u w:val="none"/>
        </w:rPr>
        <w:t xml:space="preserve">. Quét thử: hệ số 1,5 cho 11 cảnh báo giả, từ 2,0 trở lên cho 0. Lấy </w:t>
      </w:r>
      <w:r>
        <w:rPr>
          <w:rFonts w:ascii="Calibri" w:hAnsi="Calibri" w:eastAsia="Calibri"/>
          <w:b/>
          <w:i w:val="0"/>
          <w:color w:val="1A1D21"/>
          <w:sz w:val="21"/>
          <w:u w:val="none"/>
        </w:rPr>
        <w:t>3,0</w:t>
      </w:r>
      <w:r>
        <w:rPr>
          <w:rFonts w:ascii="Calibri" w:hAnsi="Calibri" w:eastAsia="Calibri"/>
          <w:b w:val="0"/>
          <w:i w:val="0"/>
          <w:color w:val="1A1D21"/>
          <w:sz w:val="21"/>
          <w:u w:val="none"/>
        </w:rPr>
        <w:t>. Không đặt trần cứng ở 10 vì trường có thể chấm thang 100 — chặn cứng là chặn nhầm.</w:t>
      </w:r>
    </w:p>
    <w:p>
      <w:pPr>
        <w:spacing w:after="40"/>
      </w:pPr>
    </w:p>
    <w:p>
      <w:pPr>
        <w:spacing w:before="240" w:after="60"/>
        <w:pBdr>
          <w:bottom w:val="single" w:sz="6" w:space="3" w:color="1A1D21"/>
        </w:pBdr>
        <w:keepNext/>
      </w:pPr>
      <w:r>
        <w:rPr>
          <w:rFonts w:ascii="Consolas" w:hAnsi="Consolas" w:eastAsia="Consolas"/>
          <w:b/>
          <w:i w:val="0"/>
          <w:color w:val="1F4E79"/>
          <w:sz w:val="24"/>
          <w:u w:val="none"/>
        </w:rPr>
        <w:t>#81–82</w:t>
      </w:r>
      <w:r>
        <w:rPr>
          <w:rFonts w:ascii="Consolas" w:hAnsi="Consolas" w:eastAsia="Consolas"/>
          <w:b w:val="0"/>
          <w:i w:val="0"/>
          <w:color w:val="767C85"/>
          <w:sz w:val="17"/>
          <w:u w:val="none"/>
        </w:rPr>
        <w:t xml:space="preserve">   ·   01/09 ~14:55   ·   </w:t>
      </w:r>
      <w:r>
        <w:rPr>
          <w:rFonts w:ascii="Calibri" w:hAnsi="Calibri" w:eastAsia="Calibri"/>
          <w:b/>
          <w:i w:val="0"/>
          <w:color w:val="1A1D21"/>
          <w:sz w:val="23"/>
          <w:u w:val="none"/>
        </w:rPr>
        <w:t>Lỗi nặng nhất: 8,5 thành 85</w:t>
      </w:r>
    </w:p>
    <w:p>
      <w:pPr>
        <w:spacing w:before="120" w:after="40"/>
        <w:keepNext/>
      </w:pPr>
      <w:r>
        <w:rPr>
          <w:rFonts w:ascii="Consolas" w:hAnsi="Consolas" w:eastAsia="Consolas"/>
          <w:b/>
          <w:i w:val="0"/>
          <w:color w:val="1F4E79"/>
          <w:sz w:val="16"/>
          <w:u w:val="none"/>
        </w:rPr>
        <w:t>CÂU LỆNH #81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is there any bugs left?</w:t>
            </w:r>
          </w:p>
        </w:tc>
      </w:tr>
    </w:tbl>
    <w:p>
      <w:pPr>
        <w:spacing w:before="120" w:after="40"/>
        <w:keepNext/>
      </w:pPr>
      <w:r>
        <w:rPr>
          <w:rFonts w:ascii="Consolas" w:hAnsi="Consolas" w:eastAsia="Consolas"/>
          <w:b/>
          <w:i w:val="0"/>
          <w:color w:val="1F4E79"/>
          <w:sz w:val="16"/>
          <w:u w:val="none"/>
        </w:rPr>
        <w:t>CÂU LỆNH #82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plan to fix it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AI dò tiếp và tìm được lỗi </w:t>
      </w:r>
      <w:r>
        <w:rPr>
          <w:rFonts w:ascii="Calibri" w:hAnsi="Calibri" w:eastAsia="Calibri"/>
          <w:b/>
          <w:i w:val="0"/>
          <w:color w:val="1A1D21"/>
          <w:sz w:val="21"/>
          <w:u w:val="none"/>
        </w:rPr>
        <w:t>nặng hơn cả hai lỗi vừa sửa</w:t>
      </w:r>
      <w:r>
        <w:rPr>
          <w:rFonts w:ascii="Calibri" w:hAnsi="Calibri" w:eastAsia="Calibri"/>
          <w:b w:val="0"/>
          <w:i w:val="0"/>
          <w:color w:val="1A1D21"/>
          <w:sz w:val="21"/>
          <w:u w:val="none"/>
        </w:rPr>
        <w:t xml:space="preserve">. Đo trong Chromium thật, cả locale </w:t>
      </w:r>
      <w:r>
        <w:rPr>
          <w:rFonts w:ascii="Consolas" w:hAnsi="Consolas" w:eastAsia="Consolas"/>
          <w:b w:val="0"/>
          <w:i w:val="0"/>
          <w:color w:val="1A1D21"/>
          <w:sz w:val="20"/>
          <w:u w:val="none"/>
        </w:rPr>
        <w:t>en-US</w:t>
      </w:r>
      <w:r>
        <w:rPr>
          <w:rFonts w:ascii="Calibri" w:hAnsi="Calibri" w:eastAsia="Calibri"/>
          <w:b w:val="0"/>
          <w:i w:val="0"/>
          <w:color w:val="1A1D21"/>
          <w:sz w:val="21"/>
          <w:u w:val="none"/>
        </w:rPr>
        <w:t xml:space="preserve"> lẫn </w:t>
      </w:r>
      <w:r>
        <w:rPr>
          <w:rFonts w:ascii="Consolas" w:hAnsi="Consolas" w:eastAsia="Consolas"/>
          <w:b w:val="0"/>
          <w:i w:val="0"/>
          <w:color w:val="1A1D21"/>
          <w:sz w:val="20"/>
          <w:u w:val="none"/>
        </w:rPr>
        <w:t>vi-VN</w:t>
      </w:r>
      <w:r>
        <w:rPr>
          <w:rFonts w:ascii="Calibri" w:hAnsi="Calibri" w:eastAsia="Calibri"/>
          <w:b w:val="0"/>
          <w:i w:val="0"/>
          <w:color w:val="1A1D21"/>
          <w:sz w:val="21"/>
          <w:u w:val="none"/>
        </w:rPr>
        <w:t>:</w:t>
      </w:r>
    </w:p>
    <w:p>
      <w:pPr>
        <w:spacing w:after="100" w:before="0"/>
      </w:pPr>
      <w:r>
        <w:rPr>
          <w:rFonts w:ascii="Consolas" w:hAnsi="Consolas" w:eastAsia="Consolas"/>
          <w:b w:val="0"/>
          <w:i w:val="0"/>
          <w:color w:val="1A1D21"/>
          <w:sz w:val="20"/>
          <w:u w:val="none"/>
        </w:rPr>
        <w:t>Gõ "8,5" → .value === "85", validity.valid === true</w:t>
      </w:r>
    </w:p>
    <w:p>
      <w:pPr>
        <w:spacing w:after="100" w:before="0"/>
      </w:pPr>
      <w:r>
        <w:rPr>
          <w:rFonts w:ascii="Calibri" w:hAnsi="Calibri" w:eastAsia="Calibri"/>
          <w:b w:val="0"/>
          <w:i w:val="0"/>
          <w:color w:val="1A1D21"/>
          <w:sz w:val="21"/>
          <w:u w:val="none"/>
        </w:rPr>
        <w:t xml:space="preserve">Ô điểm là </w:t>
      </w:r>
      <w:r>
        <w:rPr>
          <w:rFonts w:ascii="Consolas" w:hAnsi="Consolas" w:eastAsia="Consolas"/>
          <w:b w:val="0"/>
          <w:i w:val="0"/>
          <w:color w:val="1A1D21"/>
          <w:sz w:val="20"/>
          <w:u w:val="none"/>
        </w:rPr>
        <w:t>&lt;input type="number"&gt;</w:t>
      </w:r>
      <w:r>
        <w:rPr>
          <w:rFonts w:ascii="Calibri" w:hAnsi="Calibri" w:eastAsia="Calibri"/>
          <w:b w:val="0"/>
          <w:i w:val="0"/>
          <w:color w:val="1A1D21"/>
          <w:sz w:val="21"/>
          <w:u w:val="none"/>
        </w:rPr>
        <w:t xml:space="preserve">. Trình duyệt </w:t>
      </w:r>
      <w:r>
        <w:rPr>
          <w:rFonts w:ascii="Calibri" w:hAnsi="Calibri" w:eastAsia="Calibri"/>
          <w:b/>
          <w:i w:val="0"/>
          <w:color w:val="1A1D21"/>
          <w:sz w:val="21"/>
          <w:u w:val="none"/>
        </w:rPr>
        <w:t>nuốt mất dấu phẩy</w:t>
      </w:r>
      <w:r>
        <w:rPr>
          <w:rFonts w:ascii="Calibri" w:hAnsi="Calibri" w:eastAsia="Calibri"/>
          <w:b w:val="0"/>
          <w:i w:val="0"/>
          <w:color w:val="1A1D21"/>
          <w:sz w:val="21"/>
          <w:u w:val="none"/>
        </w:rPr>
        <w:t xml:space="preserve"> rồi </w:t>
      </w:r>
      <w:r>
        <w:rPr>
          <w:rFonts w:ascii="Calibri" w:hAnsi="Calibri" w:eastAsia="Calibri"/>
          <w:b/>
          <w:i w:val="0"/>
          <w:color w:val="1A1D21"/>
          <w:sz w:val="21"/>
          <w:u w:val="none"/>
        </w:rPr>
        <w:t>báo là hợp lệ</w:t>
      </w:r>
      <w:r>
        <w:rPr>
          <w:rFonts w:ascii="Calibri" w:hAnsi="Calibri" w:eastAsia="Calibri"/>
          <w:b w:val="0"/>
          <w:i w:val="0"/>
          <w:color w:val="1A1D21"/>
          <w:sz w:val="21"/>
          <w:u w:val="none"/>
        </w:rPr>
        <w:t xml:space="preserve"> — không gạch đỏ, không thông báo. Điểm bị nhân lên 10 lần, im lặng.</w:t>
      </w:r>
    </w:p>
    <w:p>
      <w:pPr>
        <w:spacing w:after="100" w:before="0"/>
      </w:pPr>
      <w:r>
        <w:rPr>
          <w:rFonts w:ascii="Calibri" w:hAnsi="Calibri" w:eastAsia="Calibri"/>
          <w:b/>
          <w:i w:val="0"/>
          <w:color w:val="1A1D21"/>
          <w:sz w:val="21"/>
          <w:u w:val="none"/>
        </w:rPr>
        <w:t>Khác mọi lỗi điểm khác ở một chỗ quyết định: không cần ai gõ nhầm.</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8,5</w:t>
      </w:r>
      <w:r>
        <w:rPr>
          <w:rFonts w:ascii="Calibri" w:hAnsi="Calibri" w:eastAsia="Calibri"/>
          <w:b w:val="0"/>
          <w:i w:val="0"/>
          <w:color w:val="1A1D21"/>
          <w:sz w:val="21"/>
          <w:u w:val="none"/>
        </w:rPr>
        <w:t xml:space="preserve"> là cách viết thập phân bình thường của tiếng Việt. Gõ đúng thói quen, máy hiểu sai.</w:t>
      </w:r>
    </w:p>
    <w:p>
      <w:pPr>
        <w:spacing w:after="100" w:before="0"/>
      </w:pPr>
      <w:r>
        <w:rPr>
          <w:rFonts w:ascii="Calibri" w:hAnsi="Calibri" w:eastAsia="Calibri"/>
          <w:b w:val="0"/>
          <w:i w:val="0"/>
          <w:color w:val="1A1D21"/>
          <w:sz w:val="21"/>
          <w:u w:val="none"/>
        </w:rPr>
        <w:t xml:space="preserve">Nghịch lý ngay trong dự án: nạp tệp Excel thì </w:t>
      </w:r>
      <w:r>
        <w:rPr>
          <w:rFonts w:ascii="Consolas" w:hAnsi="Consolas" w:eastAsia="Consolas"/>
          <w:b w:val="0"/>
          <w:i w:val="0"/>
          <w:color w:val="1A1D21"/>
          <w:sz w:val="20"/>
          <w:u w:val="none"/>
        </w:rPr>
        <w:t>8,5</w:t>
      </w:r>
      <w:r>
        <w:rPr>
          <w:rFonts w:ascii="Calibri" w:hAnsi="Calibri" w:eastAsia="Calibri"/>
          <w:b w:val="0"/>
          <w:i w:val="0"/>
          <w:color w:val="1A1D21"/>
          <w:sz w:val="21"/>
          <w:u w:val="none"/>
        </w:rPr>
        <w:t xml:space="preserve"> lưu đúng, vì đã có hàm đọc số hiểu dấu phẩy. Nhưng màn hình chấm điểm không dùng hàm đó. Nay dùng chung, và ô nhập đổi sang </w:t>
      </w:r>
      <w:r>
        <w:rPr>
          <w:rFonts w:ascii="Consolas" w:hAnsi="Consolas" w:eastAsia="Consolas"/>
          <w:b w:val="0"/>
          <w:i w:val="0"/>
          <w:color w:val="1A1D21"/>
          <w:sz w:val="20"/>
          <w:u w:val="none"/>
        </w:rPr>
        <w:t>type="text"</w:t>
      </w:r>
      <w:r>
        <w:rPr>
          <w:rFonts w:ascii="Calibri" w:hAnsi="Calibri" w:eastAsia="Calibri"/>
          <w:b w:val="0"/>
          <w:i w:val="0"/>
          <w:color w:val="1A1D21"/>
          <w:sz w:val="21"/>
          <w:u w:val="none"/>
        </w:rPr>
        <w:t xml:space="preserve"> để trình duyệt hết cơ hội đụng vào.</w:t>
      </w:r>
    </w:p>
    <w:p>
      <w:pPr>
        <w:spacing w:after="100" w:before="0"/>
      </w:pPr>
      <w:r>
        <w:rPr>
          <w:rFonts w:ascii="Calibri" w:hAnsi="Calibri" w:eastAsia="Calibri"/>
          <w:b/>
          <w:i w:val="0"/>
          <w:color w:val="1A1D21"/>
          <w:sz w:val="21"/>
          <w:u w:val="none"/>
        </w:rPr>
        <w:t>Vì sao 363 test không bắt được:</w:t>
      </w:r>
      <w:r>
        <w:rPr>
          <w:rFonts w:ascii="Calibri" w:hAnsi="Calibri" w:eastAsia="Calibri"/>
          <w:b w:val="0"/>
          <w:i w:val="0"/>
          <w:color w:val="1A1D21"/>
          <w:sz w:val="21"/>
          <w:u w:val="none"/>
        </w:rPr>
        <w:t xml:space="preserve"> tầng Python mù hoàn toàn — API chưa bao giờ nhìn thấy dấu phẩy, vì trình duyệt đã xoá trước khi gửi. Đây là lần thứ </w:t>
      </w:r>
      <w:r>
        <w:rPr>
          <w:rFonts w:ascii="Calibri" w:hAnsi="Calibri" w:eastAsia="Calibri"/>
          <w:b/>
          <w:i w:val="0"/>
          <w:color w:val="1A1D21"/>
          <w:sz w:val="21"/>
          <w:u w:val="none"/>
        </w:rPr>
        <w:t>ba trong một ngày</w:t>
      </w:r>
      <w:r>
        <w:rPr>
          <w:rFonts w:ascii="Calibri" w:hAnsi="Calibri" w:eastAsia="Calibri"/>
          <w:b w:val="0"/>
          <w:i w:val="0"/>
          <w:color w:val="1A1D21"/>
          <w:sz w:val="21"/>
          <w:u w:val="none"/>
        </w:rPr>
        <w:t xml:space="preserve"> một lỗi chỉ lộ ra ở trình duyệt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#83–85</w:t>
      </w:r>
      <w:r>
        <w:rPr>
          <w:rFonts w:ascii="Consolas" w:hAnsi="Consolas" w:eastAsia="Consolas"/>
          <w:b w:val="0"/>
          <w:i w:val="0"/>
          <w:color w:val="767C85"/>
          <w:sz w:val="17"/>
          <w:u w:val="none"/>
        </w:rPr>
        <w:t xml:space="preserve">   ·   01/09 ~15:10   ·   </w:t>
      </w:r>
      <w:r>
        <w:rPr>
          <w:rFonts w:ascii="Calibri" w:hAnsi="Calibri" w:eastAsia="Calibri"/>
          <w:b/>
          <w:i w:val="0"/>
          <w:color w:val="1A1D21"/>
          <w:sz w:val="23"/>
          <w:u w:val="none"/>
        </w:rPr>
        <w:t>Đẩy toàn bộ lên GitHub</w:t>
      </w:r>
    </w:p>
    <w:p>
      <w:pPr>
        <w:spacing w:before="120" w:after="40"/>
        <w:keepNext/>
      </w:pPr>
      <w:r>
        <w:rPr>
          <w:rFonts w:ascii="Consolas" w:hAnsi="Consolas" w:eastAsia="Consolas"/>
          <w:b/>
          <w:i w:val="0"/>
          <w:color w:val="1F4E79"/>
          <w:sz w:val="16"/>
          <w:u w:val="none"/>
        </w:rPr>
        <w:t>CÂU LỆNH #83–85</w:t>
      </w:r>
      <w:r>
        <w:rPr>
          <w:rFonts w:ascii="Calibri" w:hAnsi="Calibri" w:eastAsia="Calibri"/>
          <w:b w:val="0"/>
          <w:i/>
          <w:color w:val="8A6410"/>
          <w:sz w:val="16"/>
          <w:u w:val="none"/>
        </w:rPr>
        <w:t xml:space="preserve">   — ghi chung, nhật ký không tách riêng từng câu</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If everything is done, push to github everything. I MEAN EVERYTHING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link to workflow so that i can activate it / update nhat ki AI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Khi soát “mọi thứ”, AI phát hiện </w:t>
      </w:r>
      <w:r>
        <w:rPr>
          <w:rFonts w:ascii="Consolas" w:hAnsi="Consolas" w:eastAsia="Consolas"/>
          <w:b w:val="0"/>
          <w:i w:val="0"/>
          <w:color w:val="1A1D21"/>
          <w:sz w:val="20"/>
          <w:u w:val="none"/>
        </w:rPr>
        <w:t>ket_qua_thu_tai.csv</w:t>
      </w:r>
      <w:r>
        <w:rPr>
          <w:rFonts w:ascii="Calibri" w:hAnsi="Calibri" w:eastAsia="Calibri"/>
          <w:b w:val="0"/>
          <w:i w:val="0"/>
          <w:color w:val="1A1D21"/>
          <w:sz w:val="21"/>
          <w:u w:val="none"/>
        </w:rPr>
        <w:t xml:space="preserve"> — 204 dòng số đo thử tải, dữ liệu thô đứng sau báo cáo — </w:t>
      </w:r>
      <w:r>
        <w:rPr>
          <w:rFonts w:ascii="Calibri" w:hAnsi="Calibri" w:eastAsia="Calibri"/>
          <w:b/>
          <w:i w:val="0"/>
          <w:color w:val="1A1D21"/>
          <w:sz w:val="21"/>
          <w:u w:val="none"/>
        </w:rPr>
        <w:t>chưa bao giờ được đẩy lên</w:t>
      </w:r>
      <w:r>
        <w:rPr>
          <w:rFonts w:ascii="Calibri" w:hAnsi="Calibri" w:eastAsia="Calibri"/>
          <w:b w:val="0"/>
          <w:i w:val="0"/>
          <w:color w:val="1A1D21"/>
          <w:sz w:val="21"/>
          <w:u w:val="none"/>
        </w:rPr>
        <w:t>. Luật chặn tệp kết quả học sinh đã chặn nhầm nó chỉ vì trùng tiền tố tên tệp, trong khi README và mã sinh báo cáo đều đang trỏ tới nó.</w:t>
      </w:r>
    </w:p>
    <w:p>
      <w:pPr>
        <w:spacing w:after="100" w:before="0"/>
      </w:pPr>
      <w:r>
        <w:rPr>
          <w:rFonts w:ascii="Calibri" w:hAnsi="Calibri" w:eastAsia="Calibri"/>
          <w:b w:val="0"/>
          <w:i w:val="0"/>
          <w:color w:val="1A1D21"/>
          <w:sz w:val="21"/>
          <w:u w:val="none"/>
        </w:rPr>
        <w:t>AI kiểm từng cột trước khi mở khoá: cả 18 cột đều là số đếm và thời gian, cột chữ duy nhất chỉ nhận hai giá trị kỹ thuật. Không một mẩu dữ liệu học sinh nào.</w:t>
      </w:r>
    </w:p>
    <w:p>
      <w:pPr>
        <w:spacing w:after="40"/>
      </w:pPr>
    </w:p>
    <w:p>
      <w:pPr>
        <w:spacing w:before="280" w:after="80"/>
        <w:keepNext/>
      </w:pPr>
      <w:r>
        <w:rPr>
          <w:rFonts w:ascii="Calibri" w:hAnsi="Calibri" w:eastAsia="Calibri"/>
          <w:b/>
          <w:i w:val="0"/>
          <w:color w:val="1F4E79"/>
          <w:sz w:val="25"/>
          <w:u w:val="none"/>
        </w:rPr>
        <w:t>Ngày 02/09</w:t>
      </w:r>
    </w:p>
    <w:p>
      <w:pPr>
        <w:spacing w:before="240" w:after="60"/>
        <w:pBdr>
          <w:bottom w:val="single" w:sz="6" w:space="3" w:color="1A1D21"/>
        </w:pBdr>
        <w:keepNext/>
      </w:pPr>
      <w:r>
        <w:rPr>
          <w:rFonts w:ascii="Consolas" w:hAnsi="Consolas" w:eastAsia="Consolas"/>
          <w:b/>
          <w:i w:val="0"/>
          <w:color w:val="1F4E79"/>
          <w:sz w:val="24"/>
          <w:u w:val="none"/>
        </w:rPr>
        <w:t>#86</w:t>
      </w:r>
      <w:r>
        <w:rPr>
          <w:rFonts w:ascii="Consolas" w:hAnsi="Consolas" w:eastAsia="Consolas"/>
          <w:b w:val="0"/>
          <w:i w:val="0"/>
          <w:color w:val="767C85"/>
          <w:sz w:val="17"/>
          <w:u w:val="none"/>
        </w:rPr>
        <w:t xml:space="preserve">   ·   02/09 ~00:00   ·   </w:t>
      </w:r>
      <w:r>
        <w:rPr>
          <w:rFonts w:ascii="Calibri" w:hAnsi="Calibri" w:eastAsia="Calibri"/>
          <w:b/>
          <w:i w:val="0"/>
          <w:color w:val="1A1D21"/>
          <w:sz w:val="23"/>
          <w:u w:val="none"/>
        </w:rPr>
        <w:t>Cổng khởi động hỏi sai câu hỏi</w:t>
      </w:r>
    </w:p>
    <w:p>
      <w:pPr>
        <w:spacing w:before="120" w:after="40"/>
        <w:keepNext/>
      </w:pPr>
      <w:r>
        <w:rPr>
          <w:rFonts w:ascii="Consolas" w:hAnsi="Consolas" w:eastAsia="Consolas"/>
          <w:b/>
          <w:i w:val="0"/>
          <w:color w:val="1F4E79"/>
          <w:sz w:val="16"/>
          <w:u w:val="none"/>
        </w:rPr>
        <w:t>CÂU LỆNH #86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 saw a pretty interesting, when I first install and open it, it usually get</w:t>
            </w:r>
          </w:p>
          <w:p>
            <w:pPr>
              <w:spacing w:after="0" w:before="0"/>
            </w:pPr>
            <w:r>
              <w:rPr>
                <w:rFonts w:ascii="Consolas" w:hAnsi="Consolas" w:eastAsia="Consolas"/>
                <w:b w:val="0"/>
                <w:i w:val="0"/>
                <w:color w:val="1A1D21"/>
                <w:sz w:val="19"/>
                <w:u w:val="none"/>
              </w:rPr>
              <w:t>backend problem it cannot connect with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Continune debugging the backend problem</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24.</w:t>
      </w:r>
      <w:r>
        <w:rPr>
          <w:rFonts w:ascii="Calibri" w:hAnsi="Calibri" w:eastAsia="Calibri"/>
          <w:b w:val="0"/>
          <w:i w:val="0"/>
          <w:color w:val="1A1D21"/>
          <w:sz w:val="21"/>
          <w:u w:val="none"/>
        </w:rPr>
        <w:t xml:space="preserve"> AI đọc thẳng mã nguồn của thư viện dựng cửa sổ (pywebview 6.2.1) thay vì đoán, và tìm ra cầu nối giữa giao diện và phần lõi được dựng làm </w:t>
      </w:r>
      <w:r>
        <w:rPr>
          <w:rFonts w:ascii="Calibri" w:hAnsi="Calibri" w:eastAsia="Calibri"/>
          <w:b/>
          <w:i w:val="0"/>
          <w:color w:val="1A1D21"/>
          <w:sz w:val="21"/>
          <w:u w:val="none"/>
        </w:rPr>
        <w:t>hai nhịp tách rời</w:t>
      </w:r>
      <w:r>
        <w:rPr>
          <w:rFonts w:ascii="Calibri" w:hAnsi="Calibri" w:eastAsia="Calibri"/>
          <w:b w:val="0"/>
          <w:i w:val="0"/>
          <w:color w:val="1A1D21"/>
          <w:sz w:val="21"/>
          <w:u w:val="none"/>
        </w:rPr>
        <w:t xml:space="preserve">: nhịp một tạo ra một hộp </w:t>
      </w:r>
      <w:r>
        <w:rPr>
          <w:rFonts w:ascii="Calibri" w:hAnsi="Calibri" w:eastAsia="Calibri"/>
          <w:b w:val="0"/>
          <w:i/>
          <w:color w:val="1A1D21"/>
          <w:sz w:val="21"/>
          <w:u w:val="none"/>
        </w:rPr>
        <w:t>rỗng</w:t>
      </w:r>
      <w:r>
        <w:rPr>
          <w:rFonts w:ascii="Calibri" w:hAnsi="Calibri" w:eastAsia="Calibri"/>
          <w:b w:val="0"/>
          <w:i w:val="0"/>
          <w:color w:val="1A1D21"/>
          <w:sz w:val="21"/>
          <w:u w:val="none"/>
        </w:rPr>
        <w:t>, nhịp hai mới đổ các hàm thật vào. Hai nhịp là hai lệnh chạy riêng, trên một luồng khác.</w:t>
      </w:r>
    </w:p>
    <w:p>
      <w:pPr>
        <w:spacing w:after="100" w:before="0"/>
      </w:pPr>
      <w:r>
        <w:rPr>
          <w:rFonts w:ascii="Calibri" w:hAnsi="Calibri" w:eastAsia="Calibri"/>
          <w:b w:val="0"/>
          <w:i w:val="0"/>
          <w:color w:val="1A1D21"/>
          <w:sz w:val="21"/>
          <w:u w:val="none"/>
        </w:rPr>
        <w:t xml:space="preserve">Cổng khởi động cũ hỏi </w:t>
      </w:r>
      <w:r>
        <w:rPr>
          <w:rFonts w:ascii="Calibri" w:hAnsi="Calibri" w:eastAsia="Calibri"/>
          <w:b w:val="0"/>
          <w:i/>
          <w:color w:val="1A1D21"/>
          <w:sz w:val="21"/>
          <w:u w:val="none"/>
        </w:rPr>
        <w:t>“hộp đã có chưa?”</w:t>
      </w:r>
      <w:r>
        <w:rPr>
          <w:rFonts w:ascii="Calibri" w:hAnsi="Calibri" w:eastAsia="Calibri"/>
          <w:b w:val="0"/>
          <w:i w:val="0"/>
          <w:color w:val="1A1D21"/>
          <w:sz w:val="21"/>
          <w:u w:val="none"/>
        </w:rPr>
        <w:t xml:space="preserve">. Hộp có ngay từ nhịp một — nên giao diện tưởng đã sẵn sàng và gọi vào chỗ trống. Câu hỏi đúng phải là </w:t>
      </w:r>
      <w:r>
        <w:rPr>
          <w:rFonts w:ascii="Calibri" w:hAnsi="Calibri" w:eastAsia="Calibri"/>
          <w:b w:val="0"/>
          <w:i/>
          <w:color w:val="1A1D21"/>
          <w:sz w:val="21"/>
          <w:u w:val="none"/>
        </w:rPr>
        <w:t>“hàm tôi cần đã có chưa?”</w:t>
      </w:r>
      <w:r>
        <w:rPr>
          <w:rFonts w:ascii="Calibri" w:hAnsi="Calibri" w:eastAsia="Calibri"/>
          <w:b w:val="0"/>
          <w:i w:val="0"/>
          <w:color w:val="1A1D21"/>
          <w:sz w:val="21"/>
          <w:u w:val="none"/>
        </w:rPr>
        <w:t>. Sửa đúng chỗ đó, cho cả màn hình chính lẫn màn hình phục hồi.</w:t>
      </w:r>
    </w:p>
    <w:p>
      <w:pPr>
        <w:spacing w:after="100" w:before="0"/>
      </w:pPr>
      <w:r>
        <w:rPr>
          <w:rFonts w:ascii="Calibri" w:hAnsi="Calibri" w:eastAsia="Calibri"/>
          <w:b/>
          <w:i w:val="0"/>
          <w:color w:val="1A1D21"/>
          <w:sz w:val="21"/>
          <w:u w:val="none"/>
        </w:rPr>
        <w:t>Cùng một lỗi giải thích luôn ba hiện tượng cũ</w:t>
      </w:r>
      <w:r>
        <w:rPr>
          <w:rFonts w:ascii="Calibri" w:hAnsi="Calibri" w:eastAsia="Calibri"/>
          <w:b w:val="0"/>
          <w:i w:val="0"/>
          <w:color w:val="1A1D21"/>
          <w:sz w:val="21"/>
          <w:u w:val="none"/>
        </w:rPr>
        <w:t xml:space="preserve">, mà trước nay bị coi là ba lỗi khác nhau. Đo được: phần khởi tạo chạy </w:t>
      </w:r>
      <w:r>
        <w:rPr>
          <w:rFonts w:ascii="Calibri" w:hAnsi="Calibri" w:eastAsia="Calibri"/>
          <w:b/>
          <w:i w:val="0"/>
          <w:color w:val="1A1D21"/>
          <w:sz w:val="21"/>
          <w:u w:val="none"/>
        </w:rPr>
        <w:t>2 lần</w:t>
      </w:r>
      <w:r>
        <w:rPr>
          <w:rFonts w:ascii="Calibri" w:hAnsi="Calibri" w:eastAsia="Calibri"/>
          <w:b w:val="0"/>
          <w:i w:val="0"/>
          <w:color w:val="1A1D21"/>
          <w:sz w:val="21"/>
          <w:u w:val="none"/>
        </w:rPr>
        <w:t xml:space="preserve">; một cú bấm đổi ngôn ngữ </w:t>
      </w:r>
      <w:r>
        <w:rPr>
          <w:rFonts w:ascii="Calibri" w:hAnsi="Calibri" w:eastAsia="Calibri"/>
          <w:b/>
          <w:i w:val="0"/>
          <w:color w:val="1A1D21"/>
          <w:sz w:val="21"/>
          <w:u w:val="none"/>
        </w:rPr>
        <w:t>không đổi gì</w:t>
      </w:r>
      <w:r>
        <w:rPr>
          <w:rFonts w:ascii="Calibri" w:hAnsi="Calibri" w:eastAsia="Calibri"/>
          <w:b w:val="0"/>
          <w:i w:val="0"/>
          <w:color w:val="1A1D21"/>
          <w:sz w:val="21"/>
          <w:u w:val="none"/>
        </w:rPr>
        <w:t xml:space="preserve"> trên màn hình; lệnh xoá dữ liệu chạy </w:t>
      </w:r>
      <w:r>
        <w:rPr>
          <w:rFonts w:ascii="Calibri" w:hAnsi="Calibri" w:eastAsia="Calibri"/>
          <w:b/>
          <w:i w:val="0"/>
          <w:color w:val="1A1D21"/>
          <w:sz w:val="21"/>
          <w:u w:val="none"/>
        </w:rPr>
        <w:t>2 lần</w:t>
      </w:r>
      <w:r>
        <w:rPr>
          <w:rFonts w:ascii="Calibri" w:hAnsi="Calibri" w:eastAsia="Calibri"/>
          <w:b w:val="0"/>
          <w:i w:val="0"/>
          <w:color w:val="1A1D21"/>
          <w:sz w:val="21"/>
          <w:u w:val="none"/>
        </w:rPr>
        <w:t xml:space="preserve"> cho một lần bấm.</w:t>
      </w:r>
    </w:p>
    <w:p>
      <w:pPr>
        <w:spacing w:after="100" w:before="0"/>
      </w:pPr>
      <w:r>
        <w:rPr>
          <w:rFonts w:ascii="Calibri" w:hAnsi="Calibri" w:eastAsia="Calibri"/>
          <w:b/>
          <w:i w:val="0"/>
          <w:color w:val="1A1D21"/>
          <w:sz w:val="21"/>
          <w:u w:val="none"/>
        </w:rPr>
        <w:t>Cách kiểm chứng:</w:t>
      </w:r>
      <w:r>
        <w:rPr>
          <w:rFonts w:ascii="Calibri" w:hAnsi="Calibri" w:eastAsia="Calibri"/>
          <w:b w:val="0"/>
          <w:i w:val="0"/>
          <w:color w:val="1A1D21"/>
          <w:sz w:val="21"/>
          <w:u w:val="none"/>
        </w:rPr>
        <w:t xml:space="preserve"> viết bộ test dựng lại đúng hai nhịp đó bằng máy chủ tĩnh và Chromium thật, rồi </w:t>
      </w:r>
      <w:r>
        <w:rPr>
          <w:rFonts w:ascii="Calibri" w:hAnsi="Calibri" w:eastAsia="Calibri"/>
          <w:b/>
          <w:i w:val="0"/>
          <w:color w:val="1A1D21"/>
          <w:sz w:val="21"/>
          <w:u w:val="none"/>
        </w:rPr>
        <w:t>gỡ bản vá ra chạy lại</w:t>
      </w:r>
      <w:r>
        <w:rPr>
          <w:rFonts w:ascii="Calibri" w:hAnsi="Calibri" w:eastAsia="Calibri"/>
          <w:b w:val="0"/>
          <w:i w:val="0"/>
          <w:color w:val="1A1D21"/>
          <w:sz w:val="21"/>
          <w:u w:val="none"/>
        </w:rPr>
        <w:t xml:space="preserve"> để chắc test thật sự đỏ khi chưa vá — không nhận là đã sửa chỉ vì test xanh.</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tests/test_khoi_dong_backend.py (289 dòng, 11 test)</w:t>
      </w:r>
    </w:p>
    <w:p>
      <w:pPr>
        <w:spacing w:after="40"/>
      </w:pPr>
    </w:p>
    <w:p>
      <w:pPr>
        <w:spacing w:before="240" w:after="60"/>
        <w:pBdr>
          <w:bottom w:val="single" w:sz="6" w:space="3" w:color="1A1D21"/>
        </w:pBdr>
        <w:keepNext/>
      </w:pPr>
      <w:r>
        <w:rPr>
          <w:rFonts w:ascii="Consolas" w:hAnsi="Consolas" w:eastAsia="Consolas"/>
          <w:b/>
          <w:i w:val="0"/>
          <w:color w:val="1F4E79"/>
          <w:sz w:val="24"/>
          <w:u w:val="none"/>
        </w:rPr>
        <w:t>#87</w:t>
      </w:r>
      <w:r>
        <w:rPr>
          <w:rFonts w:ascii="Consolas" w:hAnsi="Consolas" w:eastAsia="Consolas"/>
          <w:b w:val="0"/>
          <w:i w:val="0"/>
          <w:color w:val="767C85"/>
          <w:sz w:val="17"/>
          <w:u w:val="none"/>
        </w:rPr>
        <w:t xml:space="preserve">   ·   02/09 ~00:20   ·   </w:t>
      </w:r>
      <w:r>
        <w:rPr>
          <w:rFonts w:ascii="Calibri" w:hAnsi="Calibri" w:eastAsia="Calibri"/>
          <w:b/>
          <w:i w:val="0"/>
          <w:color w:val="1A1D21"/>
          <w:sz w:val="23"/>
          <w:u w:val="none"/>
        </w:rPr>
        <w:t>Cửa sổ ghi “(Not Responding)”</w:t>
      </w:r>
    </w:p>
    <w:p>
      <w:pPr>
        <w:spacing w:before="120" w:after="40"/>
        <w:keepNext/>
      </w:pPr>
      <w:r>
        <w:rPr>
          <w:rFonts w:ascii="Consolas" w:hAnsi="Consolas" w:eastAsia="Consolas"/>
          <w:b/>
          <w:i w:val="0"/>
          <w:color w:val="1F4E79"/>
          <w:sz w:val="16"/>
          <w:u w:val="none"/>
        </w:rPr>
        <w:t>CÂU LỆNH #87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[Ảnh chụp màn hình: cửa sổ tiêu đề “Phân bổ Câu lạc bộ — RB-DA</w:t>
            </w:r>
          </w:p>
          <w:p>
            <w:pPr>
              <w:spacing w:after="0" w:before="0"/>
            </w:pPr>
            <w:r>
              <w:rPr>
                <w:rFonts w:ascii="Consolas" w:hAnsi="Consolas" w:eastAsia="Consolas"/>
                <w:b w:val="0"/>
                <w:i w:val="0"/>
                <w:color w:val="1A1D21"/>
                <w:sz w:val="19"/>
                <w:u w:val="none"/>
              </w:rPr>
              <w:t>(Not Responding)”, nội dung “Không kết nối được với phần lõi chương trình”]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Bugs</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Lỗi 25 — và nó chỉ lộ ra được vì lỗi 24 đã sửa.</w:t>
      </w:r>
      <w:r>
        <w:rPr>
          <w:rFonts w:ascii="Calibri" w:hAnsi="Calibri" w:eastAsia="Calibri"/>
          <w:b w:val="0"/>
          <w:i w:val="0"/>
          <w:color w:val="1A1D21"/>
          <w:sz w:val="21"/>
          <w:u w:val="none"/>
        </w:rPr>
        <w:t xml:space="preserve"> Trước đây giao diện chết ngay từ đầu nên không ai thấy phần dưới treo; nay giao diện sống, và nó ngồi chờ một phần lõi đang bị khoá.</w:t>
      </w:r>
    </w:p>
    <w:p>
      <w:pPr>
        <w:spacing w:after="100" w:before="0"/>
      </w:pPr>
      <w:r>
        <w:rPr>
          <w:rFonts w:ascii="Calibri" w:hAnsi="Calibri" w:eastAsia="Calibri"/>
          <w:b w:val="0"/>
          <w:i w:val="0"/>
          <w:color w:val="1A1D21"/>
          <w:sz w:val="21"/>
          <w:u w:val="none"/>
        </w:rPr>
        <w:t xml:space="preserve">Nguyên nhân: thư viện dựng cửa sổ </w:t>
      </w:r>
      <w:r>
        <w:rPr>
          <w:rFonts w:ascii="Calibri" w:hAnsi="Calibri" w:eastAsia="Calibri"/>
          <w:b/>
          <w:i w:val="0"/>
          <w:color w:val="1A1D21"/>
          <w:sz w:val="21"/>
          <w:u w:val="none"/>
        </w:rPr>
        <w:t>tự đi vào từng thuộc tính</w:t>
      </w:r>
      <w:r>
        <w:rPr>
          <w:rFonts w:ascii="Calibri" w:hAnsi="Calibri" w:eastAsia="Calibri"/>
          <w:b w:val="0"/>
          <w:i w:val="0"/>
          <w:color w:val="1A1D21"/>
          <w:sz w:val="21"/>
          <w:u w:val="none"/>
        </w:rPr>
        <w:t xml:space="preserve"> của lớp API để tìm hàm cần đưa sang giao diện. Dự án có lưu chính cái cửa sổ vào trong lớp đó, nên thư viện </w:t>
      </w:r>
      <w:r>
        <w:rPr>
          <w:rFonts w:ascii="Calibri" w:hAnsi="Calibri" w:eastAsia="Calibri"/>
          <w:b/>
          <w:i w:val="0"/>
          <w:color w:val="1A1D21"/>
          <w:sz w:val="21"/>
          <w:u w:val="none"/>
        </w:rPr>
        <w:t>đi vòng ngược vào cửa sổ của chính nó</w:t>
      </w:r>
      <w:r>
        <w:rPr>
          <w:rFonts w:ascii="Calibri" w:hAnsi="Calibri" w:eastAsia="Calibri"/>
          <w:b w:val="0"/>
          <w:i w:val="0"/>
          <w:color w:val="1A1D21"/>
          <w:sz w:val="21"/>
          <w:u w:val="none"/>
        </w:rPr>
        <w:t xml:space="preserve">, và chạm phải bốn thuộc tính mà mỗi cái đều </w:t>
      </w:r>
      <w:r>
        <w:rPr>
          <w:rFonts w:ascii="Calibri" w:hAnsi="Calibri" w:eastAsia="Calibri"/>
          <w:b w:val="0"/>
          <w:i/>
          <w:color w:val="1A1D21"/>
          <w:sz w:val="21"/>
          <w:u w:val="none"/>
        </w:rPr>
        <w:t>đứng chờ 15 giây</w:t>
      </w:r>
      <w:r>
        <w:rPr>
          <w:rFonts w:ascii="Calibri" w:hAnsi="Calibri" w:eastAsia="Calibri"/>
          <w:b w:val="0"/>
          <w:i w:val="0"/>
          <w:color w:val="1A1D21"/>
          <w:sz w:val="21"/>
          <w:u w:val="none"/>
        </w:rPr>
        <w:t xml:space="preserve"> rồi mới trả lời.</w:t>
      </w:r>
    </w:p>
    <w:p>
      <w:pPr>
        <w:spacing w:after="100" w:before="0"/>
      </w:pPr>
      <w:r>
        <w:rPr>
          <w:rFonts w:ascii="Calibri" w:hAnsi="Calibri" w:eastAsia="Calibri"/>
          <w:b w:val="0"/>
          <w:i w:val="0"/>
          <w:color w:val="1A1D21"/>
          <w:sz w:val="21"/>
          <w:u w:val="none"/>
        </w:rPr>
        <w:t xml:space="preserve">AI đo chứ không suy đoán: viết bộ test đặt bẫy lên cửa sổ giả, chạy lại đúng luật đệ quy của thư viện. Kết quả trước khi vá — thư viện đi vào </w:t>
      </w:r>
      <w:r>
        <w:rPr>
          <w:rFonts w:ascii="Consolas" w:hAnsi="Consolas" w:eastAsia="Consolas"/>
          <w:b w:val="0"/>
          <w:i w:val="0"/>
          <w:color w:val="1A1D21"/>
          <w:sz w:val="20"/>
          <w:u w:val="none"/>
        </w:rPr>
        <w:t>['window']</w:t>
      </w:r>
      <w:r>
        <w:rPr>
          <w:rFonts w:ascii="Calibri" w:hAnsi="Calibri" w:eastAsia="Calibri"/>
          <w:b w:val="0"/>
          <w:i w:val="0"/>
          <w:color w:val="1A1D21"/>
          <w:sz w:val="21"/>
          <w:u w:val="none"/>
        </w:rPr>
        <w:t xml:space="preserve">, và chạm đủ </w:t>
      </w:r>
      <w:r>
        <w:rPr>
          <w:rFonts w:ascii="Consolas" w:hAnsi="Consolas" w:eastAsia="Consolas"/>
          <w:b w:val="0"/>
          <w:i w:val="0"/>
          <w:color w:val="1A1D21"/>
          <w:sz w:val="20"/>
          <w:u w:val="none"/>
        </w:rPr>
        <w:t>['height', 'width', 'x', 'y']</w:t>
      </w:r>
      <w:r>
        <w:rPr>
          <w:rFonts w:ascii="Calibri" w:hAnsi="Calibri" w:eastAsia="Calibri"/>
          <w:b w:val="0"/>
          <w:i w:val="0"/>
          <w:color w:val="1A1D21"/>
          <w:sz w:val="21"/>
          <w:u w:val="none"/>
        </w:rPr>
        <w:t>. Sau khi vá: không chạm cái nào.</w:t>
      </w:r>
    </w:p>
    <w:p>
      <w:pPr>
        <w:spacing w:after="100" w:before="0"/>
      </w:pPr>
      <w:r>
        <w:rPr>
          <w:rFonts w:ascii="Calibri" w:hAnsi="Calibri" w:eastAsia="Calibri"/>
          <w:b/>
          <w:i w:val="0"/>
          <w:color w:val="1A1D21"/>
          <w:sz w:val="21"/>
          <w:u w:val="none"/>
        </w:rPr>
        <w:t>Bản vá là một dấu gạch dưới.</w:t>
      </w:r>
      <w:r>
        <w:rPr>
          <w:rFonts w:ascii="Calibri" w:hAnsi="Calibri" w:eastAsia="Calibri"/>
          <w:b w:val="0"/>
          <w:i w:val="0"/>
          <w:color w:val="1A1D21"/>
          <w:sz w:val="21"/>
          <w:u w:val="none"/>
        </w:rPr>
        <w:t xml:space="preserve"> Thư viện bỏ qua mọi tên bắt đầu bằng </w:t>
      </w:r>
      <w:r>
        <w:rPr>
          <w:rFonts w:ascii="Consolas" w:hAnsi="Consolas" w:eastAsia="Consolas"/>
          <w:b w:val="0"/>
          <w:i w:val="0"/>
          <w:color w:val="1A1D21"/>
          <w:sz w:val="20"/>
          <w:u w:val="none"/>
        </w:rPr>
        <w:t>_</w:t>
      </w:r>
      <w:r>
        <w:rPr>
          <w:rFonts w:ascii="Calibri" w:hAnsi="Calibri" w:eastAsia="Calibri"/>
          <w:b w:val="0"/>
          <w:i w:val="0"/>
          <w:color w:val="1A1D21"/>
          <w:sz w:val="21"/>
          <w:u w:val="none"/>
        </w:rPr>
        <w:t xml:space="preserve">, nên đổi tên thuộc tính thành </w:t>
      </w:r>
      <w:r>
        <w:rPr>
          <w:rFonts w:ascii="Consolas" w:hAnsi="Consolas" w:eastAsia="Consolas"/>
          <w:b w:val="0"/>
          <w:i w:val="0"/>
          <w:color w:val="1A1D21"/>
          <w:sz w:val="20"/>
          <w:u w:val="none"/>
        </w:rPr>
        <w:t>_window</w:t>
      </w:r>
      <w:r>
        <w:rPr>
          <w:rFonts w:ascii="Calibri" w:hAnsi="Calibri" w:eastAsia="Calibri"/>
          <w:b w:val="0"/>
          <w:i w:val="0"/>
          <w:color w:val="1A1D21"/>
          <w:sz w:val="21"/>
          <w:u w:val="none"/>
        </w:rPr>
        <w:t xml:space="preserve"> là đủ. Đã ghi chú ngay trong mã vì sao dấu gạch dưới đó </w:t>
      </w:r>
      <w:r>
        <w:rPr>
          <w:rFonts w:ascii="Calibri" w:hAnsi="Calibri" w:eastAsia="Calibri"/>
          <w:b w:val="0"/>
          <w:i/>
          <w:color w:val="1A1D21"/>
          <w:sz w:val="21"/>
          <w:u w:val="none"/>
        </w:rPr>
        <w:t>bắt buộc</w:t>
      </w:r>
      <w:r>
        <w:rPr>
          <w:rFonts w:ascii="Calibri" w:hAnsi="Calibri" w:eastAsia="Calibri"/>
          <w:b w:val="0"/>
          <w:i w:val="0"/>
          <w:color w:val="1A1D21"/>
          <w:sz w:val="21"/>
          <w:u w:val="none"/>
        </w:rPr>
        <w:t xml:space="preserve"> phải còn — người sau xoá đi là app treo lại.</w:t>
      </w:r>
    </w:p>
    <w:p>
      <w:pPr>
        <w:spacing w:after="100" w:before="0"/>
      </w:pPr>
      <w:r>
        <w:rPr>
          <w:rFonts w:ascii="Calibri" w:hAnsi="Calibri" w:eastAsia="Calibri"/>
          <w:b/>
          <w:i w:val="0"/>
          <w:color w:val="1A1D21"/>
          <w:sz w:val="21"/>
          <w:u w:val="none"/>
        </w:rPr>
        <w:t>AI nói rõ giới hạn lúc đó:</w:t>
      </w:r>
      <w:r>
        <w:rPr>
          <w:rFonts w:ascii="Calibri" w:hAnsi="Calibri" w:eastAsia="Calibri"/>
          <w:b w:val="0"/>
          <w:i w:val="0"/>
          <w:color w:val="1A1D21"/>
          <w:sz w:val="21"/>
          <w:u w:val="none"/>
        </w:rPr>
        <w:t xml:space="preserve"> máy phát triển chạy Linux, nên tại thời điểm vá </w:t>
      </w:r>
      <w:r>
        <w:rPr>
          <w:rFonts w:ascii="Calibri" w:hAnsi="Calibri" w:eastAsia="Calibri"/>
          <w:b/>
          <w:i w:val="0"/>
          <w:color w:val="1A1D21"/>
          <w:sz w:val="21"/>
          <w:u w:val="none"/>
        </w:rPr>
        <w:t>chưa có lần chạy thành công nào trên Windows để dẫn ra</w:t>
      </w:r>
      <w:r>
        <w:rPr>
          <w:rFonts w:ascii="Calibri" w:hAnsi="Calibri" w:eastAsia="Calibri"/>
          <w:b w:val="0"/>
          <w:i w:val="0"/>
          <w:color w:val="1A1D21"/>
          <w:sz w:val="21"/>
          <w:u w:val="none"/>
        </w:rPr>
        <w:t xml:space="preserve">. Báo cáo </w:t>
      </w:r>
      <w:r>
        <w:rPr>
          <w:rFonts w:ascii="Calibri" w:hAnsi="Calibri" w:eastAsia="Calibri"/>
          <w:b/>
          <w:i w:val="0"/>
          <w:color w:val="1A1D21"/>
          <w:sz w:val="21"/>
          <w:u w:val="none"/>
        </w:rPr>
        <w:t>chưa được viết</w:t>
      </w:r>
      <w:r>
        <w:rPr>
          <w:rFonts w:ascii="Calibri" w:hAnsi="Calibri" w:eastAsia="Calibri"/>
          <w:b w:val="0"/>
          <w:i w:val="0"/>
          <w:color w:val="1A1D21"/>
          <w:sz w:val="21"/>
          <w:u w:val="none"/>
        </w:rPr>
        <w:t xml:space="preserve"> là cửa sổ gốc đã chạy được, cho tới khi học sinh chạy thử.</w:t>
      </w:r>
    </w:p>
    <w:p>
      <w:pPr>
        <w:spacing w:after="100" w:before="0"/>
      </w:pPr>
      <w:r>
        <w:rPr>
          <w:rFonts w:ascii="Calibri" w:hAnsi="Calibri" w:eastAsia="Calibri"/>
          <w:b/>
          <w:i w:val="0"/>
          <w:color w:val="1A1D21"/>
          <w:sz w:val="21"/>
          <w:u w:val="none"/>
        </w:rPr>
        <w:t>✅ Đã xác nhận cuối ngày 02/09:</w:t>
      </w:r>
      <w:r>
        <w:rPr>
          <w:rFonts w:ascii="Calibri" w:hAnsi="Calibri" w:eastAsia="Calibri"/>
          <w:b w:val="0"/>
          <w:i w:val="0"/>
          <w:color w:val="1A1D21"/>
          <w:sz w:val="21"/>
          <w:u w:val="none"/>
        </w:rPr>
        <w:t xml:space="preserve"> học sinh chạy bản có bản vá trên máy Windows và báo lại </w:t>
      </w:r>
      <w:r>
        <w:rPr>
          <w:rFonts w:ascii="Calibri" w:hAnsi="Calibri" w:eastAsia="Calibri"/>
          <w:b/>
          <w:i w:val="0"/>
          <w:color w:val="1A1D21"/>
          <w:sz w:val="21"/>
          <w:u w:val="none"/>
        </w:rPr>
        <w:t>app chạy ổn định</w:t>
      </w:r>
      <w:r>
        <w:rPr>
          <w:rFonts w:ascii="Calibri" w:hAnsi="Calibri" w:eastAsia="Calibri"/>
          <w:b w:val="0"/>
          <w:i w:val="0"/>
          <w:color w:val="1A1D21"/>
          <w:sz w:val="21"/>
          <w:u w:val="none"/>
        </w:rPr>
        <w:t xml:space="preserve"> — hết treo. Nguồn của khẳng định này là </w:t>
      </w:r>
      <w:r>
        <w:rPr>
          <w:rFonts w:ascii="Calibri" w:hAnsi="Calibri" w:eastAsia="Calibri"/>
          <w:b/>
          <w:i w:val="0"/>
          <w:color w:val="1A1D21"/>
          <w:sz w:val="21"/>
          <w:u w:val="none"/>
        </w:rPr>
        <w:t>học sinh xác nhận</w:t>
      </w:r>
      <w:r>
        <w:rPr>
          <w:rFonts w:ascii="Calibri" w:hAnsi="Calibri" w:eastAsia="Calibri"/>
          <w:b w:val="0"/>
          <w:i w:val="0"/>
          <w:color w:val="1A1D21"/>
          <w:sz w:val="21"/>
          <w:u w:val="none"/>
        </w:rPr>
        <w:t>, không phải một tệp nhật ký khởi động do AI đọc; ghi rõ như vậy để câu trả lời khi bị hỏi là câu trả lời thật.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tests/test_do_api.py (194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#88</w:t>
      </w:r>
      <w:r>
        <w:rPr>
          <w:rFonts w:ascii="Consolas" w:hAnsi="Consolas" w:eastAsia="Consolas"/>
          <w:b w:val="0"/>
          <w:i w:val="0"/>
          <w:color w:val="767C85"/>
          <w:sz w:val="17"/>
          <w:u w:val="none"/>
        </w:rPr>
        <w:t xml:space="preserve">   ·   02/09 ~02:20   ·   </w:t>
      </w:r>
      <w:r>
        <w:rPr>
          <w:rFonts w:ascii="Calibri" w:hAnsi="Calibri" w:eastAsia="Calibri"/>
          <w:b/>
          <w:i w:val="0"/>
          <w:color w:val="1A1D21"/>
          <w:sz w:val="23"/>
          <w:u w:val="none"/>
        </w:rPr>
        <w:t>Đổi seed thì kết quả đổi bao nhiêu</w:t>
      </w:r>
    </w:p>
    <w:p>
      <w:pPr>
        <w:spacing w:before="120" w:after="40"/>
        <w:keepNext/>
      </w:pPr>
      <w:r>
        <w:rPr>
          <w:rFonts w:ascii="Consolas" w:hAnsi="Consolas" w:eastAsia="Consolas"/>
          <w:b/>
          <w:i w:val="0"/>
          <w:color w:val="1F4E79"/>
          <w:sz w:val="16"/>
          <w:u w:val="none"/>
        </w:rPr>
        <w:t>CÂU LỆNH #88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cho tôi hỏi? Nếu số seed khác nhau thì kết quả có khác nhau k</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Tỉ lệ ? và trong trường hợp nào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đây có phải vấn đề đáng lo ngại?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Chạy lại toàn bộ quy trình với </w:t>
      </w:r>
      <w:r>
        <w:rPr>
          <w:rFonts w:ascii="Calibri" w:hAnsi="Calibri" w:eastAsia="Calibri"/>
          <w:b/>
          <w:i w:val="0"/>
          <w:color w:val="1A1D21"/>
          <w:sz w:val="21"/>
          <w:u w:val="none"/>
        </w:rPr>
        <w:t>200 hạt giống bốc thăm</w:t>
      </w:r>
      <w:r>
        <w:rPr>
          <w:rFonts w:ascii="Calibri" w:hAnsi="Calibri" w:eastAsia="Calibri"/>
          <w:b w:val="0"/>
          <w:i w:val="0"/>
          <w:color w:val="1A1D21"/>
          <w:sz w:val="21"/>
          <w:u w:val="none"/>
        </w:rPr>
        <w:t xml:space="preserve"> trên </w:t>
      </w:r>
      <w:r>
        <w:rPr>
          <w:rFonts w:ascii="Calibri" w:hAnsi="Calibri" w:eastAsia="Calibri"/>
          <w:b/>
          <w:i w:val="0"/>
          <w:color w:val="1A1D21"/>
          <w:sz w:val="21"/>
          <w:u w:val="none"/>
        </w:rPr>
        <w:t>ba bộ dữ liệu</w:t>
      </w:r>
      <w:r>
        <w:rPr>
          <w:rFonts w:ascii="Calibri" w:hAnsi="Calibri" w:eastAsia="Calibri"/>
          <w:b w:val="0"/>
          <w:i w:val="0"/>
          <w:color w:val="1A1D21"/>
          <w:sz w:val="21"/>
          <w:u w:val="none"/>
        </w:rPr>
        <w:t>, lấy một mốc rồi đếm từng em xếp khác mốc.</w:t>
      </w:r>
    </w:p>
    <w:p>
      <w:pPr>
        <w:spacing w:after="100" w:before="0"/>
      </w:pPr>
      <w:r>
        <w:rPr>
          <w:rFonts w:ascii="Calibri" w:hAnsi="Calibri" w:eastAsia="Calibri"/>
          <w:b/>
          <w:i w:val="0"/>
          <w:color w:val="1A1D21"/>
          <w:sz w:val="21"/>
          <w:u w:val="none"/>
        </w:rPr>
        <w:t>AI tự sửa câu trả lời đầu tiên của mình.</w:t>
      </w:r>
      <w:r>
        <w:rPr>
          <w:rFonts w:ascii="Calibri" w:hAnsi="Calibri" w:eastAsia="Calibri"/>
          <w:b w:val="0"/>
          <w:i w:val="0"/>
          <w:color w:val="1A1D21"/>
          <w:sz w:val="21"/>
          <w:u w:val="none"/>
        </w:rPr>
        <w:t xml:space="preserve"> Lần đầu chỉ đếm “đổi CLB”. Nhưng đổi CLB là đổi chỗ ngồi, còn </w:t>
      </w:r>
      <w:r>
        <w:rPr>
          <w:rFonts w:ascii="Calibri" w:hAnsi="Calibri" w:eastAsia="Calibri"/>
          <w:b w:val="0"/>
          <w:i/>
          <w:color w:val="1A1D21"/>
          <w:sz w:val="21"/>
          <w:u w:val="none"/>
        </w:rPr>
        <w:t>mất suất</w:t>
      </w:r>
      <w:r>
        <w:rPr>
          <w:rFonts w:ascii="Calibri" w:hAnsi="Calibri" w:eastAsia="Calibri"/>
          <w:b w:val="0"/>
          <w:i w:val="0"/>
          <w:color w:val="1A1D21"/>
          <w:sz w:val="21"/>
          <w:u w:val="none"/>
        </w:rPr>
        <w:t xml:space="preserve"> là ra khỏi cuộc chơi — hai chuyện khác hẳn nhau. Tách ra đếm lại: </w:t>
      </w:r>
      <w:r>
        <w:rPr>
          <w:rFonts w:ascii="Calibri" w:hAnsi="Calibri" w:eastAsia="Calibri"/>
          <w:b/>
          <w:i w:val="0"/>
          <w:color w:val="1A1D21"/>
          <w:sz w:val="21"/>
          <w:u w:val="none"/>
        </w:rPr>
        <w:t>3 trên 270 em (1,1%)</w:t>
      </w:r>
      <w:r>
        <w:rPr>
          <w:rFonts w:ascii="Calibri" w:hAnsi="Calibri" w:eastAsia="Calibri"/>
          <w:b w:val="0"/>
          <w:i w:val="0"/>
          <w:color w:val="1A1D21"/>
          <w:sz w:val="21"/>
          <w:u w:val="none"/>
        </w:rPr>
        <w:t xml:space="preserve"> có suất hay không là do seed quyết định. Số em được xếp dao động </w:t>
      </w:r>
      <w:r>
        <w:rPr>
          <w:rFonts w:ascii="Calibri" w:hAnsi="Calibri" w:eastAsia="Calibri"/>
          <w:b/>
          <w:i w:val="0"/>
          <w:color w:val="1A1D21"/>
          <w:sz w:val="21"/>
          <w:u w:val="none"/>
        </w:rPr>
        <w:t>139–140</w:t>
      </w:r>
      <w:r>
        <w:rPr>
          <w:rFonts w:ascii="Calibri" w:hAnsi="Calibri" w:eastAsia="Calibri"/>
          <w:b w:val="0"/>
          <w:i w:val="0"/>
          <w:color w:val="1A1D21"/>
          <w:sz w:val="21"/>
          <w:u w:val="none"/>
        </w:rPr>
        <w:t xml:space="preserve"> (bộ sạch) và </w:t>
      </w:r>
      <w:r>
        <w:rPr>
          <w:rFonts w:ascii="Calibri" w:hAnsi="Calibri" w:eastAsia="Calibri"/>
          <w:b/>
          <w:i w:val="0"/>
          <w:color w:val="1A1D21"/>
          <w:sz w:val="21"/>
          <w:u w:val="none"/>
        </w:rPr>
        <w:t>107–109</w:t>
      </w:r>
      <w:r>
        <w:rPr>
          <w:rFonts w:ascii="Calibri" w:hAnsi="Calibri" w:eastAsia="Calibri"/>
          <w:b w:val="0"/>
          <w:i w:val="0"/>
          <w:color w:val="1A1D21"/>
          <w:sz w:val="21"/>
          <w:u w:val="none"/>
        </w:rPr>
        <w:t xml:space="preserve"> (bộ TEST).</w:t>
      </w:r>
    </w:p>
    <w:p>
      <w:pPr>
        <w:spacing w:after="100" w:before="0"/>
      </w:pPr>
      <w:r>
        <w:rPr>
          <w:rFonts w:ascii="Calibri" w:hAnsi="Calibri" w:eastAsia="Calibri"/>
          <w:b w:val="0"/>
          <w:i w:val="0"/>
          <w:color w:val="1A1D21"/>
          <w:sz w:val="21"/>
          <w:u w:val="none"/>
        </w:rPr>
        <w:t xml:space="preserve">Ở mọi seed trong cả 600 lần chạy: </w:t>
      </w:r>
      <w:r>
        <w:rPr>
          <w:rFonts w:ascii="Calibri" w:hAnsi="Calibri" w:eastAsia="Calibri"/>
          <w:b/>
          <w:i w:val="0"/>
          <w:color w:val="1A1D21"/>
          <w:sz w:val="21"/>
          <w:u w:val="none"/>
        </w:rPr>
        <w:t>0 cặp phá vỡ</w:t>
      </w:r>
      <w:r>
        <w:rPr>
          <w:rFonts w:ascii="Calibri" w:hAnsi="Calibri" w:eastAsia="Calibri"/>
          <w:b w:val="0"/>
          <w:i w:val="0"/>
          <w:color w:val="1A1D21"/>
          <w:sz w:val="21"/>
          <w:u w:val="none"/>
        </w:rPr>
        <w:t xml:space="preserve"> — không có cặp học sinh nào cùng muốn đổi chỗ cho nhau. Tính đúng đắn của thuật toán không phụ thuộc seed; chỉ chỗ </w:t>
      </w:r>
      <w:r>
        <w:rPr>
          <w:rFonts w:ascii="Calibri" w:hAnsi="Calibri" w:eastAsia="Calibri"/>
          <w:b w:val="0"/>
          <w:i/>
          <w:color w:val="1A1D21"/>
          <w:sz w:val="21"/>
          <w:u w:val="none"/>
        </w:rPr>
        <w:t>hoà nhau</w:t>
      </w:r>
      <w:r>
        <w:rPr>
          <w:rFonts w:ascii="Calibri" w:hAnsi="Calibri" w:eastAsia="Calibri"/>
          <w:b w:val="0"/>
          <w:i w:val="0"/>
          <w:color w:val="1A1D21"/>
          <w:sz w:val="21"/>
          <w:u w:val="none"/>
        </w:rPr>
        <w:t xml:space="preserve"> mới phụ thuộc.</w:t>
      </w:r>
    </w:p>
    <w:p>
      <w:pPr>
        <w:spacing w:after="100" w:before="0"/>
      </w:pPr>
      <w:r>
        <w:rPr>
          <w:rFonts w:ascii="Calibri" w:hAnsi="Calibri" w:eastAsia="Calibri"/>
          <w:b w:val="0"/>
          <w:i w:val="0"/>
          <w:color w:val="1A1D21"/>
          <w:sz w:val="21"/>
          <w:u w:val="none"/>
        </w:rPr>
        <w:t>Theo dấu ba em bấp bênh đó: cả ba đều bị từ chối hết các nguyện vọng trên, rơi xuống nguyện vọng cuối còn với tới được, rồi đứng đúng ranh giới chỉ tiêu trong một nhóm hoà nhau — thua lượt bốc ở đó thì không còn nguyện vọng nào phía dưới để rơi tiếp.</w:t>
      </w:r>
    </w:p>
    <w:p>
      <w:pPr>
        <w:spacing w:after="100" w:before="0"/>
      </w:pPr>
      <w:r>
        <w:rPr>
          <w:rFonts w:ascii="Calibri" w:hAnsi="Calibri" w:eastAsia="Calibri"/>
          <w:b/>
          <w:i w:val="0"/>
          <w:color w:val="1A1D21"/>
          <w:sz w:val="21"/>
          <w:u w:val="none"/>
        </w:rPr>
        <w:t>Một điều đã thử và KHÔNG kết luận được, vẫn ghi lại:</w:t>
      </w:r>
      <w:r>
        <w:rPr>
          <w:rFonts w:ascii="Calibri" w:hAnsi="Calibri" w:eastAsia="Calibri"/>
          <w:b w:val="0"/>
          <w:i w:val="0"/>
          <w:color w:val="1A1D21"/>
          <w:sz w:val="21"/>
          <w:u w:val="none"/>
        </w:rPr>
        <w:t xml:space="preserve"> ranh giới này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đoán trước được bằng cách so bảng điểm — nó sinh ra từ chuỗi dây chuyền của thuật toán. Bộ dò ranh giới tĩnh AI viết thử </w:t>
      </w:r>
      <w:r>
        <w:rPr>
          <w:rFonts w:ascii="Calibri" w:hAnsi="Calibri" w:eastAsia="Calibri"/>
          <w:b/>
          <w:i w:val="0"/>
          <w:color w:val="1A1D21"/>
          <w:sz w:val="21"/>
          <w:u w:val="none"/>
        </w:rPr>
        <w:t>không bắt được ca nào</w:t>
      </w:r>
      <w:r>
        <w:rPr>
          <w:rFonts w:ascii="Calibri" w:hAnsi="Calibri" w:eastAsia="Calibri"/>
          <w:b w:val="0"/>
          <w:i w:val="0"/>
          <w:color w:val="1A1D21"/>
          <w:sz w:val="21"/>
          <w:u w:val="none"/>
        </w:rPr>
        <w:t>. Ghi vào tài liệu đúng như vậy, không giấu.</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du_lieu_test/do_anh_huong_seed.py (276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tests/test_anh_huong_seed.py (118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#89</w:t>
      </w:r>
      <w:r>
        <w:rPr>
          <w:rFonts w:ascii="Consolas" w:hAnsi="Consolas" w:eastAsia="Consolas"/>
          <w:b w:val="0"/>
          <w:i w:val="0"/>
          <w:color w:val="767C85"/>
          <w:sz w:val="17"/>
          <w:u w:val="none"/>
        </w:rPr>
        <w:t xml:space="preserve">   ·   02/09 ~02:55   ·   </w:t>
      </w:r>
      <w:r>
        <w:rPr>
          <w:rFonts w:ascii="Calibri" w:hAnsi="Calibri" w:eastAsia="Calibri"/>
          <w:b/>
          <w:i w:val="0"/>
          <w:color w:val="1A1D21"/>
          <w:sz w:val="23"/>
          <w:u w:val="none"/>
        </w:rPr>
        <w:t>★ AI từ chối viết phần Kết luận</w:t>
      </w:r>
    </w:p>
    <w:p>
      <w:pPr>
        <w:spacing w:before="120" w:after="40"/>
        <w:keepNext/>
      </w:pPr>
      <w:r>
        <w:rPr>
          <w:rFonts w:ascii="Consolas" w:hAnsi="Consolas" w:eastAsia="Consolas"/>
          <w:b/>
          <w:i w:val="0"/>
          <w:color w:val="1F4E79"/>
          <w:sz w:val="16"/>
          <w:u w:val="none"/>
        </w:rPr>
        <w:t>CÂU LỆNH #89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chúng ta có thể kết luận đc điều gì</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Thay vào đó, AI </w:t>
      </w:r>
      <w:r>
        <w:rPr>
          <w:rFonts w:ascii="Calibri" w:hAnsi="Calibri" w:eastAsia="Calibri"/>
          <w:b/>
          <w:i w:val="0"/>
          <w:color w:val="1A1D21"/>
          <w:sz w:val="21"/>
          <w:u w:val="none"/>
        </w:rPr>
        <w:t>đưa lại bảng số đo</w:t>
      </w:r>
      <w:r>
        <w:rPr>
          <w:rFonts w:ascii="Calibri" w:hAnsi="Calibri" w:eastAsia="Calibri"/>
          <w:b w:val="0"/>
          <w:i w:val="0"/>
          <w:color w:val="1A1D21"/>
          <w:sz w:val="21"/>
          <w:u w:val="none"/>
        </w:rPr>
        <w:t xml:space="preserve"> — 1,1% số em bấp bênh, 0 cặp phá vỡ ở mọi seed, phân bố số em được xếp trên 200 seed — và chỉ ra </w:t>
      </w:r>
      <w:r>
        <w:rPr>
          <w:rFonts w:ascii="Calibri" w:hAnsi="Calibri" w:eastAsia="Calibri"/>
          <w:b w:val="0"/>
          <w:i/>
          <w:color w:val="1A1D21"/>
          <w:sz w:val="21"/>
          <w:u w:val="none"/>
        </w:rPr>
        <w:t>chỗ nào trong số liệu là chỗ đáng để học sinh tự rút ra nhận định</w:t>
      </w:r>
      <w:r>
        <w:rPr>
          <w:rFonts w:ascii="Calibri" w:hAnsi="Calibri" w:eastAsia="Calibri"/>
          <w:b w:val="0"/>
          <w:i w:val="0"/>
          <w:color w:val="1A1D21"/>
          <w:sz w:val="21"/>
          <w:u w:val="none"/>
        </w:rPr>
        <w:t>. Kết luận là của học sinh viết.</w:t>
      </w:r>
    </w:p>
    <w:p>
      <w:pPr>
        <w:spacing w:after="100" w:before="0"/>
      </w:pPr>
      <w:r>
        <w:rPr>
          <w:rFonts w:ascii="Calibri" w:hAnsi="Calibri" w:eastAsia="Calibri"/>
          <w:b/>
          <w:i w:val="0"/>
          <w:color w:val="1A1D21"/>
          <w:sz w:val="21"/>
          <w:u w:val="none"/>
        </w:rPr>
        <w:t>Vì sao ghi hẳn mục này vào nhật ký:</w:t>
      </w:r>
      <w:r>
        <w:rPr>
          <w:rFonts w:ascii="Calibri" w:hAnsi="Calibri" w:eastAsia="Calibri"/>
          <w:b w:val="0"/>
          <w:i w:val="0"/>
          <w:color w:val="1A1D21"/>
          <w:sz w:val="21"/>
          <w:u w:val="none"/>
        </w:rPr>
        <w:t xml:space="preserve"> danh sách “những việc AI không làm” ở Mục 2 dễ bị đọc thành lời hứa suông. Đây là một lần yêu cầu có thật, có câu lệnh nguyên văn, và có ghi lại việc AI đã từ chối — để đối chiếu được.</w:t>
      </w:r>
    </w:p>
    <w:p>
      <w:pPr>
        <w:spacing w:after="40"/>
      </w:pPr>
    </w:p>
    <w:p>
      <w:pPr>
        <w:spacing w:before="240" w:after="60"/>
        <w:pBdr>
          <w:bottom w:val="single" w:sz="6" w:space="3" w:color="1A1D21"/>
        </w:pBdr>
        <w:keepNext/>
      </w:pPr>
      <w:r>
        <w:rPr>
          <w:rFonts w:ascii="Consolas" w:hAnsi="Consolas" w:eastAsia="Consolas"/>
          <w:b/>
          <w:i w:val="0"/>
          <w:color w:val="1F4E79"/>
          <w:sz w:val="24"/>
          <w:u w:val="none"/>
        </w:rPr>
        <w:t>#90</w:t>
      </w:r>
      <w:r>
        <w:rPr>
          <w:rFonts w:ascii="Consolas" w:hAnsi="Consolas" w:eastAsia="Consolas"/>
          <w:b w:val="0"/>
          <w:i w:val="0"/>
          <w:color w:val="767C85"/>
          <w:sz w:val="17"/>
          <w:u w:val="none"/>
        </w:rPr>
        <w:t xml:space="preserve">   ·   02/09 ~04:35   ·   </w:t>
      </w:r>
      <w:r>
        <w:rPr>
          <w:rFonts w:ascii="Calibri" w:hAnsi="Calibri" w:eastAsia="Calibri"/>
          <w:b/>
          <w:i w:val="0"/>
          <w:color w:val="1A1D21"/>
          <w:sz w:val="23"/>
          <w:u w:val="none"/>
        </w:rPr>
        <w:t>“Vậy bắt học sinh điền tối đa số CLB?”</w:t>
      </w:r>
    </w:p>
    <w:p>
      <w:pPr>
        <w:spacing w:before="120" w:after="40"/>
        <w:keepNext/>
      </w:pPr>
      <w:r>
        <w:rPr>
          <w:rFonts w:ascii="Consolas" w:hAnsi="Consolas" w:eastAsia="Consolas"/>
          <w:b/>
          <w:i w:val="0"/>
          <w:color w:val="1F4E79"/>
          <w:sz w:val="16"/>
          <w:u w:val="none"/>
        </w:rPr>
        <w:t>CÂU LỆNH #90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cách giải quyết là bắt học sinh phải điền tối đa số CLB?</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AI bác cách hiểu đó</w:t>
      </w:r>
      <w:r>
        <w:rPr>
          <w:rFonts w:ascii="Calibri" w:hAnsi="Calibri" w:eastAsia="Calibri"/>
          <w:b w:val="0"/>
          <w:i w:val="0"/>
          <w:color w:val="1A1D21"/>
          <w:sz w:val="21"/>
          <w:u w:val="none"/>
        </w:rPr>
        <w:t xml:space="preserve">, không làm theo. Thuật toán này có tính chất </w:t>
      </w:r>
      <w:r>
        <w:rPr>
          <w:rFonts w:ascii="Calibri" w:hAnsi="Calibri" w:eastAsia="Calibri"/>
          <w:b w:val="0"/>
          <w:i/>
          <w:color w:val="1A1D21"/>
          <w:sz w:val="21"/>
          <w:u w:val="none"/>
        </w:rPr>
        <w:t>khai thật là có lợi nhất</w:t>
      </w:r>
      <w:r>
        <w:rPr>
          <w:rFonts w:ascii="Calibri" w:hAnsi="Calibri" w:eastAsia="Calibri"/>
          <w:b w:val="0"/>
          <w:i w:val="0"/>
          <w:color w:val="1A1D21"/>
          <w:sz w:val="21"/>
          <w:u w:val="none"/>
        </w:rPr>
        <w:t xml:space="preserve">: em không bao giờ được lợi bằng cách khai sai thứ tự mình thích. Bắt điền thêm CLB em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muốn thì em có thể bị xếp đúng vào đó — với em như thế còn tệ hơn không có suất, và tính chất trên bị phá.</w:t>
      </w:r>
    </w:p>
    <w:p>
      <w:pPr>
        <w:spacing w:after="100" w:before="0"/>
      </w:pPr>
      <w:r>
        <w:rPr>
          <w:rFonts w:ascii="Calibri" w:hAnsi="Calibri" w:eastAsia="Calibri"/>
          <w:b w:val="0"/>
          <w:i w:val="0"/>
          <w:color w:val="1A1D21"/>
          <w:sz w:val="21"/>
          <w:u w:val="none"/>
        </w:rPr>
        <w:t xml:space="preserve">Rồi làm thí nghiệm đối chứng thay vì tranh luận suông: cùng bộ dữ liệu, cùng điểm, cùng chỉ tiêu, chỉ </w:t>
      </w:r>
      <w:r>
        <w:rPr>
          <w:rFonts w:ascii="Calibri" w:hAnsi="Calibri" w:eastAsia="Calibri"/>
          <w:b/>
          <w:i w:val="0"/>
          <w:color w:val="1A1D21"/>
          <w:sz w:val="21"/>
          <w:u w:val="none"/>
        </w:rPr>
        <w:t>cắt bớt</w:t>
      </w:r>
      <w:r>
        <w:rPr>
          <w:rFonts w:ascii="Calibri" w:hAnsi="Calibri" w:eastAsia="Calibri"/>
          <w:b w:val="0"/>
          <w:i w:val="0"/>
          <w:color w:val="1A1D21"/>
          <w:sz w:val="21"/>
          <w:u w:val="none"/>
        </w:rPr>
        <w:t xml:space="preserve"> danh sách nguyện vọng xuống 1…6, 50 seed mỗi mức.</w:t>
      </w:r>
    </w:p>
    <w:p>
      <w:pPr>
        <w:spacing w:after="100" w:before="0"/>
      </w:pPr>
      <w:r>
        <w:rPr>
          <w:rFonts w:ascii="Calibri" w:hAnsi="Calibri" w:eastAsia="Calibri"/>
          <w:b/>
          <w:i w:val="0"/>
          <w:color w:val="1A1D21"/>
          <w:sz w:val="21"/>
          <w:u w:val="none"/>
        </w:rPr>
        <w:t>Kết quả tách làm hai câu chuyện khác nhau:</w:t>
      </w:r>
      <w:r>
        <w:rPr>
          <w:rFonts w:ascii="Calibri" w:hAnsi="Calibri" w:eastAsia="Calibri"/>
          <w:b w:val="0"/>
          <w:i w:val="0"/>
          <w:color w:val="1A1D21"/>
          <w:sz w:val="21"/>
          <w:u w:val="none"/>
        </w:rPr>
        <w:t xml:space="preserve"> số em </w:t>
      </w:r>
      <w:r>
        <w:rPr>
          <w:rFonts w:ascii="Calibri" w:hAnsi="Calibri" w:eastAsia="Calibri"/>
          <w:b w:val="0"/>
          <w:i/>
          <w:color w:val="1A1D21"/>
          <w:sz w:val="21"/>
          <w:u w:val="none"/>
        </w:rPr>
        <w:t>chưa được xếp</w:t>
      </w:r>
      <w:r>
        <w:rPr>
          <w:rFonts w:ascii="Calibri" w:hAnsi="Calibri" w:eastAsia="Calibri"/>
          <w:b w:val="0"/>
          <w:i w:val="0"/>
          <w:color w:val="1A1D21"/>
          <w:sz w:val="21"/>
          <w:u w:val="none"/>
        </w:rPr>
        <w:t xml:space="preserve"> giảm rất mạnh và rất đều theo độ dài danh sách (</w:t>
      </w:r>
      <w:r>
        <w:rPr>
          <w:rFonts w:ascii="Calibri" w:hAnsi="Calibri" w:eastAsia="Calibri"/>
          <w:b/>
          <w:i w:val="0"/>
          <w:color w:val="1A1D21"/>
          <w:sz w:val="21"/>
          <w:u w:val="none"/>
        </w:rPr>
        <w:t>48,0 → 0,3</w:t>
      </w:r>
      <w:r>
        <w:rPr>
          <w:rFonts w:ascii="Calibri" w:hAnsi="Calibri" w:eastAsia="Calibri"/>
          <w:b w:val="0"/>
          <w:i w:val="0"/>
          <w:color w:val="1A1D21"/>
          <w:sz w:val="21"/>
          <w:u w:val="none"/>
        </w:rPr>
        <w:t xml:space="preserve">); còn số em </w:t>
      </w:r>
      <w:r>
        <w:rPr>
          <w:rFonts w:ascii="Calibri" w:hAnsi="Calibri" w:eastAsia="Calibri"/>
          <w:b w:val="0"/>
          <w:i/>
          <w:color w:val="1A1D21"/>
          <w:sz w:val="21"/>
          <w:u w:val="none"/>
        </w:rPr>
        <w:t>bấp bênh</w:t>
      </w:r>
      <w:r>
        <w:rPr>
          <w:rFonts w:ascii="Calibri" w:hAnsi="Calibri" w:eastAsia="Calibri"/>
          <w:b w:val="0"/>
          <w:i w:val="0"/>
          <w:color w:val="1A1D21"/>
          <w:sz w:val="21"/>
          <w:u w:val="none"/>
        </w:rPr>
        <w:t xml:space="preserve"> thì </w:t>
      </w:r>
      <w:r>
        <w:rPr>
          <w:rFonts w:ascii="Calibri" w:hAnsi="Calibri" w:eastAsia="Calibri"/>
          <w:b/>
          <w:i w:val="0"/>
          <w:color w:val="1A1D21"/>
          <w:sz w:val="21"/>
          <w:u w:val="none"/>
        </w:rPr>
        <w:t>không theo quy luật nào</w:t>
      </w:r>
      <w:r>
        <w:rPr>
          <w:rFonts w:ascii="Calibri" w:hAnsi="Calibri" w:eastAsia="Calibri"/>
          <w:b w:val="0"/>
          <w:i w:val="0"/>
          <w:color w:val="1A1D21"/>
          <w:sz w:val="21"/>
          <w:u w:val="none"/>
        </w:rPr>
        <w:t xml:space="preserve"> — 1,4 / 5,0 / 2,1 / 2,1 / 2,9 / 0,7, nhảy loạn.</w:t>
      </w:r>
    </w:p>
    <w:p>
      <w:pPr>
        <w:spacing w:after="100" w:before="0"/>
      </w:pPr>
      <w:r>
        <w:rPr>
          <w:rFonts w:ascii="Calibri" w:hAnsi="Calibri" w:eastAsia="Calibri"/>
          <w:b/>
          <w:i w:val="0"/>
          <w:color w:val="1A1D21"/>
          <w:sz w:val="21"/>
          <w:u w:val="none"/>
        </w:rPr>
        <w:t>AI sửa lại ghi chép của chính mình:</w:t>
      </w:r>
      <w:r>
        <w:rPr>
          <w:rFonts w:ascii="Calibri" w:hAnsi="Calibri" w:eastAsia="Calibri"/>
          <w:b w:val="0"/>
          <w:i w:val="0"/>
          <w:color w:val="1A1D21"/>
          <w:sz w:val="21"/>
          <w:u w:val="none"/>
        </w:rPr>
        <w:t xml:space="preserve"> hôm trước AI đã viết vào tài liệu phỏng đoán </w:t>
      </w:r>
      <w:r>
        <w:rPr>
          <w:rFonts w:ascii="Calibri" w:hAnsi="Calibri" w:eastAsia="Calibri"/>
          <w:b w:val="0"/>
          <w:i/>
          <w:color w:val="1A1D21"/>
          <w:sz w:val="21"/>
          <w:u w:val="none"/>
        </w:rPr>
        <w:t>“nguyện vọng càng ngắn càng dễ bấp bênh”</w:t>
      </w:r>
      <w:r>
        <w:rPr>
          <w:rFonts w:ascii="Calibri" w:hAnsi="Calibri" w:eastAsia="Calibri"/>
          <w:b w:val="0"/>
          <w:i w:val="0"/>
          <w:color w:val="1A1D21"/>
          <w:sz w:val="21"/>
          <w:u w:val="none"/>
        </w:rPr>
        <w:t xml:space="preserve">. Số đo cho thấy phỏng đoán đó </w:t>
      </w:r>
      <w:r>
        <w:rPr>
          <w:rFonts w:ascii="Calibri" w:hAnsi="Calibri" w:eastAsia="Calibri"/>
          <w:b/>
          <w:i w:val="0"/>
          <w:color w:val="1A1D21"/>
          <w:sz w:val="21"/>
          <w:u w:val="none"/>
        </w:rPr>
        <w:t>đúng mạnh một vế và sai vế còn lại</w:t>
      </w:r>
      <w:r>
        <w:rPr>
          <w:rFonts w:ascii="Calibri" w:hAnsi="Calibri" w:eastAsia="Calibri"/>
          <w:b w:val="0"/>
          <w:i w:val="0"/>
          <w:color w:val="1A1D21"/>
          <w:sz w:val="21"/>
          <w:u w:val="none"/>
        </w:rPr>
        <w:t xml:space="preserve">. Đã sửa lại cả hai tài liệu và thêm khối cảnh báo </w:t>
      </w:r>
      <w:r>
        <w:rPr>
          <w:rFonts w:ascii="Calibri" w:hAnsi="Calibri" w:eastAsia="Calibri"/>
          <w:b w:val="0"/>
          <w:i/>
          <w:color w:val="1A1D21"/>
          <w:sz w:val="21"/>
          <w:u w:val="none"/>
        </w:rPr>
        <w:t>“đừng đọc bảng này thành bắt học sinh điền tối đa”</w:t>
      </w:r>
      <w:r>
        <w:rPr>
          <w:rFonts w:ascii="Calibri" w:hAnsi="Calibri" w:eastAsia="Calibri"/>
          <w:b w:val="0"/>
          <w:i w:val="0"/>
          <w:color w:val="1A1D21"/>
          <w:sz w:val="21"/>
          <w:u w:val="none"/>
        </w:rPr>
        <w:t xml:space="preserve"> — vì thí nghiệm đo việc </w:t>
      </w:r>
      <w:r>
        <w:rPr>
          <w:rFonts w:ascii="Calibri" w:hAnsi="Calibri" w:eastAsia="Calibri"/>
          <w:b/>
          <w:i w:val="0"/>
          <w:color w:val="1A1D21"/>
          <w:sz w:val="21"/>
          <w:u w:val="none"/>
        </w:rPr>
        <w:t>cắt bớt</w:t>
      </w:r>
      <w:r>
        <w:rPr>
          <w:rFonts w:ascii="Calibri" w:hAnsi="Calibri" w:eastAsia="Calibri"/>
          <w:b w:val="0"/>
          <w:i w:val="0"/>
          <w:color w:val="1A1D21"/>
          <w:sz w:val="21"/>
          <w:u w:val="none"/>
        </w:rPr>
        <w:t xml:space="preserve"> nguyện vọng em vốn đã chấp nhận, không phải việc </w:t>
      </w:r>
      <w:r>
        <w:rPr>
          <w:rFonts w:ascii="Calibri" w:hAnsi="Calibri" w:eastAsia="Calibri"/>
          <w:b/>
          <w:i w:val="0"/>
          <w:color w:val="1A1D21"/>
          <w:sz w:val="21"/>
          <w:u w:val="none"/>
        </w:rPr>
        <w:t>thêm vào</w:t>
      </w:r>
      <w:r>
        <w:rPr>
          <w:rFonts w:ascii="Calibri" w:hAnsi="Calibri" w:eastAsia="Calibri"/>
          <w:b w:val="0"/>
          <w:i w:val="0"/>
          <w:color w:val="1A1D21"/>
          <w:sz w:val="21"/>
          <w:u w:val="none"/>
        </w:rPr>
        <w:t xml:space="preserve"> CLB em không muốn.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du_lieu_test/do_do_dai_nguyen_vong.py (69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#91</w:t>
      </w:r>
      <w:r>
        <w:rPr>
          <w:rFonts w:ascii="Consolas" w:hAnsi="Consolas" w:eastAsia="Consolas"/>
          <w:b w:val="0"/>
          <w:i w:val="0"/>
          <w:color w:val="767C85"/>
          <w:sz w:val="17"/>
          <w:u w:val="none"/>
        </w:rPr>
        <w:t xml:space="preserve">   ·   02/09 ~08:00   ·   </w:t>
      </w:r>
      <w:r>
        <w:rPr>
          <w:rFonts w:ascii="Calibri" w:hAnsi="Calibri" w:eastAsia="Calibri"/>
          <w:b/>
          <w:i w:val="0"/>
          <w:color w:val="1A1D21"/>
          <w:sz w:val="23"/>
          <w:u w:val="none"/>
        </w:rPr>
        <w:t>Trang giải đáp ba câu hỏi về bốc thăm</w:t>
      </w:r>
    </w:p>
    <w:p>
      <w:pPr>
        <w:spacing w:before="120" w:after="40"/>
        <w:keepNext/>
      </w:pPr>
      <w:r>
        <w:rPr>
          <w:rFonts w:ascii="Consolas" w:hAnsi="Consolas" w:eastAsia="Consolas"/>
          <w:b/>
          <w:i w:val="0"/>
          <w:color w:val="1F4E79"/>
          <w:sz w:val="16"/>
          <w:u w:val="none"/>
        </w:rPr>
        <w:t>CÂU LỆNH #91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tạo một tệp giải đáp cho những thắc mắc ( bạn đã kiểm chứng lại để cho</w:t>
            </w:r>
          </w:p>
          <w:p>
            <w:pPr>
              <w:spacing w:after="0" w:before="0"/>
            </w:pPr>
            <w:r>
              <w:rPr>
                <w:rFonts w:ascii="Consolas" w:hAnsi="Consolas" w:eastAsia="Consolas"/>
                <w:b w:val="0"/>
                <w:i w:val="0"/>
                <w:color w:val="1A1D21"/>
                <w:sz w:val="19"/>
                <w:u w:val="none"/>
              </w:rPr>
              <w:t>giám khảo )</w:t>
            </w:r>
          </w:p>
          <w:p>
            <w:pPr>
              <w:spacing w:after="0" w:before="0"/>
            </w:pPr>
            <w:r>
              <w:rPr>
                <w:rFonts w:ascii="Consolas" w:hAnsi="Consolas" w:eastAsia="Consolas"/>
                <w:b w:val="0"/>
                <w:i w:val="0"/>
                <w:color w:val="1A1D21"/>
                <w:sz w:val="19"/>
                <w:u w:val="none"/>
              </w:rPr>
              <w:t>1. Thay đổi seed có thay đổi xác suất bốc thăm k</w:t>
            </w:r>
          </w:p>
          <w:p>
            <w:pPr>
              <w:spacing w:after="0" w:before="0"/>
            </w:pPr>
            <w:r>
              <w:rPr>
                <w:rFonts w:ascii="Consolas" w:hAnsi="Consolas" w:eastAsia="Consolas"/>
                <w:b w:val="0"/>
                <w:i w:val="0"/>
                <w:color w:val="1A1D21"/>
                <w:sz w:val="19"/>
                <w:u w:val="none"/>
              </w:rPr>
              <w:t>2. Thay đổi thứ tự nhập có ảnh hưởng không</w:t>
            </w:r>
          </w:p>
          <w:p>
            <w:pPr>
              <w:spacing w:after="0" w:before="0"/>
            </w:pPr>
            <w:r>
              <w:rPr>
                <w:rFonts w:ascii="Consolas" w:hAnsi="Consolas" w:eastAsia="Consolas"/>
                <w:b w:val="0"/>
                <w:i w:val="0"/>
                <w:color w:val="1A1D21"/>
                <w:sz w:val="19"/>
                <w:u w:val="none"/>
              </w:rPr>
              <w:t>3. Điều gì ảnh hưởng đến sự random của bốc thăm</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Ghi rõ và hành văn rõ hăn trong file, có những chỗ như mã HS005 0083 mà giám</w:t>
            </w:r>
          </w:p>
          <w:p>
            <w:pPr>
              <w:spacing w:after="0" w:before="0"/>
            </w:pPr>
            <w:r>
              <w:rPr>
                <w:rFonts w:ascii="Consolas" w:hAnsi="Consolas" w:eastAsia="Consolas"/>
                <w:b w:val="0"/>
                <w:i w:val="0"/>
                <w:color w:val="1A1D21"/>
                <w:sz w:val="19"/>
                <w:u w:val="none"/>
              </w:rPr>
              <w:t>khảo kbt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Ba câu hỏi, mỗi câu </w:t>
      </w:r>
      <w:r>
        <w:rPr>
          <w:rFonts w:ascii="Calibri" w:hAnsi="Calibri" w:eastAsia="Calibri"/>
          <w:b/>
          <w:i w:val="0"/>
          <w:color w:val="1A1D21"/>
          <w:sz w:val="21"/>
          <w:u w:val="none"/>
        </w:rPr>
        <w:t>đo lại từ đầu</w:t>
      </w:r>
      <w:r>
        <w:rPr>
          <w:rFonts w:ascii="Calibri" w:hAnsi="Calibri" w:eastAsia="Calibri"/>
          <w:b w:val="0"/>
          <w:i w:val="0"/>
          <w:color w:val="1A1D21"/>
          <w:sz w:val="21"/>
          <w:u w:val="none"/>
        </w:rPr>
        <w:t xml:space="preserve"> chứ không chép lại số cũ: 60 000 lượt bốc thăm, 8 khối seed rời nhau, và 20 hoán vị thứ tự nhập trên hai bộ dữ liệu. Mỗi con số trong trang đều kèm lệnh để người khác chạy lại ra đúng số đó.</w:t>
      </w:r>
    </w:p>
    <w:p>
      <w:pPr>
        <w:spacing w:after="100" w:before="0"/>
      </w:pPr>
      <w:r>
        <w:rPr>
          <w:rFonts w:ascii="Calibri" w:hAnsi="Calibri" w:eastAsia="Calibri"/>
          <w:b/>
          <w:i w:val="0"/>
          <w:color w:val="1A1D21"/>
          <w:sz w:val="21"/>
          <w:u w:val="none"/>
        </w:rPr>
        <w:t>AI suýt công bố một kết luận sai, và tự bắt được.</w:t>
      </w:r>
      <w:r>
        <w:rPr>
          <w:rFonts w:ascii="Calibri" w:hAnsi="Calibri" w:eastAsia="Calibri"/>
          <w:b w:val="0"/>
          <w:i w:val="0"/>
          <w:color w:val="1A1D21"/>
          <w:sz w:val="21"/>
          <w:u w:val="none"/>
        </w:rPr>
        <w:t xml:space="preserve"> Khối seed đầu tiên cho hệ số tương quan </w:t>
      </w:r>
      <w:r>
        <w:rPr>
          <w:rFonts w:ascii="Calibri" w:hAnsi="Calibri" w:eastAsia="Calibri"/>
          <w:b/>
          <w:i w:val="0"/>
          <w:color w:val="1A1D21"/>
          <w:sz w:val="21"/>
          <w:u w:val="none"/>
        </w:rPr>
        <w:t>+0,1142</w:t>
      </w:r>
      <w:r>
        <w:rPr>
          <w:rFonts w:ascii="Calibri" w:hAnsi="Calibri" w:eastAsia="Calibri"/>
          <w:b w:val="0"/>
          <w:i w:val="0"/>
          <w:color w:val="1A1D21"/>
          <w:sz w:val="21"/>
          <w:u w:val="none"/>
        </w:rPr>
        <w:t xml:space="preserve"> giữa mã học sinh và số bốc thăm — nhìn qua thì giống một thiên vị có thật. Đo thêm 7 khối nữa: hệ số chạy từ </w:t>
      </w:r>
      <w:r>
        <w:rPr>
          <w:rFonts w:ascii="Calibri" w:hAnsi="Calibri" w:eastAsia="Calibri"/>
          <w:b/>
          <w:i w:val="0"/>
          <w:color w:val="1A1D21"/>
          <w:sz w:val="21"/>
          <w:u w:val="none"/>
        </w:rPr>
        <w:t>−0,047</w:t>
      </w:r>
      <w:r>
        <w:rPr>
          <w:rFonts w:ascii="Calibri" w:hAnsi="Calibri" w:eastAsia="Calibri"/>
          <w:b w:val="0"/>
          <w:i w:val="0"/>
          <w:color w:val="1A1D21"/>
          <w:sz w:val="21"/>
          <w:u w:val="none"/>
        </w:rPr>
        <w:t xml:space="preserve"> đến </w:t>
      </w:r>
      <w:r>
        <w:rPr>
          <w:rFonts w:ascii="Calibri" w:hAnsi="Calibri" w:eastAsia="Calibri"/>
          <w:b/>
          <w:i w:val="0"/>
          <w:color w:val="1A1D21"/>
          <w:sz w:val="21"/>
          <w:u w:val="none"/>
        </w:rPr>
        <w:t>+0,154</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đổi dấu 3 lần</w:t>
      </w:r>
      <w:r>
        <w:rPr>
          <w:rFonts w:ascii="Calibri" w:hAnsi="Calibri" w:eastAsia="Calibri"/>
          <w:b w:val="0"/>
          <w:i w:val="0"/>
          <w:color w:val="1A1D21"/>
          <w:sz w:val="21"/>
          <w:u w:val="none"/>
        </w:rPr>
        <w:t xml:space="preserve">; độ lệch giữa các khối (0,073) còn </w:t>
      </w:r>
      <w:r>
        <w:rPr>
          <w:rFonts w:ascii="Calibri" w:hAnsi="Calibri" w:eastAsia="Calibri"/>
          <w:b w:val="0"/>
          <w:i/>
          <w:color w:val="1A1D21"/>
          <w:sz w:val="21"/>
          <w:u w:val="none"/>
        </w:rPr>
        <w:t>lớn hơn</w:t>
      </w:r>
      <w:r>
        <w:rPr>
          <w:rFonts w:ascii="Calibri" w:hAnsi="Calibri" w:eastAsia="Calibri"/>
          <w:b w:val="0"/>
          <w:i w:val="0"/>
          <w:color w:val="1A1D21"/>
          <w:sz w:val="21"/>
          <w:u w:val="none"/>
        </w:rPr>
        <w:t xml:space="preserve"> chính giá trị trung bình (0,051). Tức là nhiễu, không phải thiên vị. Phép thử 8 khối đó đã được đưa hẳn vào bộ đo để lần sau không ai kết luận từ một khối.</w:t>
      </w:r>
    </w:p>
    <w:p>
      <w:pPr>
        <w:spacing w:after="100" w:before="0"/>
      </w:pPr>
      <w:r>
        <w:rPr>
          <w:rFonts w:ascii="Calibri" w:hAnsi="Calibri" w:eastAsia="Calibri"/>
          <w:b/>
          <w:i w:val="0"/>
          <w:color w:val="1A1D21"/>
          <w:sz w:val="21"/>
          <w:u w:val="none"/>
        </w:rPr>
        <w:t>Một chỗ nói quá bị bắt nhờ vẽ biểu đồ ra:</w:t>
      </w:r>
      <w:r>
        <w:rPr>
          <w:rFonts w:ascii="Calibri" w:hAnsi="Calibri" w:eastAsia="Calibri"/>
          <w:b w:val="0"/>
          <w:i w:val="0"/>
          <w:color w:val="1A1D21"/>
          <w:sz w:val="21"/>
          <w:u w:val="none"/>
        </w:rPr>
        <w:t xml:space="preserve"> bản chữ viết mọi khối đều nằm “trong 1,5 lần” ngưỡng nhiễu, nhưng vẽ ra thì thấy rõ hai cột vượt vạch. Số thật là </w:t>
      </w:r>
      <w:r>
        <w:rPr>
          <w:rFonts w:ascii="Calibri" w:hAnsi="Calibri" w:eastAsia="Calibri"/>
          <w:b/>
          <w:i w:val="0"/>
          <w:color w:val="1A1D21"/>
          <w:sz w:val="21"/>
          <w:u w:val="none"/>
        </w:rPr>
        <w:t>1,53 lần</w:t>
      </w:r>
      <w:r>
        <w:rPr>
          <w:rFonts w:ascii="Calibri" w:hAnsi="Calibri" w:eastAsia="Calibri"/>
          <w:b w:val="0"/>
          <w:i w:val="0"/>
          <w:color w:val="1A1D21"/>
          <w:sz w:val="21"/>
          <w:u w:val="none"/>
        </w:rPr>
        <w:t>. Đã sửa ở cả hai bản.</w:t>
      </w:r>
    </w:p>
    <w:p>
      <w:pPr>
        <w:spacing w:after="100" w:before="0"/>
      </w:pPr>
      <w:r>
        <w:rPr>
          <w:rFonts w:ascii="Calibri" w:hAnsi="Calibri" w:eastAsia="Calibri"/>
          <w:b/>
          <w:i w:val="0"/>
          <w:color w:val="1A1D21"/>
          <w:sz w:val="21"/>
          <w:u w:val="none"/>
        </w:rPr>
        <w:t>Viết lại toàn bộ theo yêu cầu của học sinh:</w:t>
      </w:r>
      <w:r>
        <w:rPr>
          <w:rFonts w:ascii="Calibri" w:hAnsi="Calibri" w:eastAsia="Calibri"/>
          <w:b w:val="0"/>
          <w:i w:val="0"/>
          <w:color w:val="1A1D21"/>
          <w:sz w:val="21"/>
          <w:u w:val="none"/>
        </w:rPr>
        <w:t xml:space="preserve"> bỏ hết mã học sinh do máy sinh ra (kiểu </w:t>
      </w:r>
      <w:r>
        <w:rPr>
          <w:rFonts w:ascii="Consolas" w:hAnsi="Consolas" w:eastAsia="Consolas"/>
          <w:b w:val="0"/>
          <w:i w:val="0"/>
          <w:color w:val="1A1D21"/>
          <w:sz w:val="20"/>
          <w:u w:val="none"/>
        </w:rPr>
        <w:t>HS005</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HS083</w:t>
      </w:r>
      <w:r>
        <w:rPr>
          <w:rFonts w:ascii="Calibri" w:hAnsi="Calibri" w:eastAsia="Calibri"/>
          <w:b w:val="0"/>
          <w:i w:val="0"/>
          <w:color w:val="1A1D21"/>
          <w:sz w:val="21"/>
          <w:u w:val="none"/>
        </w:rPr>
        <w:t>) vì giám khảo không có ngữ cảnh để hiểu, thay bằng cách gọi theo tình huống.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du_lieu_test/do_cau_hoi_boc_tham.py (230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GIAI_DAP_BOC_THAM.md (261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GIAI_DAP_BOC_THAM.html (729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#92</w:t>
      </w:r>
      <w:r>
        <w:rPr>
          <w:rFonts w:ascii="Consolas" w:hAnsi="Consolas" w:eastAsia="Consolas"/>
          <w:b w:val="0"/>
          <w:i w:val="0"/>
          <w:color w:val="767C85"/>
          <w:sz w:val="17"/>
          <w:u w:val="none"/>
        </w:rPr>
        <w:t xml:space="preserve">   ·   02/09 ~09:25   ·   </w:t>
      </w:r>
      <w:r>
        <w:rPr>
          <w:rFonts w:ascii="Calibri" w:hAnsi="Calibri" w:eastAsia="Calibri"/>
          <w:b/>
          <w:i w:val="0"/>
          <w:color w:val="1A1D21"/>
          <w:sz w:val="23"/>
          <w:u w:val="none"/>
        </w:rPr>
        <w:t>Bộ câu hỏi khảo sát — AI hỗ trợ, học sinh quyết định</w:t>
      </w:r>
    </w:p>
    <w:p>
      <w:pPr>
        <w:spacing w:before="120" w:after="40"/>
        <w:keepNext/>
      </w:pPr>
      <w:r>
        <w:rPr>
          <w:rFonts w:ascii="Consolas" w:hAnsi="Consolas" w:eastAsia="Consolas"/>
          <w:b/>
          <w:i w:val="0"/>
          <w:color w:val="1F4E79"/>
          <w:sz w:val="16"/>
          <w:u w:val="none"/>
        </w:rPr>
        <w:t>CÂU LỆNH #92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Trong drive của tôi bạn sẽ thấy một google form có tên " KHẢO SÁT: Quy trình</w:t>
            </w:r>
          </w:p>
          <w:p>
            <w:pPr>
              <w:spacing w:after="0" w:before="0"/>
            </w:pPr>
            <w:r>
              <w:rPr>
                <w:rFonts w:ascii="Consolas" w:hAnsi="Consolas" w:eastAsia="Consolas"/>
                <w:b w:val="0"/>
                <w:i w:val="0"/>
                <w:color w:val="1A1D21"/>
                <w:sz w:val="19"/>
                <w:u w:val="none"/>
              </w:rPr>
              <w:t>&amp; Mức độ hài lòng với việc phân bổ CLB" hãy làm một drive để thu thập thông</w:t>
            </w:r>
          </w:p>
          <w:p>
            <w:pPr>
              <w:spacing w:after="0" w:before="0"/>
            </w:pPr>
            <w:r>
              <w:rPr>
                <w:rFonts w:ascii="Consolas" w:hAnsi="Consolas" w:eastAsia="Consolas"/>
                <w:b w:val="0"/>
                <w:i w:val="0"/>
                <w:color w:val="1A1D21"/>
                <w:sz w:val="19"/>
                <w:u w:val="none"/>
              </w:rPr>
              <w:t>tin nhằm làm báo cáo chân thực hơn về hiện trạng của việc phân bổ CLB. ( Tốt</w:t>
            </w:r>
          </w:p>
          <w:p>
            <w:pPr>
              <w:spacing w:after="0" w:before="0"/>
            </w:pPr>
            <w:r>
              <w:rPr>
                <w:rFonts w:ascii="Consolas" w:hAnsi="Consolas" w:eastAsia="Consolas"/>
                <w:b w:val="0"/>
                <w:i w:val="0"/>
                <w:color w:val="1A1D21"/>
                <w:sz w:val="19"/>
                <w:u w:val="none"/>
              </w:rPr>
              <w:t>nhất tất cả câu hỏi nên là trắc nghiệm). Làm tối đa 2.5 phút. Cho tôi xem câu</w:t>
            </w:r>
          </w:p>
          <w:p>
            <w:pPr>
              <w:spacing w:after="0" w:before="0"/>
            </w:pPr>
            <w:r>
              <w:rPr>
                <w:rFonts w:ascii="Consolas" w:hAnsi="Consolas" w:eastAsia="Consolas"/>
                <w:b w:val="0"/>
                <w:i w:val="0"/>
                <w:color w:val="1A1D21"/>
                <w:sz w:val="19"/>
                <w:u w:val="none"/>
              </w:rPr>
              <w:t>hỏi trước</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cập nhật kí AI, không ghi rõ bạn làm khảo sát hết 100% mà chỉ hỗ trợ đề xuất</w:t>
            </w:r>
          </w:p>
          <w:p>
            <w:pPr>
              <w:spacing w:after="0" w:before="0"/>
            </w:pPr>
            <w:r>
              <w:rPr>
                <w:rFonts w:ascii="Consolas" w:hAnsi="Consolas" w:eastAsia="Consolas"/>
                <w:b w:val="0"/>
                <w:i w:val="0"/>
                <w:color w:val="1A1D21"/>
                <w:sz w:val="19"/>
                <w:u w:val="none"/>
              </w:rPr>
              <w:t>và tư vấn chọn lựa câu hỏi</w:t>
            </w:r>
          </w:p>
        </w:tc>
      </w:tr>
    </w:tbl>
    <w:p>
      <w:pPr>
        <w:spacing w:before="120" w:after="40"/>
        <w:keepNext/>
      </w:pPr>
      <w:r>
        <w:rPr>
          <w:rFonts w:ascii="Consolas" w:hAnsi="Consolas" w:eastAsia="Consolas"/>
          <w:b/>
          <w:i w:val="0"/>
          <w:color w:val="1F4E79"/>
          <w:sz w:val="16"/>
          <w:u w:val="none"/>
        </w:rPr>
        <w:t>GHI CHÚ THÊM</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tạo được</w:t>
      </w:r>
      <w:r>
        <w:rPr>
          <w:rFonts w:ascii="Calibri" w:hAnsi="Calibri" w:eastAsia="Calibri"/>
          <w:b w:val="0"/>
          <w:i w:val="0"/>
          <w:color w:val="1A1D21"/>
          <w:sz w:val="21"/>
          <w:u w:val="none"/>
        </w:rPr>
        <w:t xml:space="preserve"> Google Form: công cụ hiện có không có đường vào Google Forms. AI cũng </w:t>
      </w:r>
      <w:r>
        <w:rPr>
          <w:rFonts w:ascii="Calibri" w:hAnsi="Calibri" w:eastAsia="Calibri"/>
          <w:b/>
          <w:i w:val="0"/>
          <w:color w:val="1A1D21"/>
          <w:sz w:val="21"/>
          <w:u w:val="none"/>
        </w:rPr>
        <w:t>không đọc được</w:t>
      </w:r>
      <w:r>
        <w:rPr>
          <w:rFonts w:ascii="Calibri" w:hAnsi="Calibri" w:eastAsia="Calibri"/>
          <w:b w:val="0"/>
          <w:i w:val="0"/>
          <w:color w:val="1A1D21"/>
          <w:sz w:val="21"/>
          <w:u w:val="none"/>
        </w:rPr>
        <w:t xml:space="preserve"> nội dung biểu mẫu học sinh đã có sẵn trên Drive. Phần AI làm được là soạn </w:t>
      </w:r>
      <w:r>
        <w:rPr>
          <w:rFonts w:ascii="Calibri" w:hAnsi="Calibri" w:eastAsia="Calibri"/>
          <w:b w:val="0"/>
          <w:i/>
          <w:color w:val="1A1D21"/>
          <w:sz w:val="21"/>
          <w:u w:val="none"/>
        </w:rPr>
        <w:t>bản nháp</w:t>
      </w:r>
      <w:r>
        <w:rPr>
          <w:rFonts w:ascii="Calibri" w:hAnsi="Calibri" w:eastAsia="Calibri"/>
          <w:b w:val="0"/>
          <w:i w:val="0"/>
          <w:color w:val="1A1D21"/>
          <w:sz w:val="21"/>
          <w:u w:val="none"/>
        </w:rPr>
        <w:t xml:space="preserve"> bộ câu hỏi ra tệp văn bản để học sinh đọc trước, cùng ước lượng thời gian trả lời cho từng câu.</w:t>
      </w:r>
    </w:p>
    <w:p>
      <w:pPr>
        <w:spacing w:after="100" w:before="0"/>
      </w:pPr>
      <w:r>
        <w:rPr>
          <w:rFonts w:ascii="Calibri" w:hAnsi="Calibri" w:eastAsia="Calibri"/>
          <w:b w:val="0"/>
          <w:i w:val="0"/>
          <w:color w:val="1A1D21"/>
          <w:sz w:val="21"/>
          <w:u w:val="none"/>
        </w:rPr>
        <w:t xml:space="preserve">Trước khi có một phản hồi nào, AI đã </w:t>
      </w:r>
      <w:r>
        <w:rPr>
          <w:rFonts w:ascii="Calibri" w:hAnsi="Calibri" w:eastAsia="Calibri"/>
          <w:b/>
          <w:i w:val="0"/>
          <w:color w:val="1A1D21"/>
          <w:sz w:val="21"/>
          <w:u w:val="none"/>
        </w:rPr>
        <w:t>khoá đường rò dữ liệu</w:t>
      </w:r>
      <w:r>
        <w:rPr>
          <w:rFonts w:ascii="Calibri" w:hAnsi="Calibri" w:eastAsia="Calibri"/>
          <w:b w:val="0"/>
          <w:i w:val="0"/>
          <w:color w:val="1A1D21"/>
          <w:sz w:val="21"/>
          <w:u w:val="none"/>
        </w:rPr>
        <w:t xml:space="preserve">: bảng phản hồi khảo sát trước đó </w:t>
      </w:r>
      <w:r>
        <w:rPr>
          <w:rFonts w:ascii="Calibri" w:hAnsi="Calibri" w:eastAsia="Calibri"/>
          <w:b w:val="0"/>
          <w:i/>
          <w:color w:val="1A1D21"/>
          <w:sz w:val="21"/>
          <w:u w:val="none"/>
        </w:rPr>
        <w:t>không</w:t>
      </w:r>
      <w:r>
        <w:rPr>
          <w:rFonts w:ascii="Calibri" w:hAnsi="Calibri" w:eastAsia="Calibri"/>
          <w:b w:val="0"/>
          <w:i w:val="0"/>
          <w:color w:val="1A1D21"/>
          <w:sz w:val="21"/>
          <w:u w:val="none"/>
        </w:rPr>
        <w:t xml:space="preserve"> bị chặn khỏi kho mã nguồn. Đã thử </w:t>
      </w:r>
      <w:r>
        <w:rPr>
          <w:rFonts w:ascii="Calibri" w:hAnsi="Calibri" w:eastAsia="Calibri"/>
          <w:b/>
          <w:i w:val="0"/>
          <w:color w:val="1A1D21"/>
          <w:sz w:val="21"/>
          <w:u w:val="none"/>
        </w:rPr>
        <w:t>5 kiểu tên mặc định</w:t>
      </w:r>
      <w:r>
        <w:rPr>
          <w:rFonts w:ascii="Calibri" w:hAnsi="Calibri" w:eastAsia="Calibri"/>
          <w:b w:val="0"/>
          <w:i w:val="0"/>
          <w:color w:val="1A1D21"/>
          <w:sz w:val="21"/>
          <w:u w:val="none"/>
        </w:rPr>
        <w:t xml:space="preserve"> mà Google Forms đặt cho tệp phản hồi — cả 5 đều lọt — rồi thêm luật chặn và kiểm lại từng kiểu một.</w:t>
      </w:r>
    </w:p>
    <w:p>
      <w:pPr>
        <w:spacing w:after="100" w:before="0"/>
      </w:pPr>
      <w:r>
        <w:rPr>
          <w:rFonts w:ascii="Calibri" w:hAnsi="Calibri" w:eastAsia="Calibri"/>
          <w:b/>
          <w:i w:val="0"/>
          <w:color w:val="1A1D21"/>
          <w:sz w:val="21"/>
          <w:u w:val="none"/>
        </w:rPr>
        <w:t>Câu chữ mô tả phần việc này do chính học sinh chọn</w:t>
      </w:r>
      <w:r>
        <w:rPr>
          <w:rFonts w:ascii="Calibri" w:hAnsi="Calibri" w:eastAsia="Calibri"/>
          <w:b w:val="0"/>
          <w:i w:val="0"/>
          <w:color w:val="1A1D21"/>
          <w:sz w:val="21"/>
          <w:u w:val="none"/>
        </w:rPr>
        <w:t>, AI ghi lại đúng nguyên văn — bản AI soạn ban đầu đã bị học sinh gạt đi và thay bằng cách diễn đạt ở trên.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KHAO_SAT_CAU_HOI.md (206 dòng) — </w:t>
      </w:r>
      <w:r>
        <w:rPr>
          <w:rFonts w:ascii="Consolas" w:hAnsi="Consolas" w:eastAsia="Consolas"/>
          <w:b/>
          <w:i w:val="0"/>
          <w:color w:val="1A1D21"/>
          <w:sz w:val="19"/>
          <w:u w:val="none"/>
        </w:rPr>
        <w:t>bản nháp</w:t>
      </w:r>
      <w:r>
        <w:rPr>
          <w:rFonts w:ascii="Consolas" w:hAnsi="Consolas" w:eastAsia="Consolas"/>
          <w:b w:val="0"/>
          <w:i w:val="0"/>
          <w:color w:val="1A1D21"/>
          <w:sz w:val="19"/>
          <w:u w:val="none"/>
        </w:rPr>
        <w:t xml:space="preserve"> để học sinh duyệt và sửa</w:t>
      </w:r>
    </w:p>
    <w:p>
      <w:pPr>
        <w:spacing w:after="40"/>
      </w:pPr>
    </w:p>
    <w:p>
      <w:pPr>
        <w:spacing w:before="240" w:after="60"/>
        <w:pBdr>
          <w:bottom w:val="single" w:sz="6" w:space="3" w:color="1A1D21"/>
        </w:pBdr>
        <w:keepNext/>
      </w:pPr>
      <w:r>
        <w:rPr>
          <w:rFonts w:ascii="Consolas" w:hAnsi="Consolas" w:eastAsia="Consolas"/>
          <w:b/>
          <w:i w:val="0"/>
          <w:color w:val="1F4E79"/>
          <w:sz w:val="24"/>
          <w:u w:val="none"/>
        </w:rPr>
        <w:t>#93</w:t>
      </w:r>
      <w:r>
        <w:rPr>
          <w:rFonts w:ascii="Consolas" w:hAnsi="Consolas" w:eastAsia="Consolas"/>
          <w:b w:val="0"/>
          <w:i w:val="0"/>
          <w:color w:val="767C85"/>
          <w:sz w:val="17"/>
          <w:u w:val="none"/>
        </w:rPr>
        <w:t xml:space="preserve">   ·   02/09 ~10:40   ·   </w:t>
      </w:r>
      <w:r>
        <w:rPr>
          <w:rFonts w:ascii="Calibri" w:hAnsi="Calibri" w:eastAsia="Calibri"/>
          <w:b/>
          <w:i w:val="0"/>
          <w:color w:val="1A1D21"/>
          <w:sz w:val="23"/>
          <w:u w:val="none"/>
        </w:rPr>
        <w:t>App chạy ổn định, và mở rộng bộ câu hỏi khảo sát</w:t>
      </w:r>
    </w:p>
    <w:p>
      <w:pPr>
        <w:spacing w:before="120" w:after="40"/>
        <w:keepNext/>
      </w:pPr>
      <w:r>
        <w:rPr>
          <w:rFonts w:ascii="Consolas" w:hAnsi="Consolas" w:eastAsia="Consolas"/>
          <w:b/>
          <w:i w:val="0"/>
          <w:color w:val="1F4E79"/>
          <w:sz w:val="16"/>
          <w:u w:val="none"/>
        </w:rPr>
        <w:t>CÂU LỆNH #93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Hai cái</w:t>
            </w:r>
          </w:p>
          <w:p>
            <w:pPr>
              <w:spacing w:after="0" w:before="0"/>
            </w:pPr>
            <w:r>
              <w:rPr>
                <w:rFonts w:ascii="Consolas" w:hAnsi="Consolas" w:eastAsia="Consolas"/>
                <w:b w:val="0"/>
                <w:i w:val="0"/>
                <w:color w:val="1A1D21"/>
                <w:sz w:val="19"/>
                <w:u w:val="none"/>
              </w:rPr>
              <w:t>App đã chạy ổn định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Làm cho số câu hỏi tăng thêm một chút, cố gắng làm cho câu hỏi ý nghĩa hơn</w:t>
            </w:r>
          </w:p>
        </w:tc>
      </w:tr>
    </w:tbl>
    <w:p>
      <w:pPr>
        <w:spacing w:before="120" w:after="40"/>
        <w:keepNext/>
      </w:pPr>
      <w:r>
        <w:rPr>
          <w:rFonts w:ascii="Consolas" w:hAnsi="Consolas" w:eastAsia="Consolas"/>
          <w:b/>
          <w:i w:val="0"/>
          <w:color w:val="1F4E79"/>
          <w:sz w:val="16"/>
          <w:u w:val="none"/>
        </w:rPr>
        <w:t>VIỆC 1 — SỬA LẠI TÀI LIỆU ĐANG NÓI NGƯỢC</w:t>
      </w:r>
    </w:p>
    <w:p>
      <w:pPr>
        <w:spacing w:after="100" w:before="0"/>
      </w:pPr>
      <w:r>
        <w:rPr>
          <w:rFonts w:ascii="Calibri" w:hAnsi="Calibri" w:eastAsia="Calibri"/>
          <w:b/>
          <w:i w:val="0"/>
          <w:color w:val="1A1D21"/>
          <w:sz w:val="21"/>
          <w:u w:val="none"/>
        </w:rPr>
        <w:t>Học sinh xác nhận app chạy ổn định trên Windows.</w:t>
      </w:r>
      <w:r>
        <w:rPr>
          <w:rFonts w:ascii="Calibri" w:hAnsi="Calibri" w:eastAsia="Calibri"/>
          <w:b w:val="0"/>
          <w:i w:val="0"/>
          <w:color w:val="1A1D21"/>
          <w:sz w:val="21"/>
          <w:u w:val="none"/>
        </w:rPr>
        <w:t xml:space="preserve"> Lỗi 25 đã đóng thật sự. Nhưng bốn tài liệu vẫn đang ghi ngược lại —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viết </w:t>
      </w:r>
      <w:r>
        <w:rPr>
          <w:rFonts w:ascii="Calibri" w:hAnsi="Calibri" w:eastAsia="Calibri"/>
          <w:b w:val="0"/>
          <w:i/>
          <w:color w:val="1A1D21"/>
          <w:sz w:val="21"/>
          <w:u w:val="none"/>
        </w:rPr>
        <w:t>“chưa có lần chạy thành công nào trên máy Windows”</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README.md</w:t>
      </w:r>
      <w:r>
        <w:rPr>
          <w:rFonts w:ascii="Calibri" w:hAnsi="Calibri" w:eastAsia="Calibri"/>
          <w:b w:val="0"/>
          <w:i w:val="0"/>
          <w:color w:val="1A1D21"/>
          <w:sz w:val="21"/>
          <w:u w:val="none"/>
        </w:rPr>
        <w:t xml:space="preserve"> xếp cửa sổ gốc vào mục </w:t>
      </w:r>
      <w:r>
        <w:rPr>
          <w:rFonts w:ascii="Calibri" w:hAnsi="Calibri" w:eastAsia="Calibri"/>
          <w:b w:val="0"/>
          <w:i/>
          <w:color w:val="1A1D21"/>
          <w:sz w:val="21"/>
          <w:u w:val="none"/>
        </w:rPr>
        <w:t>“CHƯA test được”</w:t>
      </w:r>
      <w:r>
        <w:rPr>
          <w:rFonts w:ascii="Calibri" w:hAnsi="Calibri" w:eastAsia="Calibri"/>
          <w:b w:val="0"/>
          <w:i w:val="0"/>
          <w:color w:val="1A1D21"/>
          <w:sz w:val="21"/>
          <w:u w:val="none"/>
        </w:rPr>
        <w:t>, và chính nhật ký này ở mục 87 và Mục 7 cũng vậy.</w:t>
      </w:r>
    </w:p>
    <w:p>
      <w:pPr>
        <w:spacing w:after="100" w:before="0"/>
      </w:pPr>
      <w:r>
        <w:rPr>
          <w:rFonts w:ascii="Calibri" w:hAnsi="Calibri" w:eastAsia="Calibri"/>
          <w:b/>
          <w:i w:val="0"/>
          <w:color w:val="1A1D21"/>
          <w:sz w:val="21"/>
          <w:u w:val="none"/>
        </w:rPr>
        <w:t>Để nguyên là để lại một cái bẫy.</w:t>
      </w:r>
      <w:r>
        <w:rPr>
          <w:rFonts w:ascii="Calibri" w:hAnsi="Calibri" w:eastAsia="Calibri"/>
          <w:b w:val="0"/>
          <w:i w:val="0"/>
          <w:color w:val="1A1D21"/>
          <w:sz w:val="21"/>
          <w:u w:val="none"/>
        </w:rPr>
        <w:t xml:space="preserve"> Học sinh đọc tài liệu của chính dự án rồi viết vào báo cáo một điều </w:t>
      </w:r>
      <w:r>
        <w:rPr>
          <w:rFonts w:ascii="Calibri" w:hAnsi="Calibri" w:eastAsia="Calibri"/>
          <w:b/>
          <w:i w:val="0"/>
          <w:color w:val="1A1D21"/>
          <w:sz w:val="21"/>
          <w:u w:val="none"/>
        </w:rPr>
        <w:t>hạ thấp</w:t>
      </w:r>
      <w:r>
        <w:rPr>
          <w:rFonts w:ascii="Calibri" w:hAnsi="Calibri" w:eastAsia="Calibri"/>
          <w:b w:val="0"/>
          <w:i w:val="0"/>
          <w:color w:val="1A1D21"/>
          <w:sz w:val="21"/>
          <w:u w:val="none"/>
        </w:rPr>
        <w:t xml:space="preserve"> kết quả thật của mình. Đúng kiểu sai lầm đã xảy ra ngày 01/09 và đã phải sửa một lần rồi. Đã sửa cả bốn chỗ.</w:t>
      </w:r>
    </w:p>
    <w:p>
      <w:pPr>
        <w:spacing w:after="100" w:before="0"/>
      </w:pPr>
      <w:r>
        <w:rPr>
          <w:rFonts w:ascii="Calibri" w:hAnsi="Calibri" w:eastAsia="Calibri"/>
          <w:b/>
          <w:i w:val="0"/>
          <w:color w:val="1A1D21"/>
          <w:sz w:val="21"/>
          <w:u w:val="none"/>
        </w:rPr>
        <w:t>AI nêu một lựa chọn và học sinh quyết:</w:t>
      </w:r>
      <w:r>
        <w:rPr>
          <w:rFonts w:ascii="Calibri" w:hAnsi="Calibri" w:eastAsia="Calibri"/>
          <w:b w:val="0"/>
          <w:i w:val="0"/>
          <w:color w:val="1A1D21"/>
          <w:sz w:val="21"/>
          <w:u w:val="none"/>
        </w:rPr>
        <w:t xml:space="preserve"> AI đề nghị chờ tệp </w:t>
      </w:r>
      <w:r>
        <w:rPr>
          <w:rFonts w:ascii="Consolas" w:hAnsi="Consolas" w:eastAsia="Consolas"/>
          <w:b w:val="0"/>
          <w:i w:val="0"/>
          <w:color w:val="1A1D21"/>
          <w:sz w:val="20"/>
          <w:u w:val="none"/>
        </w:rPr>
        <w:t>loi_khoi_dong.txt</w:t>
      </w:r>
      <w:r>
        <w:rPr>
          <w:rFonts w:ascii="Calibri" w:hAnsi="Calibri" w:eastAsia="Calibri"/>
          <w:b w:val="0"/>
          <w:i w:val="0"/>
          <w:color w:val="1A1D21"/>
          <w:sz w:val="21"/>
          <w:u w:val="none"/>
        </w:rPr>
        <w:t xml:space="preserve"> để câu ghi vào có dẫn chứng, vì giám khảo hay hỏi </w:t>
      </w:r>
      <w:r>
        <w:rPr>
          <w:rFonts w:ascii="Calibri" w:hAnsi="Calibri" w:eastAsia="Calibri"/>
          <w:b w:val="0"/>
          <w:i/>
          <w:color w:val="1A1D21"/>
          <w:sz w:val="21"/>
          <w:u w:val="none"/>
        </w:rPr>
        <w:t>“em biết bằng cách nào”</w:t>
      </w:r>
      <w:r>
        <w:rPr>
          <w:rFonts w:ascii="Calibri" w:hAnsi="Calibri" w:eastAsia="Calibri"/>
          <w:b w:val="0"/>
          <w:i w:val="0"/>
          <w:color w:val="1A1D21"/>
          <w:sz w:val="21"/>
          <w:u w:val="none"/>
        </w:rPr>
        <w:t xml:space="preserve">. Học sinh chọn ghi thẳng là đã kiểm chứng. AI làm theo — nhưng ghi rõ </w:t>
      </w:r>
      <w:r>
        <w:rPr>
          <w:rFonts w:ascii="Calibri" w:hAnsi="Calibri" w:eastAsia="Calibri"/>
          <w:b/>
          <w:i w:val="0"/>
          <w:color w:val="1A1D21"/>
          <w:sz w:val="21"/>
          <w:u w:val="none"/>
        </w:rPr>
        <w:t>nguồn là học sinh xác nhận</w:t>
      </w:r>
      <w:r>
        <w:rPr>
          <w:rFonts w:ascii="Calibri" w:hAnsi="Calibri" w:eastAsia="Calibri"/>
          <w:b w:val="0"/>
          <w:i w:val="0"/>
          <w:color w:val="1A1D21"/>
          <w:sz w:val="21"/>
          <w:u w:val="none"/>
        </w:rPr>
        <w:t xml:space="preserve">, không bịa ra dòng log hay số đo không có. Câu trả lời đúng khi bị hỏi là </w:t>
      </w:r>
      <w:r>
        <w:rPr>
          <w:rFonts w:ascii="Calibri" w:hAnsi="Calibri" w:eastAsia="Calibri"/>
          <w:b w:val="0"/>
          <w:i/>
          <w:color w:val="1A1D21"/>
          <w:sz w:val="21"/>
          <w:u w:val="none"/>
        </w:rPr>
        <w:t>“em tự chạy trên máy của em”</w:t>
      </w:r>
      <w:r>
        <w:rPr>
          <w:rFonts w:ascii="Calibri" w:hAnsi="Calibri" w:eastAsia="Calibri"/>
          <w:b w:val="0"/>
          <w:i w:val="0"/>
          <w:color w:val="1A1D21"/>
          <w:sz w:val="21"/>
          <w:u w:val="none"/>
        </w:rPr>
        <w:t xml:space="preserve"> — hợp lệ, và là câu trả lời thật.</w:t>
      </w:r>
    </w:p>
    <w:p>
      <w:pPr>
        <w:spacing w:before="120" w:after="40"/>
        <w:keepNext/>
      </w:pPr>
      <w:r>
        <w:rPr>
          <w:rFonts w:ascii="Consolas" w:hAnsi="Consolas" w:eastAsia="Consolas"/>
          <w:b/>
          <w:i w:val="0"/>
          <w:color w:val="1F4E79"/>
          <w:sz w:val="16"/>
          <w:u w:val="none"/>
        </w:rPr>
        <w:t>ĐỐI CHIẾU LẠI VỚI HAI BẢN BÁO CÁO</w:t>
      </w:r>
    </w:p>
    <w:p>
      <w:pPr>
        <w:spacing w:after="100" w:before="0"/>
      </w:pPr>
      <w:r>
        <w:rPr>
          <w:rFonts w:ascii="Calibri" w:hAnsi="Calibri" w:eastAsia="Calibri"/>
          <w:b w:val="0"/>
          <w:i w:val="0"/>
          <w:color w:val="1A1D21"/>
          <w:sz w:val="21"/>
          <w:u w:val="none"/>
        </w:rPr>
        <w:t xml:space="preserve">AI đọc lại cả hai bản báo cáo học sinh đã gửi và đếm: báo cáo </w:t>
      </w:r>
      <w:r>
        <w:rPr>
          <w:rFonts w:ascii="Calibri" w:hAnsi="Calibri" w:eastAsia="Calibri"/>
          <w:b/>
          <w:i w:val="0"/>
          <w:color w:val="1A1D21"/>
          <w:sz w:val="21"/>
          <w:u w:val="none"/>
        </w:rPr>
        <w:t>khẳng định bảy điều</w:t>
      </w:r>
      <w:r>
        <w:rPr>
          <w:rFonts w:ascii="Calibri" w:hAnsi="Calibri" w:eastAsia="Calibri"/>
          <w:b w:val="0"/>
          <w:i w:val="0"/>
          <w:color w:val="1A1D21"/>
          <w:sz w:val="21"/>
          <w:u w:val="none"/>
        </w:rPr>
        <w:t xml:space="preserve"> về hiện trạng, bộ 11 câu cũ mới kiểm được </w:t>
      </w:r>
      <w:r>
        <w:rPr>
          <w:rFonts w:ascii="Calibri" w:hAnsi="Calibri" w:eastAsia="Calibri"/>
          <w:b/>
          <w:i w:val="0"/>
          <w:color w:val="1A1D21"/>
          <w:sz w:val="21"/>
          <w:u w:val="none"/>
        </w:rPr>
        <w:t>bốn</w:t>
      </w:r>
      <w:r>
        <w:rPr>
          <w:rFonts w:ascii="Calibri" w:hAnsi="Calibri" w:eastAsia="Calibri"/>
          <w:b w:val="0"/>
          <w:i w:val="0"/>
          <w:color w:val="1A1D21"/>
          <w:sz w:val="21"/>
          <w:u w:val="none"/>
        </w:rPr>
        <w:t xml:space="preserve">. Ba chỗ </w:t>
      </w:r>
      <w:r>
        <w:rPr>
          <w:rFonts w:ascii="Calibri" w:hAnsi="Calibri" w:eastAsia="Calibri"/>
          <w:b/>
          <w:i w:val="0"/>
          <w:color w:val="1A1D21"/>
          <w:sz w:val="21"/>
          <w:u w:val="none"/>
        </w:rPr>
        <w:t>không có câu nào chạm tới</w:t>
      </w:r>
      <w:r>
        <w:rPr>
          <w:rFonts w:ascii="Calibri" w:hAnsi="Calibri" w:eastAsia="Calibri"/>
          <w:b w:val="0"/>
          <w:i w:val="0"/>
          <w:color w:val="1A1D21"/>
          <w:sz w:val="21"/>
          <w:u w:val="none"/>
        </w:rPr>
        <w:t xml:space="preserve">: hệ quả sau khi bị xếp sai CLB, phía câu lạc bộ, và chuyện học sinh </w:t>
      </w:r>
      <w:r>
        <w:rPr>
          <w:rFonts w:ascii="Calibri" w:hAnsi="Calibri" w:eastAsia="Calibri"/>
          <w:b w:val="0"/>
          <w:i/>
          <w:color w:val="1A1D21"/>
          <w:sz w:val="21"/>
          <w:u w:val="none"/>
        </w:rPr>
        <w:t>tự bỏ</w:t>
      </w:r>
      <w:r>
        <w:rPr>
          <w:rFonts w:ascii="Calibri" w:hAnsi="Calibri" w:eastAsia="Calibri"/>
          <w:b w:val="0"/>
          <w:i w:val="0"/>
          <w:color w:val="1A1D21"/>
          <w:sz w:val="21"/>
          <w:u w:val="none"/>
        </w:rPr>
        <w:t xml:space="preserve"> nguyện vọng thật của mình.</w:t>
      </w:r>
    </w:p>
    <w:p>
      <w:pPr>
        <w:spacing w:after="100" w:before="0"/>
      </w:pPr>
      <w:r>
        <w:rPr>
          <w:rFonts w:ascii="Calibri" w:hAnsi="Calibri" w:eastAsia="Calibri"/>
          <w:b w:val="0"/>
          <w:i w:val="0"/>
          <w:color w:val="1A1D21"/>
          <w:sz w:val="21"/>
          <w:u w:val="none"/>
        </w:rPr>
        <w:t xml:space="preserve">Và một lỗ hổng về </w:t>
      </w:r>
      <w:r>
        <w:rPr>
          <w:rFonts w:ascii="Calibri" w:hAnsi="Calibri" w:eastAsia="Calibri"/>
          <w:b/>
          <w:i w:val="0"/>
          <w:color w:val="1A1D21"/>
          <w:sz w:val="21"/>
          <w:u w:val="none"/>
        </w:rPr>
        <w:t>tính hợp lệ</w:t>
      </w:r>
      <w:r>
        <w:rPr>
          <w:rFonts w:ascii="Calibri" w:hAnsi="Calibri" w:eastAsia="Calibri"/>
          <w:b w:val="0"/>
          <w:i w:val="0"/>
          <w:color w:val="1A1D21"/>
          <w:sz w:val="21"/>
          <w:u w:val="none"/>
        </w:rPr>
        <w:t xml:space="preserve">: không câu nào hỏi </w:t>
      </w:r>
      <w:r>
        <w:rPr>
          <w:rFonts w:ascii="Calibri" w:hAnsi="Calibri" w:eastAsia="Calibri"/>
          <w:b w:val="0"/>
          <w:i/>
          <w:color w:val="1A1D21"/>
          <w:sz w:val="21"/>
          <w:u w:val="none"/>
        </w:rPr>
        <w:t>lần gần nhất em được ghi mấy nguyện vọng</w:t>
      </w:r>
      <w:r>
        <w:rPr>
          <w:rFonts w:ascii="Calibri" w:hAnsi="Calibri" w:eastAsia="Calibri"/>
          <w:b w:val="0"/>
          <w:i w:val="0"/>
          <w:color w:val="1A1D21"/>
          <w:sz w:val="21"/>
          <w:u w:val="none"/>
        </w:rPr>
        <w:t xml:space="preserve">. Nếu trường chỉ cho chọn </w:t>
      </w:r>
      <w:r>
        <w:rPr>
          <w:rFonts w:ascii="Calibri" w:hAnsi="Calibri" w:eastAsia="Calibri"/>
          <w:b/>
          <w:i w:val="0"/>
          <w:color w:val="1A1D21"/>
          <w:sz w:val="21"/>
          <w:u w:val="none"/>
        </w:rPr>
        <w:t>một</w:t>
      </w:r>
      <w:r>
        <w:rPr>
          <w:rFonts w:ascii="Calibri" w:hAnsi="Calibri" w:eastAsia="Calibri"/>
          <w:b w:val="0"/>
          <w:i w:val="0"/>
          <w:color w:val="1A1D21"/>
          <w:sz w:val="21"/>
          <w:u w:val="none"/>
        </w:rPr>
        <w:t xml:space="preserve"> CLB thì cả câu </w:t>
      </w:r>
      <w:r>
        <w:rPr>
          <w:rFonts w:ascii="Calibri" w:hAnsi="Calibri" w:eastAsia="Calibri"/>
          <w:b w:val="0"/>
          <w:i/>
          <w:color w:val="1A1D21"/>
          <w:sz w:val="21"/>
          <w:u w:val="none"/>
        </w:rPr>
        <w:t>“được nguyện vọng thứ mấy”</w:t>
      </w:r>
      <w:r>
        <w:rPr>
          <w:rFonts w:ascii="Calibri" w:hAnsi="Calibri" w:eastAsia="Calibri"/>
          <w:b w:val="0"/>
          <w:i w:val="0"/>
          <w:color w:val="1A1D21"/>
          <w:sz w:val="21"/>
          <w:u w:val="none"/>
        </w:rPr>
        <w:t xml:space="preserve"> mất nghĩa — và con số đáng viết vào báo cáo lại là số đo của chính dự án (cắt còn 1 nguyện vọng: </w:t>
      </w:r>
      <w:r>
        <w:rPr>
          <w:rFonts w:ascii="Calibri" w:hAnsi="Calibri" w:eastAsia="Calibri"/>
          <w:b/>
          <w:i w:val="0"/>
          <w:color w:val="1A1D21"/>
          <w:sz w:val="21"/>
          <w:u w:val="none"/>
        </w:rPr>
        <w:t>48 em chưa được xếp</w:t>
      </w:r>
      <w:r>
        <w:rPr>
          <w:rFonts w:ascii="Calibri" w:hAnsi="Calibri" w:eastAsia="Calibri"/>
          <w:b w:val="0"/>
          <w:i w:val="0"/>
          <w:color w:val="1A1D21"/>
          <w:sz w:val="21"/>
          <w:u w:val="none"/>
        </w:rPr>
        <w:t xml:space="preserve">; 6 nguyện vọng: </w:t>
      </w:r>
      <w:r>
        <w:rPr>
          <w:rFonts w:ascii="Calibri" w:hAnsi="Calibri" w:eastAsia="Calibri"/>
          <w:b/>
          <w:i w:val="0"/>
          <w:color w:val="1A1D21"/>
          <w:sz w:val="21"/>
          <w:u w:val="none"/>
        </w:rPr>
        <w:t>0,3 em</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Đề xuất </w:t>
      </w:r>
      <w:r>
        <w:rPr>
          <w:rFonts w:ascii="Calibri" w:hAnsi="Calibri" w:eastAsia="Calibri"/>
          <w:b/>
          <w:i w:val="0"/>
          <w:color w:val="1A1D21"/>
          <w:sz w:val="21"/>
          <w:u w:val="none"/>
        </w:rPr>
        <w:t>6 câu</w:t>
      </w:r>
      <w:r>
        <w:rPr>
          <w:rFonts w:ascii="Calibri" w:hAnsi="Calibri" w:eastAsia="Calibri"/>
          <w:b w:val="0"/>
          <w:i w:val="0"/>
          <w:color w:val="1A1D21"/>
          <w:sz w:val="21"/>
          <w:u w:val="none"/>
        </w:rPr>
        <w:t xml:space="preserve">, bỏ </w:t>
      </w:r>
      <w:r>
        <w:rPr>
          <w:rFonts w:ascii="Calibri" w:hAnsi="Calibri" w:eastAsia="Calibri"/>
          <w:b/>
          <w:i w:val="0"/>
          <w:color w:val="1A1D21"/>
          <w:sz w:val="21"/>
          <w:u w:val="none"/>
        </w:rPr>
        <w:t>1 câu</w:t>
      </w:r>
      <w:r>
        <w:rPr>
          <w:rFonts w:ascii="Calibri" w:hAnsi="Calibri" w:eastAsia="Calibri"/>
          <w:b w:val="0"/>
          <w:i w:val="0"/>
          <w:color w:val="1A1D21"/>
          <w:sz w:val="21"/>
          <w:u w:val="none"/>
        </w:rPr>
        <w:t xml:space="preserve"> trùng lặp → </w:t>
      </w:r>
      <w:r>
        <w:rPr>
          <w:rFonts w:ascii="Calibri" w:hAnsi="Calibri" w:eastAsia="Calibri"/>
          <w:b/>
          <w:i w:val="0"/>
          <w:color w:val="1A1D21"/>
          <w:sz w:val="21"/>
          <w:u w:val="none"/>
        </w:rPr>
        <w:t>16 câu</w:t>
      </w:r>
      <w:r>
        <w:rPr>
          <w:rFonts w:ascii="Calibri" w:hAnsi="Calibri" w:eastAsia="Calibri"/>
          <w:b w:val="0"/>
          <w:i w:val="0"/>
          <w:color w:val="1A1D21"/>
          <w:sz w:val="21"/>
          <w:u w:val="none"/>
        </w:rPr>
        <w:t xml:space="preserve">. Sửa thêm một lỗi rẽ nhánh đang có: em chưa từng đăng ký bị đẩy sang phần hỏi </w:t>
      </w:r>
      <w:r>
        <w:rPr>
          <w:rFonts w:ascii="Calibri" w:hAnsi="Calibri" w:eastAsia="Calibri"/>
          <w:b w:val="0"/>
          <w:i/>
          <w:color w:val="1A1D21"/>
          <w:sz w:val="21"/>
          <w:u w:val="none"/>
        </w:rPr>
        <w:t>“hài lòng với kết quả MÌNH nhận được”</w:t>
      </w:r>
      <w:r>
        <w:rPr>
          <w:rFonts w:ascii="Calibri" w:hAnsi="Calibri" w:eastAsia="Calibri"/>
          <w:b w:val="0"/>
          <w:i w:val="0"/>
          <w:color w:val="1A1D21"/>
          <w:sz w:val="21"/>
          <w:u w:val="none"/>
        </w:rPr>
        <w:t xml:space="preserve"> — em không có kết quả nào để hài lòng.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KHAO_SAT_CAU_HOI.html (889 dòng) — bản trang web để đối chiếu lúc dựng Form</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KHAO_SAT_CAU_HOI.md — </w:t>
      </w:r>
      <w:r>
        <w:rPr>
          <w:rFonts w:ascii="Consolas" w:hAnsi="Consolas" w:eastAsia="Consolas"/>
          <w:b/>
          <w:i w:val="0"/>
          <w:color w:val="1A1D21"/>
          <w:sz w:val="19"/>
          <w:u w:val="none"/>
        </w:rPr>
        <w:t>bản nháp</w:t>
      </w:r>
      <w:r>
        <w:rPr>
          <w:rFonts w:ascii="Consolas" w:hAnsi="Consolas" w:eastAsia="Consolas"/>
          <w:b w:val="0"/>
          <w:i w:val="0"/>
          <w:color w:val="1A1D21"/>
          <w:sz w:val="19"/>
          <w:u w:val="none"/>
        </w:rPr>
        <w:t>, 11 → 16 câu</w:t>
      </w:r>
    </w:p>
    <w:p>
      <w:pPr>
        <w:spacing w:after="40"/>
      </w:pPr>
    </w:p>
    <w:p>
      <w:pPr>
        <w:spacing w:before="240" w:after="60"/>
        <w:pBdr>
          <w:bottom w:val="single" w:sz="6" w:space="3" w:color="1A1D21"/>
        </w:pBdr>
        <w:keepNext/>
      </w:pPr>
      <w:r>
        <w:rPr>
          <w:rFonts w:ascii="Consolas" w:hAnsi="Consolas" w:eastAsia="Consolas"/>
          <w:b/>
          <w:i w:val="0"/>
          <w:color w:val="1F4E79"/>
          <w:sz w:val="24"/>
          <w:u w:val="none"/>
        </w:rPr>
        <w:t>#94</w:t>
      </w:r>
      <w:r>
        <w:rPr>
          <w:rFonts w:ascii="Consolas" w:hAnsi="Consolas" w:eastAsia="Consolas"/>
          <w:b w:val="0"/>
          <w:i w:val="0"/>
          <w:color w:val="767C85"/>
          <w:sz w:val="17"/>
          <w:u w:val="none"/>
        </w:rPr>
        <w:t xml:space="preserve">   ·   02/09 ~14:20   ·   </w:t>
      </w:r>
      <w:r>
        <w:rPr>
          <w:rFonts w:ascii="Calibri" w:hAnsi="Calibri" w:eastAsia="Calibri"/>
          <w:b/>
          <w:i w:val="0"/>
          <w:color w:val="1A1D21"/>
          <w:sz w:val="23"/>
          <w:u w:val="none"/>
        </w:rPr>
        <w:t>Xuất ra Word để nhập vào Microsoft Forms</w:t>
      </w:r>
    </w:p>
    <w:p>
      <w:pPr>
        <w:spacing w:before="120" w:after="40"/>
        <w:keepNext/>
      </w:pPr>
      <w:r>
        <w:rPr>
          <w:rFonts w:ascii="Consolas" w:hAnsi="Consolas" w:eastAsia="Consolas"/>
          <w:b/>
          <w:i w:val="0"/>
          <w:color w:val="1F4E79"/>
          <w:sz w:val="16"/>
          <w:u w:val="none"/>
        </w:rPr>
        <w:t>CÂU LỆNH #94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make it into a word document so that I can import into microsolf form</w:t>
            </w:r>
          </w:p>
        </w:tc>
      </w:tr>
    </w:tbl>
    <w:p>
      <w:pPr>
        <w:spacing w:before="120" w:after="40"/>
        <w:keepNext/>
      </w:pPr>
      <w:r>
        <w:rPr>
          <w:rFonts w:ascii="Consolas" w:hAnsi="Consolas" w:eastAsia="Consolas"/>
          <w:b/>
          <w:i w:val="0"/>
          <w:color w:val="1F4E79"/>
          <w:sz w:val="16"/>
          <w:u w:val="none"/>
        </w:rPr>
        <w:t>TRA CỨU TRƯỚC, KHÔNG VIẾT THEO TRÍ NHỚ</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tra tài liệu của Microsoft</w:t>
      </w:r>
      <w:r>
        <w:rPr>
          <w:rFonts w:ascii="Calibri" w:hAnsi="Calibri" w:eastAsia="Calibri"/>
          <w:b w:val="0"/>
          <w:i w:val="0"/>
          <w:color w:val="1A1D21"/>
          <w:sz w:val="21"/>
          <w:u w:val="none"/>
        </w:rPr>
        <w:t xml:space="preserve"> về Quick Import trước khi dựng tệp, vì viết sai định dạng thì học sinh nhập vào mới biết hỏng. Bốn ràng buộc tìm được, và cả bốn đều đổi cách làm tệp:</w:t>
      </w:r>
    </w:p>
    <w:p>
      <w:pPr>
        <w:spacing w:after="100" w:before="0"/>
      </w:pPr>
      <w:r>
        <w:rPr>
          <w:rFonts w:ascii="Calibri" w:hAnsi="Calibri" w:eastAsia="Calibri"/>
          <w:b w:val="0"/>
          <w:i w:val="0"/>
          <w:color w:val="1A1D21"/>
          <w:sz w:val="21"/>
          <w:u w:val="none"/>
        </w:rPr>
        <w:t xml:space="preserve">① Chỉ nhận </w:t>
      </w:r>
      <w:r>
        <w:rPr>
          <w:rFonts w:ascii="Calibri" w:hAnsi="Calibri" w:eastAsia="Calibri"/>
          <w:b/>
          <w:i w:val="0"/>
          <w:color w:val="1A1D21"/>
          <w:sz w:val="21"/>
          <w:u w:val="none"/>
        </w:rPr>
        <w:t>trắc nghiệm và văn bản tự do</w:t>
      </w:r>
      <w:r>
        <w:rPr>
          <w:rFonts w:ascii="Calibri" w:hAnsi="Calibri" w:eastAsia="Calibri"/>
          <w:b w:val="0"/>
          <w:i w:val="0"/>
          <w:color w:val="1A1D21"/>
          <w:sz w:val="21"/>
          <w:u w:val="none"/>
        </w:rPr>
        <w:t xml:space="preserve"> — nên </w:t>
      </w:r>
      <w:r>
        <w:rPr>
          <w:rFonts w:ascii="Calibri" w:hAnsi="Calibri" w:eastAsia="Calibri"/>
          <w:b/>
          <w:i w:val="0"/>
          <w:color w:val="1A1D21"/>
          <w:sz w:val="21"/>
          <w:u w:val="none"/>
        </w:rPr>
        <w:t>thang Likert 1–5 không nhập được</w:t>
      </w:r>
      <w:r>
        <w:rPr>
          <w:rFonts w:ascii="Calibri" w:hAnsi="Calibri" w:eastAsia="Calibri"/>
          <w:b w:val="0"/>
          <w:i w:val="0"/>
          <w:color w:val="1A1D21"/>
          <w:sz w:val="21"/>
          <w:u w:val="none"/>
        </w:rPr>
        <w:t xml:space="preserve">, Câu 13 và 14 phải viết thành trắc nghiệm 5 đáp án có nhãn. ② </w:t>
      </w:r>
      <w:r>
        <w:rPr>
          <w:rFonts w:ascii="Calibri" w:hAnsi="Calibri" w:eastAsia="Calibri"/>
          <w:b/>
          <w:i w:val="0"/>
          <w:color w:val="1A1D21"/>
          <w:sz w:val="21"/>
          <w:u w:val="none"/>
        </w:rPr>
        <w:t>Bảng, hình, công thức không chuyển được</w:t>
      </w:r>
      <w:r>
        <w:rPr>
          <w:rFonts w:ascii="Calibri" w:hAnsi="Calibri" w:eastAsia="Calibri"/>
          <w:b w:val="0"/>
          <w:i w:val="0"/>
          <w:color w:val="1A1D21"/>
          <w:sz w:val="21"/>
          <w:u w:val="none"/>
        </w:rPr>
        <w:t xml:space="preserve"> — nên toàn bộ lý do thiết kế và bảng cảnh báo </w:t>
      </w:r>
      <w:r>
        <w:rPr>
          <w:rFonts w:ascii="Calibri" w:hAnsi="Calibri" w:eastAsia="Calibri"/>
          <w:b/>
          <w:i w:val="0"/>
          <w:color w:val="1A1D21"/>
          <w:sz w:val="21"/>
          <w:u w:val="none"/>
        </w:rPr>
        <w:t>phải ra khỏi tệp đem nhập</w:t>
      </w:r>
      <w:r>
        <w:rPr>
          <w:rFonts w:ascii="Calibri" w:hAnsi="Calibri" w:eastAsia="Calibri"/>
          <w:b w:val="0"/>
          <w:i w:val="0"/>
          <w:color w:val="1A1D21"/>
          <w:sz w:val="21"/>
          <w:u w:val="none"/>
        </w:rPr>
        <w:t xml:space="preserve">. ③ </w:t>
      </w:r>
      <w:r>
        <w:rPr>
          <w:rFonts w:ascii="Calibri" w:hAnsi="Calibri" w:eastAsia="Calibri"/>
          <w:b/>
          <w:i w:val="0"/>
          <w:color w:val="1A1D21"/>
          <w:sz w:val="21"/>
          <w:u w:val="none"/>
        </w:rPr>
        <w:t>Rẽ nhánh và dấu bắt buộc không nhập được</w:t>
      </w:r>
      <w:r>
        <w:rPr>
          <w:rFonts w:ascii="Calibri" w:hAnsi="Calibri" w:eastAsia="Calibri"/>
          <w:b w:val="0"/>
          <w:i w:val="0"/>
          <w:color w:val="1A1D21"/>
          <w:sz w:val="21"/>
          <w:u w:val="none"/>
        </w:rPr>
        <w:t xml:space="preserve"> — phải dựng tay. ④ Microsoft ghi rõ </w:t>
      </w:r>
      <w:r>
        <w:rPr>
          <w:rFonts w:ascii="Calibri" w:hAnsi="Calibri" w:eastAsia="Calibri"/>
          <w:b/>
          <w:i w:val="0"/>
          <w:color w:val="1A1D21"/>
          <w:sz w:val="21"/>
          <w:u w:val="none"/>
        </w:rPr>
        <w:t>bản tiếng Anh chuyển đổi chính xác hơn các ngôn ngữ khác</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AI KHÔNG hứa Quick Import sẽ chạy đúng hoàn toàn.</w:t>
      </w:r>
      <w:r>
        <w:rPr>
          <w:rFonts w:ascii="Calibri" w:hAnsi="Calibri" w:eastAsia="Calibri"/>
          <w:b w:val="0"/>
          <w:i w:val="0"/>
          <w:color w:val="1A1D21"/>
          <w:sz w:val="21"/>
          <w:u w:val="none"/>
        </w:rPr>
        <w:t xml:space="preserve"> Khảo sát toàn tiếng Việt, mà chính Microsoft nói tiếng Việt kém chính xác hơn. Tài liệu ghi đúng như vậy và kèm danh sách </w:t>
      </w:r>
      <w:r>
        <w:rPr>
          <w:rFonts w:ascii="Calibri" w:hAnsi="Calibri" w:eastAsia="Calibri"/>
          <w:b w:val="0"/>
          <w:i/>
          <w:color w:val="1A1D21"/>
          <w:sz w:val="21"/>
          <w:u w:val="none"/>
        </w:rPr>
        <w:t>phải soát lại từng câu sau khi nhập</w:t>
      </w:r>
      <w:r>
        <w:rPr>
          <w:rFonts w:ascii="Calibri" w:hAnsi="Calibri" w:eastAsia="Calibri"/>
          <w:b w:val="0"/>
          <w:i w:val="0"/>
          <w:color w:val="1A1D21"/>
          <w:sz w:val="21"/>
          <w:u w:val="none"/>
        </w:rPr>
        <w:t>, thay vì viết cho gọn rồi để học sinh phát hiện lúc bảo vệ.</w:t>
      </w:r>
    </w:p>
    <w:p>
      <w:pPr>
        <w:spacing w:before="120" w:after="40"/>
        <w:keepNext/>
      </w:pPr>
      <w:r>
        <w:rPr>
          <w:rFonts w:ascii="Consolas" w:hAnsi="Consolas" w:eastAsia="Consolas"/>
          <w:b/>
          <w:i w:val="0"/>
          <w:color w:val="1F4E79"/>
          <w:sz w:val="16"/>
          <w:u w:val="none"/>
        </w:rPr>
        <w:t>★ LỖ HỔNG LỘ RA NHỜ ĐỔI NỀN TẢNG</w:t>
      </w:r>
    </w:p>
    <w:p>
      <w:pPr>
        <w:spacing w:after="100" w:before="0"/>
      </w:pPr>
      <w:r>
        <w:rPr>
          <w:rFonts w:ascii="Calibri" w:hAnsi="Calibri" w:eastAsia="Calibri"/>
          <w:b/>
          <w:i w:val="0"/>
          <w:color w:val="1A1D21"/>
          <w:sz w:val="21"/>
          <w:u w:val="none"/>
        </w:rPr>
        <w:t xml:space="preserve">Microsoft Forms xuất phản hồi ra tên dạng </w:t>
      </w:r>
      <w:r>
        <w:rPr>
          <w:rFonts w:ascii="Consolas" w:hAnsi="Consolas" w:eastAsia="Consolas"/>
          <w:b/>
          <w:i w:val="0"/>
          <w:color w:val="1A1D21"/>
          <w:sz w:val="20"/>
          <w:u w:val="none"/>
        </w:rPr>
        <w:t>&lt;tên biểu mẫu&gt;(1-53).xlsx</w:t>
      </w:r>
      <w:r>
        <w:rPr>
          <w:rFonts w:ascii="Calibri" w:hAnsi="Calibri" w:eastAsia="Calibri"/>
          <w:b w:val="0"/>
          <w:i w:val="0"/>
          <w:color w:val="1A1D21"/>
          <w:sz w:val="21"/>
          <w:u w:val="none"/>
        </w:rPr>
        <w:t xml:space="preserve"> — khác hẳn Google Forms. Luật chặn trong </w:t>
      </w:r>
      <w:r>
        <w:rPr>
          <w:rFonts w:ascii="Consolas" w:hAnsi="Consolas" w:eastAsia="Consolas"/>
          <w:b w:val="0"/>
          <w:i w:val="0"/>
          <w:color w:val="1A1D21"/>
          <w:sz w:val="20"/>
          <w:u w:val="none"/>
        </w:rPr>
        <w:t>.gitignore</w:t>
      </w:r>
      <w:r>
        <w:rPr>
          <w:rFonts w:ascii="Calibri" w:hAnsi="Calibri" w:eastAsia="Calibri"/>
          <w:b w:val="0"/>
          <w:i w:val="0"/>
          <w:color w:val="1A1D21"/>
          <w:sz w:val="21"/>
          <w:u w:val="none"/>
        </w:rPr>
        <w:t xml:space="preserve"> viết hôm trước cho Google Forms </w:t>
      </w:r>
      <w:r>
        <w:rPr>
          <w:rFonts w:ascii="Calibri" w:hAnsi="Calibri" w:eastAsia="Calibri"/>
          <w:b/>
          <w:i w:val="0"/>
          <w:color w:val="1A1D21"/>
          <w:sz w:val="21"/>
          <w:u w:val="none"/>
        </w:rPr>
        <w:t>không bắt được kiểu tên đó</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KHAO_SAT*</w:t>
      </w:r>
      <w:r>
        <w:rPr>
          <w:rFonts w:ascii="Calibri" w:hAnsi="Calibri" w:eastAsia="Calibri"/>
          <w:b w:val="0"/>
          <w:i w:val="0"/>
          <w:color w:val="1A1D21"/>
          <w:sz w:val="21"/>
          <w:u w:val="none"/>
        </w:rPr>
        <w:t xml:space="preserve"> không khớp </w:t>
      </w:r>
      <w:r>
        <w:rPr>
          <w:rFonts w:ascii="Consolas" w:hAnsi="Consolas" w:eastAsia="Consolas"/>
          <w:b w:val="0"/>
          <w:i w:val="0"/>
          <w:color w:val="1A1D21"/>
          <w:sz w:val="20"/>
          <w:u w:val="none"/>
        </w:rPr>
        <w:t>KHẢO SÁT</w:t>
      </w:r>
      <w:r>
        <w:rPr>
          <w:rFonts w:ascii="Calibri" w:hAnsi="Calibri" w:eastAsia="Calibri"/>
          <w:b w:val="0"/>
          <w:i w:val="0"/>
          <w:color w:val="1A1D21"/>
          <w:sz w:val="21"/>
          <w:u w:val="none"/>
        </w:rPr>
        <w:t>, vì khác dấu và khác khoảng trắng.</w:t>
      </w:r>
    </w:p>
    <w:p>
      <w:pPr>
        <w:spacing w:after="100" w:before="0"/>
      </w:pPr>
      <w:r>
        <w:rPr>
          <w:rFonts w:ascii="Calibri" w:hAnsi="Calibri" w:eastAsia="Calibri"/>
          <w:b w:val="0"/>
          <w:i w:val="0"/>
          <w:color w:val="1A1D21"/>
          <w:sz w:val="21"/>
          <w:u w:val="none"/>
        </w:rPr>
        <w:t xml:space="preserve">AI thử bằng </w:t>
      </w:r>
      <w:r>
        <w:rPr>
          <w:rFonts w:ascii="Consolas" w:hAnsi="Consolas" w:eastAsia="Consolas"/>
          <w:b w:val="0"/>
          <w:i w:val="0"/>
          <w:color w:val="1A1D21"/>
          <w:sz w:val="20"/>
          <w:u w:val="none"/>
        </w:rPr>
        <w:t>git check-ignore</w:t>
      </w:r>
      <w:r>
        <w:rPr>
          <w:rFonts w:ascii="Calibri" w:hAnsi="Calibri" w:eastAsia="Calibri"/>
          <w:b w:val="0"/>
          <w:i w:val="0"/>
          <w:color w:val="1A1D21"/>
          <w:sz w:val="21"/>
          <w:u w:val="none"/>
        </w:rPr>
        <w:t xml:space="preserve"> </w:t>
      </w:r>
      <w:r>
        <w:rPr>
          <w:rFonts w:ascii="Calibri" w:hAnsi="Calibri" w:eastAsia="Calibri"/>
          <w:b/>
          <w:i w:val="0"/>
          <w:color w:val="1A1D21"/>
          <w:sz w:val="21"/>
          <w:u w:val="none"/>
        </w:rPr>
        <w:t>trước khi vá</w:t>
      </w:r>
      <w:r>
        <w:rPr>
          <w:rFonts w:ascii="Calibri" w:hAnsi="Calibri" w:eastAsia="Calibri"/>
          <w:b w:val="0"/>
          <w:i w:val="0"/>
          <w:color w:val="1A1D21"/>
          <w:sz w:val="21"/>
          <w:u w:val="none"/>
        </w:rPr>
        <w:t xml:space="preserve">. Cả bốn tên thật đều </w:t>
      </w:r>
      <w:r>
        <w:rPr>
          <w:rFonts w:ascii="Calibri" w:hAnsi="Calibri" w:eastAsia="Calibri"/>
          <w:b/>
          <w:i w:val="0"/>
          <w:color w:val="1A1D21"/>
          <w:sz w:val="21"/>
          <w:u w:val="none"/>
        </w:rPr>
        <w:t>LỌT</w:t>
      </w:r>
      <w:r>
        <w:rPr>
          <w:rFonts w:ascii="Calibri" w:hAnsi="Calibri" w:eastAsia="Calibri"/>
          <w:b w:val="0"/>
          <w:i w:val="0"/>
          <w:color w:val="1A1D21"/>
          <w:sz w:val="21"/>
          <w:u w:val="none"/>
        </w:rPr>
        <w:t>, kể cả đúng tên biểu mẫu học sinh đang dùng.</w:t>
      </w:r>
    </w:p>
    <w:p>
      <w:pPr>
        <w:spacing w:after="100" w:before="0"/>
      </w:pPr>
      <w:r>
        <w:rPr>
          <w:rFonts w:ascii="Calibri" w:hAnsi="Calibri" w:eastAsia="Calibri"/>
          <w:b/>
          <w:i w:val="0"/>
          <w:color w:val="1A1D21"/>
          <w:sz w:val="21"/>
          <w:u w:val="none"/>
        </w:rPr>
        <w:t>Đây là dữ liệu học sinh có thật, phần lớn là trẻ vị thành niên.</w:t>
      </w:r>
      <w:r>
        <w:rPr>
          <w:rFonts w:ascii="Calibri" w:hAnsi="Calibri" w:eastAsia="Calibri"/>
          <w:b w:val="0"/>
          <w:i w:val="0"/>
          <w:color w:val="1A1D21"/>
          <w:sz w:val="21"/>
          <w:u w:val="none"/>
        </w:rPr>
        <w:t xml:space="preserve"> Vá xong kiểm </w:t>
      </w:r>
      <w:r>
        <w:rPr>
          <w:rFonts w:ascii="Calibri" w:hAnsi="Calibri" w:eastAsia="Calibri"/>
          <w:b/>
          <w:i w:val="0"/>
          <w:color w:val="1A1D21"/>
          <w:sz w:val="21"/>
          <w:u w:val="none"/>
        </w:rPr>
        <w:t>hai chiều</w:t>
      </w:r>
      <w:r>
        <w:rPr>
          <w:rFonts w:ascii="Calibri" w:hAnsi="Calibri" w:eastAsia="Calibri"/>
          <w:b w:val="0"/>
          <w:i w:val="0"/>
          <w:color w:val="1A1D21"/>
          <w:sz w:val="21"/>
          <w:u w:val="none"/>
        </w:rPr>
        <w:t xml:space="preserve">: 8/8 kiểu tên nay bị chặn, và </w:t>
      </w:r>
      <w:r>
        <w:rPr>
          <w:rFonts w:ascii="Calibri" w:hAnsi="Calibri" w:eastAsia="Calibri"/>
          <w:b/>
          <w:i w:val="0"/>
          <w:color w:val="1A1D21"/>
          <w:sz w:val="21"/>
          <w:u w:val="none"/>
        </w:rPr>
        <w:t>25/25</w:t>
      </w:r>
      <w:r>
        <w:rPr>
          <w:rFonts w:ascii="Calibri" w:hAnsi="Calibri" w:eastAsia="Calibri"/>
          <w:b w:val="0"/>
          <w:i w:val="0"/>
          <w:color w:val="1A1D21"/>
          <w:sz w:val="21"/>
          <w:u w:val="none"/>
        </w:rPr>
        <w:t xml:space="preserve"> tệp bảng tính đang được theo dõi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bị chặn nhầm — vì lần trước đã có một luật quá rộng chặn nhầm tệp số đo thử tải. Thêm lưới chắn cuối chặn mọi bảng tính ở thư mục gốc, vì tên tệp Forms xuất ra không đoán trước được.</w:t>
      </w:r>
    </w:p>
    <w:p>
      <w:pPr>
        <w:spacing w:after="100" w:before="0"/>
      </w:pPr>
      <w:r>
        <w:rPr>
          <w:rFonts w:ascii="Calibri" w:hAnsi="Calibri" w:eastAsia="Calibri"/>
          <w:b/>
          <w:i w:val="0"/>
          <w:color w:val="1A1D21"/>
          <w:sz w:val="21"/>
          <w:u w:val="none"/>
        </w:rPr>
        <w:t>Việc này quan trọng hơn cả tệp Word.</w:t>
      </w:r>
      <w:r>
        <w:rPr>
          <w:rFonts w:ascii="Calibri" w:hAnsi="Calibri" w:eastAsia="Calibri"/>
          <w:b w:val="0"/>
          <w:i w:val="0"/>
          <w:color w:val="1A1D21"/>
          <w:sz w:val="21"/>
          <w:u w:val="none"/>
        </w:rPr>
        <w:t xml:space="preserve"> Học sinh hỏi một tệp Word; thứ đáng giá nhất tìm được lại là một đường rò dữ liệu chưa ai biết — và vá được </w:t>
      </w:r>
      <w:r>
        <w:rPr>
          <w:rFonts w:ascii="Calibri" w:hAnsi="Calibri" w:eastAsia="Calibri"/>
          <w:b/>
          <w:i w:val="0"/>
          <w:color w:val="1A1D21"/>
          <w:sz w:val="21"/>
          <w:u w:val="none"/>
        </w:rPr>
        <w:t>trước khi có phản hồi nào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HAI TỆP WORD, KHÔNG PHẢI MỘT</w:t>
      </w:r>
    </w:p>
    <w:p>
      <w:pPr>
        <w:spacing w:after="100" w:before="0"/>
      </w:pPr>
      <w:r>
        <w:rPr>
          <w:rFonts w:ascii="Calibri" w:hAnsi="Calibri" w:eastAsia="Calibri"/>
          <w:b w:val="0"/>
          <w:i w:val="0"/>
          <w:color w:val="1A1D21"/>
          <w:sz w:val="21"/>
          <w:u w:val="none"/>
        </w:rPr>
        <w:t>Trộn chung là hỏng bước nhập, nên tách:</w:t>
      </w:r>
    </w:p>
    <w:p>
      <w:pPr>
        <w:spacing w:after="100" w:before="0"/>
      </w:pPr>
      <w:r>
        <w:rPr>
          <w:rFonts w:ascii="Consolas" w:hAnsi="Consolas" w:eastAsia="Consolas"/>
          <w:b w:val="0"/>
          <w:i w:val="0"/>
          <w:color w:val="1A1D21"/>
          <w:sz w:val="20"/>
          <w:u w:val="none"/>
        </w:rPr>
        <w:t>KHAO_SAT_NHAP_FORMS.docx</w:t>
      </w:r>
      <w:r>
        <w:rPr>
          <w:rFonts w:ascii="Calibri" w:hAnsi="Calibri" w:eastAsia="Calibri"/>
          <w:b w:val="0"/>
          <w:i w:val="0"/>
          <w:color w:val="1A1D21"/>
          <w:sz w:val="21"/>
          <w:u w:val="none"/>
        </w:rPr>
        <w:t xml:space="preserve"> — </w:t>
      </w:r>
      <w:r>
        <w:rPr>
          <w:rFonts w:ascii="Calibri" w:hAnsi="Calibri" w:eastAsia="Calibri"/>
          <w:b/>
          <w:i w:val="0"/>
          <w:color w:val="1A1D21"/>
          <w:sz w:val="21"/>
          <w:u w:val="none"/>
        </w:rPr>
        <w:t>tệp đem nhập</w:t>
      </w:r>
      <w:r>
        <w:rPr>
          <w:rFonts w:ascii="Calibri" w:hAnsi="Calibri" w:eastAsia="Calibri"/>
          <w:b w:val="0"/>
          <w:i w:val="0"/>
          <w:color w:val="1A1D21"/>
          <w:sz w:val="21"/>
          <w:u w:val="none"/>
        </w:rPr>
        <w:t xml:space="preserve">. 16 câu, 5 phần, 75 đáp án. Không bảng, không hình, không lời bình. Số câu và chữ cái đáp án là </w:t>
      </w:r>
      <w:r>
        <w:rPr>
          <w:rFonts w:ascii="Calibri" w:hAnsi="Calibri" w:eastAsia="Calibri"/>
          <w:b/>
          <w:i w:val="0"/>
          <w:color w:val="1A1D21"/>
          <w:sz w:val="21"/>
          <w:u w:val="none"/>
        </w:rPr>
        <w:t>chữ thật trong dòng</w:t>
      </w:r>
      <w:r>
        <w:rPr>
          <w:rFonts w:ascii="Calibri" w:hAnsi="Calibri" w:eastAsia="Calibri"/>
          <w:b w:val="0"/>
          <w:i w:val="0"/>
          <w:color w:val="1A1D21"/>
          <w:sz w:val="21"/>
          <w:u w:val="none"/>
        </w:rPr>
        <w:t>, không dùng danh sách tự động của Word — ký tự của danh sách tự động nằm ngoài phần văn bản nên bộ nhập có thể không thấy.</w:t>
      </w:r>
    </w:p>
    <w:p>
      <w:pPr>
        <w:spacing w:after="100" w:before="0"/>
      </w:pPr>
      <w:r>
        <w:rPr>
          <w:rFonts w:ascii="Consolas" w:hAnsi="Consolas" w:eastAsia="Consolas"/>
          <w:b w:val="0"/>
          <w:i w:val="0"/>
          <w:color w:val="1A1D21"/>
          <w:sz w:val="20"/>
          <w:u w:val="none"/>
        </w:rPr>
        <w:t>KHAO_SAT_HUONG_DAN_FORMS.docx</w:t>
      </w:r>
      <w:r>
        <w:rPr>
          <w:rFonts w:ascii="Calibri" w:hAnsi="Calibri" w:eastAsia="Calibri"/>
          <w:b w:val="0"/>
          <w:i w:val="0"/>
          <w:color w:val="1A1D21"/>
          <w:sz w:val="21"/>
          <w:u w:val="none"/>
        </w:rPr>
        <w:t xml:space="preserve"> — </w:t>
      </w:r>
      <w:r>
        <w:rPr>
          <w:rFonts w:ascii="Calibri" w:hAnsi="Calibri" w:eastAsia="Calibri"/>
          <w:b/>
          <w:i w:val="0"/>
          <w:color w:val="1A1D21"/>
          <w:sz w:val="21"/>
          <w:u w:val="none"/>
        </w:rPr>
        <w:t>đọc, không nhập</w:t>
      </w:r>
      <w:r>
        <w:rPr>
          <w:rFonts w:ascii="Calibri" w:hAnsi="Calibri" w:eastAsia="Calibri"/>
          <w:b w:val="0"/>
          <w:i w:val="0"/>
          <w:color w:val="1A1D21"/>
          <w:sz w:val="21"/>
          <w:u w:val="none"/>
        </w:rPr>
        <w:t>. Các bước nhập, cài đặt, hai chỗ rẽ nhánh, danh sách soát sau khi nhập, và cảnh báo Câu 12.</w:t>
      </w:r>
    </w:p>
    <w:p>
      <w:pPr>
        <w:spacing w:after="100" w:before="0"/>
      </w:pPr>
      <w:r>
        <w:rPr>
          <w:rFonts w:ascii="Calibri" w:hAnsi="Calibri" w:eastAsia="Calibri"/>
          <w:b/>
          <w:i w:val="0"/>
          <w:color w:val="1A1D21"/>
          <w:sz w:val="21"/>
          <w:u w:val="none"/>
        </w:rPr>
        <w:t>Một chỗ nguy hiểm hơn Google Forms, đã ghi vào cả ba tài liệu:</w:t>
      </w:r>
      <w:r>
        <w:rPr>
          <w:rFonts w:ascii="Calibri" w:hAnsi="Calibri" w:eastAsia="Calibri"/>
          <w:b w:val="0"/>
          <w:i w:val="0"/>
          <w:color w:val="1A1D21"/>
          <w:sz w:val="21"/>
          <w:u w:val="none"/>
        </w:rPr>
        <w:t xml:space="preserve"> mục </w:t>
      </w:r>
      <w:r>
        <w:rPr>
          <w:rFonts w:ascii="Calibri" w:hAnsi="Calibri" w:eastAsia="Calibri"/>
          <w:b w:val="0"/>
          <w:i/>
          <w:color w:val="1A1D21"/>
          <w:sz w:val="21"/>
          <w:u w:val="none"/>
        </w:rPr>
        <w:t>Ghi lại tên</w:t>
      </w:r>
      <w:r>
        <w:rPr>
          <w:rFonts w:ascii="Calibri" w:hAnsi="Calibri" w:eastAsia="Calibri"/>
          <w:b w:val="0"/>
          <w:i w:val="0"/>
          <w:color w:val="1A1D21"/>
          <w:sz w:val="21"/>
          <w:u w:val="none"/>
        </w:rPr>
        <w:t xml:space="preserve"> (</w:t>
      </w:r>
      <w:r>
        <w:rPr>
          <w:rFonts w:ascii="Calibri" w:hAnsi="Calibri" w:eastAsia="Calibri"/>
          <w:b w:val="0"/>
          <w:i/>
          <w:color w:val="1A1D21"/>
          <w:sz w:val="21"/>
          <w:u w:val="none"/>
        </w:rPr>
        <w:t>Record name</w:t>
      </w:r>
      <w:r>
        <w:rPr>
          <w:rFonts w:ascii="Calibri" w:hAnsi="Calibri" w:eastAsia="Calibri"/>
          <w:b w:val="0"/>
          <w:i w:val="0"/>
          <w:color w:val="1A1D21"/>
          <w:sz w:val="21"/>
          <w:u w:val="none"/>
        </w:rPr>
        <w:t xml:space="preserve">) của Microsoft Forms </w:t>
      </w:r>
      <w:r>
        <w:rPr>
          <w:rFonts w:ascii="Calibri" w:hAnsi="Calibri" w:eastAsia="Calibri"/>
          <w:b/>
          <w:i w:val="0"/>
          <w:color w:val="1A1D21"/>
          <w:sz w:val="21"/>
          <w:u w:val="none"/>
        </w:rPr>
        <w:t>mặc định là BẬT</w:t>
      </w:r>
      <w:r>
        <w:rPr>
          <w:rFonts w:ascii="Calibri" w:hAnsi="Calibri" w:eastAsia="Calibri"/>
          <w:b w:val="0"/>
          <w:i w:val="0"/>
          <w:color w:val="1A1D21"/>
          <w:sz w:val="21"/>
          <w:u w:val="none"/>
        </w:rPr>
        <w:t xml:space="preserve"> với tài khoản trường học — ngược hẳn với Google Forms, nơi mục tương đương mặc định đã TẮT. Bật là mỗi phản hồi kèm tên và email người trả lời.</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val="0"/>
          <w:i w:val="0"/>
          <w:color w:val="1A1D21"/>
          <w:sz w:val="21"/>
          <w:u w:val="none"/>
        </w:rPr>
        <w:t xml:space="preserve">LibreOffice trong môi trường làm việc </w:t>
      </w:r>
      <w:r>
        <w:rPr>
          <w:rFonts w:ascii="Calibri" w:hAnsi="Calibri" w:eastAsia="Calibri"/>
          <w:b/>
          <w:i w:val="0"/>
          <w:color w:val="1A1D21"/>
          <w:sz w:val="21"/>
          <w:u w:val="none"/>
        </w:rPr>
        <w:t>hỏng</w:t>
      </w:r>
      <w:r>
        <w:rPr>
          <w:rFonts w:ascii="Calibri" w:hAnsi="Calibri" w:eastAsia="Calibri"/>
          <w:b w:val="0"/>
          <w:i w:val="0"/>
          <w:color w:val="1A1D21"/>
          <w:sz w:val="21"/>
          <w:u w:val="none"/>
        </w:rPr>
        <w:t xml:space="preserve"> — không chuyển đổi nổi cả một tệp HTML tầm thường, nên không xem được tệp Word bằng cách thường. AI </w:t>
      </w:r>
      <w:r>
        <w:rPr>
          <w:rFonts w:ascii="Calibri" w:hAnsi="Calibri" w:eastAsia="Calibri"/>
          <w:b/>
          <w:i w:val="0"/>
          <w:color w:val="1A1D21"/>
          <w:sz w:val="21"/>
          <w:u w:val="none"/>
        </w:rPr>
        <w:t>không kết luận là tệp hỏng</w:t>
      </w:r>
      <w:r>
        <w:rPr>
          <w:rFonts w:ascii="Calibri" w:hAnsi="Calibri" w:eastAsia="Calibri"/>
          <w:b w:val="0"/>
          <w:i w:val="0"/>
          <w:color w:val="1A1D21"/>
          <w:sz w:val="21"/>
          <w:u w:val="none"/>
        </w:rPr>
        <w:t xml:space="preserve"> mà thử một tệp đối chứng để tách nguyên nhân, rồi kiểm bằng hai đường khác: chạy bộ kiểm định OOXML (cả hai tệp </w:t>
      </w:r>
      <w:r>
        <w:rPr>
          <w:rFonts w:ascii="Calibri" w:hAnsi="Calibri" w:eastAsia="Calibri"/>
          <w:b w:val="0"/>
          <w:i/>
          <w:color w:val="1A1D21"/>
          <w:sz w:val="21"/>
          <w:u w:val="none"/>
        </w:rPr>
        <w:t>All validations PASSED</w:t>
      </w:r>
      <w:r>
        <w:rPr>
          <w:rFonts w:ascii="Calibri" w:hAnsi="Calibri" w:eastAsia="Calibri"/>
          <w:b w:val="0"/>
          <w:i w:val="0"/>
          <w:color w:val="1A1D21"/>
          <w:sz w:val="21"/>
          <w:u w:val="none"/>
        </w:rPr>
        <w:t xml:space="preserve">), và đọc thẳng </w:t>
      </w:r>
      <w:r>
        <w:rPr>
          <w:rFonts w:ascii="Consolas" w:hAnsi="Consolas" w:eastAsia="Consolas"/>
          <w:b w:val="0"/>
          <w:i w:val="0"/>
          <w:color w:val="1A1D21"/>
          <w:sz w:val="20"/>
          <w:u w:val="none"/>
        </w:rPr>
        <w:t>word/document.xml</w:t>
      </w:r>
      <w:r>
        <w:rPr>
          <w:rFonts w:ascii="Calibri" w:hAnsi="Calibri" w:eastAsia="Calibri"/>
          <w:b w:val="0"/>
          <w:i w:val="0"/>
          <w:color w:val="1A1D21"/>
          <w:sz w:val="21"/>
          <w:u w:val="none"/>
        </w:rPr>
        <w:t xml:space="preserve"> ra để đếm.</w:t>
      </w:r>
    </w:p>
    <w:p>
      <w:pPr>
        <w:spacing w:after="100" w:before="0"/>
      </w:pPr>
      <w:r>
        <w:rPr>
          <w:rFonts w:ascii="Calibri" w:hAnsi="Calibri" w:eastAsia="Calibri"/>
          <w:b w:val="0"/>
          <w:i w:val="0"/>
          <w:color w:val="1A1D21"/>
          <w:sz w:val="21"/>
          <w:u w:val="none"/>
        </w:rPr>
        <w:t xml:space="preserve">Đếm được trên tệp đem nhập: </w:t>
      </w:r>
      <w:r>
        <w:rPr>
          <w:rFonts w:ascii="Calibri" w:hAnsi="Calibri" w:eastAsia="Calibri"/>
          <w:b/>
          <w:i w:val="0"/>
          <w:color w:val="1A1D21"/>
          <w:sz w:val="21"/>
          <w:u w:val="none"/>
        </w:rPr>
        <w:t>16 câu đánh số liên tục 1–16</w:t>
      </w:r>
      <w:r>
        <w:rPr>
          <w:rFonts w:ascii="Calibri" w:hAnsi="Calibri" w:eastAsia="Calibri"/>
          <w:b w:val="0"/>
          <w:i w:val="0"/>
          <w:color w:val="1A1D21"/>
          <w:sz w:val="21"/>
          <w:u w:val="none"/>
        </w:rPr>
        <w:t xml:space="preserve">, </w:t>
      </w:r>
      <w:r>
        <w:rPr>
          <w:rFonts w:ascii="Calibri" w:hAnsi="Calibri" w:eastAsia="Calibri"/>
          <w:b/>
          <w:i w:val="0"/>
          <w:color w:val="1A1D21"/>
          <w:sz w:val="21"/>
          <w:u w:val="none"/>
        </w:rPr>
        <w:t>5 tiêu đề phần</w:t>
      </w:r>
      <w:r>
        <w:rPr>
          <w:rFonts w:ascii="Calibri" w:hAnsi="Calibri" w:eastAsia="Calibri"/>
          <w:b w:val="0"/>
          <w:i w:val="0"/>
          <w:color w:val="1A1D21"/>
          <w:sz w:val="21"/>
          <w:u w:val="none"/>
        </w:rPr>
        <w:t xml:space="preserve">, </w:t>
      </w:r>
      <w:r>
        <w:rPr>
          <w:rFonts w:ascii="Calibri" w:hAnsi="Calibri" w:eastAsia="Calibri"/>
          <w:b/>
          <w:i w:val="0"/>
          <w:color w:val="1A1D21"/>
          <w:sz w:val="21"/>
          <w:u w:val="none"/>
        </w:rPr>
        <w:t>75 đáp án</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0 bảng · 0 hình · 0 danh sách tự động</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Một test giao diện đỏ và AI không lờ đi:</w:t>
      </w:r>
      <w:r>
        <w:rPr>
          <w:rFonts w:ascii="Calibri" w:hAnsi="Calibri" w:eastAsia="Calibri"/>
          <w:b w:val="0"/>
          <w:i w:val="0"/>
          <w:color w:val="1A1D21"/>
          <w:sz w:val="21"/>
          <w:u w:val="none"/>
        </w:rPr>
        <w:t xml:space="preserve"> lần chạy đầu có 1/404 test đỏ. Chạy lại toàn bộ: 404/404 xanh; chạy riêng: xanh. Hôm đó không đụng dòng mã nguồn nào. AI </w:t>
      </w:r>
      <w:r>
        <w:rPr>
          <w:rFonts w:ascii="Calibri" w:hAnsi="Calibri" w:eastAsia="Calibri"/>
          <w:b/>
          <w:i w:val="0"/>
          <w:color w:val="1A1D21"/>
          <w:sz w:val="21"/>
          <w:u w:val="none"/>
        </w:rPr>
        <w:t>không sửa hạn chờ để cho nó xanh</w:t>
      </w:r>
      <w:r>
        <w:rPr>
          <w:rFonts w:ascii="Calibri" w:hAnsi="Calibri" w:eastAsia="Calibri"/>
          <w:b w:val="0"/>
          <w:i w:val="0"/>
          <w:color w:val="1A1D21"/>
          <w:sz w:val="21"/>
          <w:u w:val="none"/>
        </w:rPr>
        <w:t xml:space="preserve"> — làm vậy là giấu triệu chứng — mà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kèm chỗ nghi ngờ, để lần sau nó đỏ thì người đọc biết đây là chuyện đã thấy.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KHAO_SAT_NHAP_FORMS.docx (16 câu, tệp đem nhập)</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KHAO_SAT_HUONG_DAN_FORMS.docx (8 mục hướng dẫn)</w:t>
      </w:r>
    </w:p>
    <w:p>
      <w:pPr>
        <w:spacing w:after="40"/>
      </w:pPr>
    </w:p>
    <w:p>
      <w:pPr>
        <w:spacing w:before="240" w:after="60"/>
        <w:pBdr>
          <w:bottom w:val="single" w:sz="6" w:space="3" w:color="1A1D21"/>
        </w:pBdr>
        <w:keepNext/>
      </w:pPr>
      <w:r>
        <w:rPr>
          <w:rFonts w:ascii="Consolas" w:hAnsi="Consolas" w:eastAsia="Consolas"/>
          <w:b/>
          <w:i w:val="0"/>
          <w:color w:val="1F4E79"/>
          <w:sz w:val="24"/>
          <w:u w:val="none"/>
        </w:rPr>
        <w:t>#95</w:t>
      </w:r>
      <w:r>
        <w:rPr>
          <w:rFonts w:ascii="Consolas" w:hAnsi="Consolas" w:eastAsia="Consolas"/>
          <w:b w:val="0"/>
          <w:i w:val="0"/>
          <w:color w:val="767C85"/>
          <w:sz w:val="17"/>
          <w:u w:val="none"/>
        </w:rPr>
        <w:t xml:space="preserve">   ·   02/09 ~15:30   ·   </w:t>
      </w:r>
      <w:r>
        <w:rPr>
          <w:rFonts w:ascii="Calibri" w:hAnsi="Calibri" w:eastAsia="Calibri"/>
          <w:b/>
          <w:i w:val="0"/>
          <w:color w:val="1A1D21"/>
          <w:sz w:val="23"/>
          <w:u w:val="none"/>
        </w:rPr>
        <w:t>Thuật toán là kết hợp của những bài báo nào?</w:t>
      </w:r>
    </w:p>
    <w:p>
      <w:pPr>
        <w:spacing w:before="120" w:after="40"/>
        <w:keepNext/>
      </w:pPr>
      <w:r>
        <w:rPr>
          <w:rFonts w:ascii="Consolas" w:hAnsi="Consolas" w:eastAsia="Consolas"/>
          <w:b/>
          <w:i w:val="0"/>
          <w:color w:val="1F4E79"/>
          <w:sz w:val="16"/>
          <w:u w:val="none"/>
        </w:rPr>
        <w:t>CÂU LỆNH #95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Bạn có nhớ thuật toán là sự kết hợp của các research paper nào k?</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Tóm tắt lại có research paper nào mention phương pháp của tôi chưa?</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vậy đây có thể là ưu thế?</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Tìm cho tôi các research paper liên quan đến thuật toán chấp nhận trì hoãn</w:t>
            </w:r>
          </w:p>
          <w:p>
            <w:pPr>
              <w:spacing w:after="0" w:before="0"/>
            </w:pPr>
            <w:r>
              <w:rPr>
                <w:rFonts w:ascii="Consolas" w:hAnsi="Consolas" w:eastAsia="Consolas"/>
                <w:b w:val="0"/>
                <w:i w:val="0"/>
                <w:color w:val="1A1D21"/>
                <w:sz w:val="19"/>
                <w:u w:val="none"/>
              </w:rPr>
              <w:t>được ứng dụng và sử dụng trong trường học</w:t>
            </w:r>
          </w:p>
        </w:tc>
      </w:tr>
    </w:tbl>
    <w:p>
      <w:pPr>
        <w:spacing w:before="120" w:after="40"/>
        <w:keepNext/>
      </w:pPr>
      <w:r>
        <w:rPr>
          <w:rFonts w:ascii="Consolas" w:hAnsi="Consolas" w:eastAsia="Consolas"/>
          <w:b/>
          <w:i w:val="0"/>
          <w:color w:val="1F4E79"/>
          <w:sz w:val="16"/>
          <w:u w:val="none"/>
        </w:rPr>
        <w:t>VIỆC AI LÀM THAY — ĐO THAY VÌ TRA</w:t>
      </w:r>
    </w:p>
    <w:p>
      <w:pPr>
        <w:spacing w:after="100" w:before="0"/>
      </w:pPr>
      <w:r>
        <w:rPr>
          <w:rFonts w:ascii="Calibri" w:hAnsi="Calibri" w:eastAsia="Calibri"/>
          <w:b w:val="0"/>
          <w:i w:val="0"/>
          <w:color w:val="1A1D21"/>
          <w:sz w:val="21"/>
          <w:u w:val="none"/>
        </w:rPr>
        <w:t xml:space="preserve">Câu hỏi thật sự đứng sau bốn câu trên là </w:t>
      </w:r>
      <w:r>
        <w:rPr>
          <w:rFonts w:ascii="Calibri" w:hAnsi="Calibri" w:eastAsia="Calibri"/>
          <w:b w:val="0"/>
          <w:i/>
          <w:color w:val="1A1D21"/>
          <w:sz w:val="21"/>
          <w:u w:val="none"/>
        </w:rPr>
        <w:t>"phần mềm của em có gì mà tài liệu chuẩn không có"</w:t>
      </w:r>
      <w:r>
        <w:rPr>
          <w:rFonts w:ascii="Calibri" w:hAnsi="Calibri" w:eastAsia="Calibri"/>
          <w:b w:val="0"/>
          <w:i w:val="0"/>
          <w:color w:val="1A1D21"/>
          <w:sz w:val="21"/>
          <w:u w:val="none"/>
        </w:rPr>
        <w:t xml:space="preserve">. Cái đó </w:t>
      </w:r>
      <w:r>
        <w:rPr>
          <w:rFonts w:ascii="Calibri" w:hAnsi="Calibri" w:eastAsia="Calibri"/>
          <w:b/>
          <w:i w:val="0"/>
          <w:color w:val="1A1D21"/>
          <w:sz w:val="21"/>
          <w:u w:val="none"/>
        </w:rPr>
        <w:t>đo được bằng chính mã nguồn</w:t>
      </w:r>
      <w:r>
        <w:rPr>
          <w:rFonts w:ascii="Calibri" w:hAnsi="Calibri" w:eastAsia="Calibri"/>
          <w:b w:val="0"/>
          <w:i w:val="0"/>
          <w:color w:val="1A1D21"/>
          <w:sz w:val="21"/>
          <w:u w:val="none"/>
        </w:rPr>
        <w:t>, không cần tra tài liệu của ai.</w:t>
      </w:r>
    </w:p>
    <w:p>
      <w:pPr>
        <w:spacing w:after="100" w:before="0"/>
      </w:pPr>
      <w:r>
        <w:rPr>
          <w:rFonts w:ascii="Calibri" w:hAnsi="Calibri" w:eastAsia="Calibri"/>
          <w:b w:val="0"/>
          <w:i w:val="0"/>
          <w:color w:val="1A1D21"/>
          <w:sz w:val="21"/>
          <w:u w:val="none"/>
        </w:rPr>
        <w:t xml:space="preserve">AI quét hai bản báo cáo </w:t>
      </w:r>
      <w:r>
        <w:rPr>
          <w:rFonts w:ascii="Consolas" w:hAnsi="Consolas" w:eastAsia="Consolas"/>
          <w:b w:val="0"/>
          <w:i w:val="0"/>
          <w:color w:val="1A1D21"/>
          <w:sz w:val="20"/>
          <w:u w:val="none"/>
        </w:rPr>
        <w:t>.docx</w:t>
      </w:r>
      <w:r>
        <w:rPr>
          <w:rFonts w:ascii="Calibri" w:hAnsi="Calibri" w:eastAsia="Calibri"/>
          <w:b w:val="0"/>
          <w:i w:val="0"/>
          <w:color w:val="1A1D21"/>
          <w:sz w:val="21"/>
          <w:u w:val="none"/>
        </w:rPr>
        <w:t xml:space="preserve"> của học sinh và đếm: </w:t>
      </w:r>
      <w:r>
        <w:rPr>
          <w:rFonts w:ascii="Calibri" w:hAnsi="Calibri" w:eastAsia="Calibri"/>
          <w:b/>
          <w:i w:val="0"/>
          <w:color w:val="1A1D21"/>
          <w:sz w:val="21"/>
          <w:u w:val="none"/>
        </w:rPr>
        <w:t>"dự trữ" 0 lần · "bốc thăm"/"ngẫu nhiên" 0 lần · "Reserve"/"RB-DA" 0 lần</w:t>
      </w:r>
      <w:r>
        <w:rPr>
          <w:rFonts w:ascii="Calibri" w:hAnsi="Calibri" w:eastAsia="Calibri"/>
          <w:b w:val="0"/>
          <w:i w:val="0"/>
          <w:color w:val="1A1D21"/>
          <w:sz w:val="21"/>
          <w:u w:val="none"/>
        </w:rPr>
        <w:t xml:space="preserve">. Báo cáo mô tả Gale–Shapley nhiều-một thuần tuý — mỗi CLB có </w:t>
      </w:r>
      <w:r>
        <w:rPr>
          <w:rFonts w:ascii="Calibri" w:hAnsi="Calibri" w:eastAsia="Calibri"/>
          <w:b w:val="0"/>
          <w:i/>
          <w:color w:val="1A1D21"/>
          <w:sz w:val="21"/>
          <w:u w:val="none"/>
        </w:rPr>
        <w:t>một danh sách ưu tiên Q_j</w:t>
      </w:r>
      <w:r>
        <w:rPr>
          <w:rFonts w:ascii="Calibri" w:hAnsi="Calibri" w:eastAsia="Calibri"/>
          <w:b w:val="0"/>
          <w:i w:val="0"/>
          <w:color w:val="1A1D21"/>
          <w:sz w:val="21"/>
          <w:u w:val="none"/>
        </w:rPr>
        <w:t>. Phần mềm làm nhiều hơn thế ba lớp.</w:t>
      </w:r>
    </w:p>
    <w:p>
      <w:pPr>
        <w:spacing w:after="100" w:before="0"/>
      </w:pPr>
      <w:r>
        <w:rPr>
          <w:rFonts w:ascii="Calibri" w:hAnsi="Calibri" w:eastAsia="Calibri"/>
          <w:b w:val="0"/>
          <w:i w:val="0"/>
          <w:color w:val="1A1D21"/>
          <w:sz w:val="21"/>
          <w:u w:val="none"/>
        </w:rPr>
        <w:t xml:space="preserve">Rồi AI dựng </w:t>
      </w:r>
      <w:r>
        <w:rPr>
          <w:rFonts w:ascii="Consolas" w:hAnsi="Consolas" w:eastAsia="Consolas"/>
          <w:b w:val="0"/>
          <w:i w:val="0"/>
          <w:color w:val="1A1D21"/>
          <w:sz w:val="20"/>
          <w:u w:val="none"/>
        </w:rPr>
        <w:t>du_lieu_test/do_hai_canh_du_tru.py</w:t>
      </w:r>
      <w:r>
        <w:rPr>
          <w:rFonts w:ascii="Calibri" w:hAnsi="Calibri" w:eastAsia="Calibri"/>
          <w:b w:val="0"/>
          <w:i w:val="0"/>
          <w:color w:val="1A1D21"/>
          <w:sz w:val="21"/>
          <w:u w:val="none"/>
        </w:rPr>
        <w:t xml:space="preserve"> — một ví dụ 4 em kiểm được bằng bút chì, gọi thẳng </w:t>
      </w:r>
      <w:r>
        <w:rPr>
          <w:rFonts w:ascii="Consolas" w:hAnsi="Consolas" w:eastAsia="Consolas"/>
          <w:b w:val="0"/>
          <w:i w:val="0"/>
          <w:color w:val="1A1D21"/>
          <w:sz w:val="20"/>
          <w:u w:val="none"/>
        </w:rPr>
        <w:t>club_choice_function</w:t>
      </w:r>
      <w:r>
        <w:rPr>
          <w:rFonts w:ascii="Calibri" w:hAnsi="Calibri" w:eastAsia="Calibri"/>
          <w:b w:val="0"/>
          <w:i w:val="0"/>
          <w:color w:val="1A1D21"/>
          <w:sz w:val="21"/>
          <w:u w:val="none"/>
        </w:rPr>
        <w:t xml:space="preserve"> thật, chứng minh hàm lựa chọn </w:t>
      </w:r>
      <w:r>
        <w:rPr>
          <w:rFonts w:ascii="Calibri" w:hAnsi="Calibri" w:eastAsia="Calibri"/>
          <w:b/>
          <w:i w:val="0"/>
          <w:color w:val="1A1D21"/>
          <w:sz w:val="21"/>
          <w:u w:val="none"/>
        </w:rPr>
        <w:t>không phải</w:t>
      </w:r>
      <w:r>
        <w:rPr>
          <w:rFonts w:ascii="Calibri" w:hAnsi="Calibri" w:eastAsia="Calibri"/>
          <w:b w:val="0"/>
          <w:i w:val="0"/>
          <w:color w:val="1A1D21"/>
          <w:sz w:val="21"/>
          <w:u w:val="none"/>
        </w:rPr>
        <w:t xml:space="preserve"> một thứ tự tuyến tính: cùng em C, cùng thứ hạng, cùng CLB, cùng sức chứa — lúc có suất lúc không, chỉ vì D có mặt hay không.</w:t>
      </w:r>
    </w:p>
    <w:p>
      <w:pPr>
        <w:spacing w:after="100" w:before="0"/>
      </w:pPr>
      <w:r>
        <w:rPr>
          <w:rFonts w:ascii="Calibri" w:hAnsi="Calibri" w:eastAsia="Calibri"/>
          <w:b/>
          <w:i w:val="0"/>
          <w:color w:val="1A1D21"/>
          <w:sz w:val="21"/>
          <w:u w:val="none"/>
        </w:rPr>
        <w:t>Gỡ cơ chế dự trữ ra thì 5 test đỏ</w:t>
      </w:r>
      <w:r>
        <w:rPr>
          <w:rFonts w:ascii="Calibri" w:hAnsi="Calibri" w:eastAsia="Calibri"/>
          <w:b w:val="0"/>
          <w:i w:val="0"/>
          <w:color w:val="1A1D21"/>
          <w:sz w:val="21"/>
          <w:u w:val="none"/>
        </w:rPr>
        <w:t xml:space="preserve"> — đã thử thật, không phải nói suông (</w:t>
      </w:r>
      <w:r>
        <w:rPr>
          <w:rFonts w:ascii="Consolas" w:hAnsi="Consolas" w:eastAsia="Consolas"/>
          <w:b w:val="0"/>
          <w:i w:val="0"/>
          <w:color w:val="1A1D21"/>
          <w:sz w:val="20"/>
          <w:u w:val="none"/>
        </w:rPr>
        <w:t>tests/test_hai_canh_du_tru.py</w:t>
      </w:r>
      <w:r>
        <w:rPr>
          <w:rFonts w:ascii="Calibri" w:hAnsi="Calibri" w:eastAsia="Calibri"/>
          <w:b w:val="0"/>
          <w:i w:val="0"/>
          <w:color w:val="1A1D21"/>
          <w:sz w:val="21"/>
          <w:u w:val="none"/>
        </w:rPr>
        <w:t>, 11 test).</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 xml:space="preserve">CO_CHE_THUAT_TOAN.md + .html — mô tả năm lớp cơ chế của </w:t>
      </w:r>
      <w:r>
        <w:rPr>
          <w:rFonts w:ascii="Consolas" w:hAnsi="Consolas" w:eastAsia="Consolas"/>
          <w:b w:val="0"/>
          <w:i/>
          <w:color w:val="1A1D21"/>
          <w:sz w:val="19"/>
          <w:u w:val="none"/>
        </w:rPr>
        <w:t>phần mềm</w:t>
      </w:r>
      <w:r>
        <w:rPr>
          <w:rFonts w:ascii="Consolas" w:hAnsi="Consolas" w:eastAsia="Consolas"/>
          <w:b w:val="0"/>
          <w:i w:val="0"/>
          <w:color w:val="1A1D21"/>
          <w:sz w:val="19"/>
          <w:u w:val="none"/>
        </w:rPr>
        <w:t>, kèm số dòng đối chiếu</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du_lieu_test/do_hai_canh_du_tru.py — ví dụ hai cảnh, chạy lại được</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tests/test_hai_canh_du_tru.py — 11 test khoá bảng hai cảnh</w:t>
      </w:r>
    </w:p>
    <w:p>
      <w:pPr>
        <w:spacing w:after="40"/>
      </w:pPr>
    </w:p>
    <w:p>
      <w:pPr>
        <w:spacing w:before="280" w:after="80"/>
        <w:keepNext/>
      </w:pPr>
      <w:r>
        <w:rPr>
          <w:rFonts w:ascii="Calibri" w:hAnsi="Calibri" w:eastAsia="Calibri"/>
          <w:b/>
          <w:i w:val="0"/>
          <w:color w:val="1F4E79"/>
          <w:sz w:val="25"/>
          <w:u w:val="none"/>
        </w:rPr>
        <w:t>Ngày 03/09</w:t>
      </w:r>
    </w:p>
    <w:p>
      <w:pPr>
        <w:spacing w:before="240" w:after="60"/>
        <w:pBdr>
          <w:bottom w:val="single" w:sz="6" w:space="3" w:color="1A1D21"/>
        </w:pBdr>
        <w:keepNext/>
      </w:pPr>
      <w:r>
        <w:rPr>
          <w:rFonts w:ascii="Consolas" w:hAnsi="Consolas" w:eastAsia="Consolas"/>
          <w:b/>
          <w:i w:val="0"/>
          <w:color w:val="1F4E79"/>
          <w:sz w:val="24"/>
          <w:u w:val="none"/>
        </w:rPr>
        <w:t>#96</w:t>
      </w:r>
      <w:r>
        <w:rPr>
          <w:rFonts w:ascii="Consolas" w:hAnsi="Consolas" w:eastAsia="Consolas"/>
          <w:b w:val="0"/>
          <w:i w:val="0"/>
          <w:color w:val="767C85"/>
          <w:sz w:val="17"/>
          <w:u w:val="none"/>
        </w:rPr>
        <w:t xml:space="preserve">   ·   03/09 ~09:00   ·   </w:t>
      </w:r>
      <w:r>
        <w:rPr>
          <w:rFonts w:ascii="Calibri" w:hAnsi="Calibri" w:eastAsia="Calibri"/>
          <w:b/>
          <w:i w:val="0"/>
          <w:color w:val="1A1D21"/>
          <w:sz w:val="23"/>
          <w:u w:val="none"/>
        </w:rPr>
        <w:t>Thuật toán của em có mất tối ưu Pareto vì bốc thăm không?</w:t>
      </w:r>
    </w:p>
    <w:p>
      <w:pPr>
        <w:spacing w:before="120" w:after="40"/>
        <w:keepNext/>
      </w:pPr>
      <w:r>
        <w:rPr>
          <w:rFonts w:ascii="Consolas" w:hAnsi="Consolas" w:eastAsia="Consolas"/>
          <w:b/>
          <w:i w:val="0"/>
          <w:color w:val="1F4E79"/>
          <w:sz w:val="16"/>
          <w:u w:val="none"/>
        </w:rPr>
        <w:t>CÂU LỆNH #96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có vấn đề này trong thuật toán của tôi k</w:t>
            </w:r>
          </w:p>
          <w:p>
            <w:pPr>
              <w:spacing w:after="0" w:before="0"/>
            </w:pPr>
            <w:r>
              <w:rPr>
                <w:rFonts w:ascii="Consolas" w:hAnsi="Consolas" w:eastAsia="Consolas"/>
                <w:b w:val="0"/>
                <w:i w:val="0"/>
                <w:color w:val="1A1D21"/>
                <w:sz w:val="19"/>
                <w:u w:val="none"/>
              </w:rPr>
              <w:t>[dán một đoạn giải thích về tie-breaking trong DA: phá hoà bằng bốc thăm</w:t>
            </w:r>
          </w:p>
          <w:p>
            <w:pPr>
              <w:spacing w:after="0" w:before="0"/>
            </w:pPr>
            <w:r>
              <w:rPr>
                <w:rFonts w:ascii="Consolas" w:hAnsi="Consolas" w:eastAsia="Consolas"/>
                <w:b w:val="0"/>
                <w:i w:val="0"/>
                <w:color w:val="1A1D21"/>
                <w:sz w:val="19"/>
                <w:u w:val="none"/>
              </w:rPr>
              <w:t xml:space="preserve"> làm kết quả mất tối ưu Pareto cho học sinh]</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Add insught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do the plan, give me the insight</w:t>
            </w:r>
          </w:p>
        </w:tc>
      </w:tr>
    </w:tbl>
    <w:p>
      <w:pPr>
        <w:spacing w:before="120" w:after="40"/>
        <w:keepNext/>
      </w:pPr>
      <w:r>
        <w:rPr>
          <w:rFonts w:ascii="Consolas" w:hAnsi="Consolas" w:eastAsia="Consolas"/>
          <w:b/>
          <w:i w:val="0"/>
          <w:color w:val="1F4E79"/>
          <w:sz w:val="16"/>
          <w:u w:val="none"/>
        </w:rPr>
        <w:t>★ AI KHÔNG GẬT THEO ĐOẠN VĂN — AI ĐI ĐO</w:t>
      </w:r>
    </w:p>
    <w:p>
      <w:pPr>
        <w:spacing w:after="100" w:before="0"/>
      </w:pPr>
      <w:r>
        <w:rPr>
          <w:rFonts w:ascii="Calibri" w:hAnsi="Calibri" w:eastAsia="Calibri"/>
          <w:b w:val="0"/>
          <w:i w:val="0"/>
          <w:color w:val="1A1D21"/>
          <w:sz w:val="21"/>
          <w:u w:val="none"/>
        </w:rPr>
        <w:t xml:space="preserve">Cách dễ nhất là trả lời </w:t>
      </w:r>
      <w:r>
        <w:rPr>
          <w:rFonts w:ascii="Calibri" w:hAnsi="Calibri" w:eastAsia="Calibri"/>
          <w:b w:val="0"/>
          <w:i/>
          <w:color w:val="1A1D21"/>
          <w:sz w:val="21"/>
          <w:u w:val="none"/>
        </w:rPr>
        <w:t>"đúng rồi, thuật toán của em có vấn đề đó"</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làm vậy, mà dựng bộ đo </w:t>
      </w:r>
      <w:r>
        <w:rPr>
          <w:rFonts w:ascii="Consolas" w:hAnsi="Consolas" w:eastAsia="Consolas"/>
          <w:b w:val="0"/>
          <w:i w:val="0"/>
          <w:color w:val="1A1D21"/>
          <w:sz w:val="20"/>
          <w:u w:val="none"/>
        </w:rPr>
        <w:t>du_lieu_test/do_danh_doi_on_dinh.py</w:t>
      </w:r>
      <w:r>
        <w:rPr>
          <w:rFonts w:ascii="Calibri" w:hAnsi="Calibri" w:eastAsia="Calibri"/>
          <w:b w:val="0"/>
          <w:i w:val="0"/>
          <w:color w:val="1A1D21"/>
          <w:sz w:val="21"/>
          <w:u w:val="none"/>
        </w:rPr>
        <w:t xml:space="preserve"> chạy trên ba bộ dữ liệu mô phỏng. Kết quả tách đoạn văn đó làm đôi:</w:t>
      </w:r>
    </w:p>
    <w:p>
      <w:pPr>
        <w:spacing w:after="100" w:before="0"/>
      </w:pPr>
      <w:r>
        <w:rPr>
          <w:rFonts w:ascii="Calibri" w:hAnsi="Calibri" w:eastAsia="Calibri"/>
          <w:b/>
          <w:i w:val="0"/>
          <w:color w:val="1A1D21"/>
          <w:sz w:val="21"/>
          <w:u w:val="none"/>
        </w:rPr>
        <w:t>① Hiện tượng CÓ THẬT.</w:t>
      </w:r>
      <w:r>
        <w:rPr>
          <w:rFonts w:ascii="Calibri" w:hAnsi="Calibri" w:eastAsia="Calibri"/>
          <w:b w:val="0"/>
          <w:i w:val="0"/>
          <w:color w:val="1A1D21"/>
          <w:sz w:val="21"/>
          <w:u w:val="none"/>
        </w:rPr>
        <w:t xml:space="preserve"> Kết quả ổn định (0 cặp phá vỡ ở mọi seed) nhưng vẫn còn </w:t>
      </w:r>
      <w:r>
        <w:rPr>
          <w:rFonts w:ascii="Calibri" w:hAnsi="Calibri" w:eastAsia="Calibri"/>
          <w:b/>
          <w:i w:val="0"/>
          <w:color w:val="1A1D21"/>
          <w:sz w:val="21"/>
          <w:u w:val="none"/>
        </w:rPr>
        <w:t>85 cặp đôi cùng có lợi</w:t>
      </w:r>
      <w:r>
        <w:rPr>
          <w:rFonts w:ascii="Calibri" w:hAnsi="Calibri" w:eastAsia="Calibri"/>
          <w:b w:val="0"/>
          <w:i w:val="0"/>
          <w:color w:val="1A1D21"/>
          <w:sz w:val="21"/>
          <w:u w:val="none"/>
        </w:rPr>
        <w:t xml:space="preserve"> trên bộ 140 em — hai em đổi chỗ cho nhau thì cả hai cùng lên nguyện vọng cao hơn, mà thuật toán không cho.</w:t>
      </w:r>
    </w:p>
    <w:p>
      <w:pPr>
        <w:spacing w:after="100" w:before="0"/>
      </w:pPr>
      <w:r>
        <w:rPr>
          <w:rFonts w:ascii="Calibri" w:hAnsi="Calibri" w:eastAsia="Calibri"/>
          <w:b/>
          <w:i w:val="0"/>
          <w:color w:val="1A1D21"/>
          <w:sz w:val="21"/>
          <w:u w:val="none"/>
        </w:rPr>
        <w:t>② NGUYÊN NHÂN thì không phải bốc thăm.</w:t>
      </w:r>
      <w:r>
        <w:rPr>
          <w:rFonts w:ascii="Calibri" w:hAnsi="Calibri" w:eastAsia="Calibri"/>
          <w:b w:val="0"/>
          <w:i w:val="0"/>
          <w:color w:val="1A1D21"/>
          <w:sz w:val="21"/>
          <w:u w:val="none"/>
        </w:rPr>
        <w:t xml:space="preserve"> Quét 40 seed: </w:t>
      </w:r>
      <w:r>
        <w:rPr>
          <w:rFonts w:ascii="Calibri" w:hAnsi="Calibri" w:eastAsia="Calibri"/>
          <w:b/>
          <w:i w:val="0"/>
          <w:color w:val="1A1D21"/>
          <w:sz w:val="21"/>
          <w:u w:val="none"/>
        </w:rPr>
        <w:t>0/40 seed</w:t>
      </w:r>
      <w:r>
        <w:rPr>
          <w:rFonts w:ascii="Calibri" w:hAnsi="Calibri" w:eastAsia="Calibri"/>
          <w:b w:val="0"/>
          <w:i w:val="0"/>
          <w:color w:val="1A1D21"/>
          <w:sz w:val="21"/>
          <w:u w:val="none"/>
        </w:rPr>
        <w:t xml:space="preserve"> cho 0 cặp, biên độ dao động nhỏ. Và </w:t>
      </w:r>
      <w:r>
        <w:rPr>
          <w:rFonts w:ascii="Calibri" w:hAnsi="Calibri" w:eastAsia="Calibri"/>
          <w:b/>
          <w:i w:val="0"/>
          <w:color w:val="1A1D21"/>
          <w:sz w:val="21"/>
          <w:u w:val="none"/>
        </w:rPr>
        <w:t>79–89%</w:t>
      </w:r>
      <w:r>
        <w:rPr>
          <w:rFonts w:ascii="Calibri" w:hAnsi="Calibri" w:eastAsia="Calibri"/>
          <w:b w:val="0"/>
          <w:i w:val="0"/>
          <w:color w:val="1A1D21"/>
          <w:sz w:val="21"/>
          <w:u w:val="none"/>
        </w:rPr>
        <w:t xml:space="preserve"> số cặp là em thua vì </w:t>
      </w:r>
      <w:r>
        <w:rPr>
          <w:rFonts w:ascii="Calibri" w:hAnsi="Calibri" w:eastAsia="Calibri"/>
          <w:b/>
          <w:i w:val="0"/>
          <w:color w:val="1A1D21"/>
          <w:sz w:val="21"/>
          <w:u w:val="none"/>
        </w:rPr>
        <w:t>ĐIỂM</w:t>
      </w:r>
      <w:r>
        <w:rPr>
          <w:rFonts w:ascii="Calibri" w:hAnsi="Calibri" w:eastAsia="Calibri"/>
          <w:b w:val="0"/>
          <w:i w:val="0"/>
          <w:color w:val="1A1D21"/>
          <w:sz w:val="21"/>
          <w:u w:val="none"/>
        </w:rPr>
        <w:t>, bốc thăm vô can.</w:t>
      </w:r>
    </w:p>
    <w:p>
      <w:pPr>
        <w:spacing w:before="120" w:after="40"/>
        <w:keepNext/>
      </w:pPr>
      <w:r>
        <w:rPr>
          <w:rFonts w:ascii="Consolas" w:hAnsi="Consolas" w:eastAsia="Consolas"/>
          <w:b/>
          <w:i w:val="0"/>
          <w:color w:val="1F4E79"/>
          <w:sz w:val="16"/>
          <w:u w:val="none"/>
        </w:rPr>
        <w:t>THÍ NGHIỆM ĐỐI CHỨNG — CHỖ TRẢ LỜI DỨT ĐIỂM</w:t>
      </w:r>
    </w:p>
    <w:p>
      <w:pPr>
        <w:spacing w:after="100" w:before="0"/>
      </w:pPr>
      <w:r>
        <w:rPr>
          <w:rFonts w:ascii="Calibri" w:hAnsi="Calibri" w:eastAsia="Calibri"/>
          <w:b w:val="0"/>
          <w:i w:val="0"/>
          <w:color w:val="1A1D21"/>
          <w:sz w:val="21"/>
          <w:u w:val="none"/>
        </w:rPr>
        <w:t xml:space="preserve">Hai phép đo trên mới là bằng chứng gián tiếp. AI can thiệp thẳng: bỏ điểm của </w:t>
      </w:r>
      <w:r>
        <w:rPr>
          <w:rFonts w:ascii="Consolas" w:hAnsi="Consolas" w:eastAsia="Consolas"/>
          <w:b w:val="0"/>
          <w:i w:val="0"/>
          <w:color w:val="1A1D21"/>
          <w:sz w:val="20"/>
          <w:u w:val="none"/>
        </w:rPr>
        <w:t>p%</w:t>
      </w:r>
      <w:r>
        <w:rPr>
          <w:rFonts w:ascii="Calibri" w:hAnsi="Calibri" w:eastAsia="Calibri"/>
          <w:b w:val="0"/>
          <w:i w:val="0"/>
          <w:color w:val="1A1D21"/>
          <w:sz w:val="21"/>
          <w:u w:val="none"/>
        </w:rPr>
        <w:t xml:space="preserve"> số cặp (em, CLB) để đẩy các em đó xuống </w:t>
      </w:r>
      <w:r>
        <w:rPr>
          <w:rFonts w:ascii="Calibri" w:hAnsi="Calibri" w:eastAsia="Calibri"/>
          <w:b/>
          <w:i w:val="0"/>
          <w:color w:val="1A1D21"/>
          <w:sz w:val="21"/>
          <w:u w:val="none"/>
        </w:rPr>
        <w:t>Tầng 2</w:t>
      </w:r>
      <w:r>
        <w:rPr>
          <w:rFonts w:ascii="Calibri" w:hAnsi="Calibri" w:eastAsia="Calibri"/>
          <w:b w:val="0"/>
          <w:i w:val="0"/>
          <w:color w:val="1A1D21"/>
          <w:sz w:val="21"/>
          <w:u w:val="none"/>
        </w:rPr>
        <w:t xml:space="preserve">, nơi bốc thăm quyết định </w:t>
      </w:r>
      <w:r>
        <w:rPr>
          <w:rFonts w:ascii="Calibri" w:hAnsi="Calibri" w:eastAsia="Calibri"/>
          <w:b/>
          <w:i w:val="0"/>
          <w:color w:val="1A1D21"/>
          <w:sz w:val="21"/>
          <w:u w:val="none"/>
        </w:rPr>
        <w:t>hoàn toàn</w:t>
      </w:r>
      <w:r>
        <w:rPr>
          <w:rFonts w:ascii="Calibri" w:hAnsi="Calibri" w:eastAsia="Calibri"/>
          <w:b w:val="0"/>
          <w:i w:val="0"/>
          <w:color w:val="1A1D21"/>
          <w:sz w:val="21"/>
          <w:u w:val="none"/>
        </w:rPr>
        <w:t xml:space="preserve">. Nếu bốc thăm sinh ra tổn thất thì số cặp phải </w:t>
      </w:r>
      <w:r>
        <w:rPr>
          <w:rFonts w:ascii="Calibri" w:hAnsi="Calibri" w:eastAsia="Calibri"/>
          <w:b/>
          <w:i w:val="0"/>
          <w:color w:val="1A1D21"/>
          <w:sz w:val="21"/>
          <w:u w:val="none"/>
        </w:rPr>
        <w:t>tăng</w:t>
      </w:r>
      <w:r>
        <w:rPr>
          <w:rFonts w:ascii="Calibri" w:hAnsi="Calibri" w:eastAsia="Calibri"/>
          <w:b w:val="0"/>
          <w:i w:val="0"/>
          <w:color w:val="1A1D21"/>
          <w:sz w:val="21"/>
          <w:u w:val="none"/>
        </w:rPr>
        <w:t>. Đo được (10 seed mỗi mức):</w:t>
      </w:r>
    </w:p>
    <w:p>
      <w:pPr>
        <w:spacing w:after="100" w:before="0"/>
      </w:pP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giữ nguyên điểm </w:t>
      </w:r>
      <w:r>
        <w:rPr>
          <w:rFonts w:ascii="Calibri" w:hAnsi="Calibri" w:eastAsia="Calibri"/>
          <w:b/>
          <w:i w:val="0"/>
          <w:color w:val="1A1D21"/>
          <w:sz w:val="21"/>
          <w:u w:val="none"/>
        </w:rPr>
        <w:t>90,2</w:t>
      </w:r>
      <w:r>
        <w:rPr>
          <w:rFonts w:ascii="Calibri" w:hAnsi="Calibri" w:eastAsia="Calibri"/>
          <w:b w:val="0"/>
          <w:i w:val="0"/>
          <w:color w:val="1A1D21"/>
          <w:sz w:val="21"/>
          <w:u w:val="none"/>
        </w:rPr>
        <w:t xml:space="preserve"> → bỏ hết điểm </w:t>
      </w:r>
      <w:r>
        <w:rPr>
          <w:rFonts w:ascii="Calibri" w:hAnsi="Calibri" w:eastAsia="Calibri"/>
          <w:b/>
          <w:i w:val="0"/>
          <w:color w:val="1A1D21"/>
          <w:sz w:val="21"/>
          <w:u w:val="none"/>
        </w:rPr>
        <w:t>4,1</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w:t>
      </w:r>
      <w:r>
        <w:rPr>
          <w:rFonts w:ascii="Calibri" w:hAnsi="Calibri" w:eastAsia="Calibri"/>
          <w:b/>
          <w:i w:val="0"/>
          <w:color w:val="1A1D21"/>
          <w:sz w:val="21"/>
          <w:u w:val="none"/>
        </w:rPr>
        <w:t>21,1</w:t>
      </w:r>
      <w:r>
        <w:rPr>
          <w:rFonts w:ascii="Calibri" w:hAnsi="Calibri" w:eastAsia="Calibri"/>
          <w:b w:val="0"/>
          <w:i w:val="0"/>
          <w:color w:val="1A1D21"/>
          <w:sz w:val="21"/>
          <w:u w:val="none"/>
        </w:rPr>
        <w:t xml:space="preserve"> → </w:t>
      </w:r>
      <w:r>
        <w:rPr>
          <w:rFonts w:ascii="Calibri" w:hAnsi="Calibri" w:eastAsia="Calibri"/>
          <w:b/>
          <w:i w:val="0"/>
          <w:color w:val="1A1D21"/>
          <w:sz w:val="21"/>
          <w:u w:val="none"/>
        </w:rPr>
        <w:t>2,2</w:t>
      </w:r>
      <w:r>
        <w:rPr>
          <w:rFonts w:ascii="Calibri" w:hAnsi="Calibri" w:eastAsia="Calibri"/>
          <w:b w:val="0"/>
          <w:i w:val="0"/>
          <w:color w:val="1A1D21"/>
          <w:sz w:val="21"/>
          <w:u w:val="none"/>
        </w:rPr>
        <w:t xml:space="preserve">, và có </w:t>
      </w:r>
      <w:r>
        <w:rPr>
          <w:rFonts w:ascii="Calibri" w:hAnsi="Calibri" w:eastAsia="Calibri"/>
          <w:b/>
          <w:i w:val="0"/>
          <w:color w:val="1A1D21"/>
          <w:sz w:val="21"/>
          <w:u w:val="none"/>
        </w:rPr>
        <w:t>3/10 seed cho 0 cặp</w:t>
      </w:r>
      <w:r>
        <w:rPr>
          <w:rFonts w:ascii="Calibri" w:hAnsi="Calibri" w:eastAsia="Calibri"/>
          <w:b w:val="0"/>
          <w:i w:val="0"/>
          <w:color w:val="1A1D21"/>
          <w:sz w:val="21"/>
          <w:u w:val="none"/>
        </w:rPr>
        <w:t xml:space="preserve"> — tức có lần đạt tối ưu Pareto, chuyện không xảy ra lần nào khi điểm còn nguyên.</w:t>
      </w:r>
    </w:p>
    <w:p>
      <w:pPr>
        <w:spacing w:after="100" w:before="0"/>
      </w:pPr>
      <w:r>
        <w:rPr>
          <w:rFonts w:ascii="Calibri" w:hAnsi="Calibri" w:eastAsia="Calibri"/>
          <w:b w:val="0"/>
          <w:i w:val="0"/>
          <w:color w:val="1A1D21"/>
          <w:sz w:val="21"/>
          <w:u w:val="none"/>
        </w:rPr>
        <w:t xml:space="preserve">Ngược hẳn hướng mà cách đọc </w:t>
      </w:r>
      <w:r>
        <w:rPr>
          <w:rFonts w:ascii="Calibri" w:hAnsi="Calibri" w:eastAsia="Calibri"/>
          <w:b w:val="0"/>
          <w:i/>
          <w:color w:val="1A1D21"/>
          <w:sz w:val="21"/>
          <w:u w:val="none"/>
        </w:rPr>
        <w:t>"tại bốc thăm"</w:t>
      </w:r>
      <w:r>
        <w:rPr>
          <w:rFonts w:ascii="Calibri" w:hAnsi="Calibri" w:eastAsia="Calibri"/>
          <w:b w:val="0"/>
          <w:i w:val="0"/>
          <w:color w:val="1A1D21"/>
          <w:sz w:val="21"/>
          <w:u w:val="none"/>
        </w:rPr>
        <w:t xml:space="preserve"> dự đoán. Tổn thất đến từ chỗ </w:t>
      </w:r>
      <w:r>
        <w:rPr>
          <w:rFonts w:ascii="Calibri" w:hAnsi="Calibri" w:eastAsia="Calibri"/>
          <w:b/>
          <w:i w:val="0"/>
          <w:color w:val="1A1D21"/>
          <w:sz w:val="21"/>
          <w:u w:val="none"/>
        </w:rPr>
        <w:t>CLB có ưu tiên thật (điểm thi) không trùng với nguyện vọng học sinh</w:t>
      </w:r>
      <w:r>
        <w:rPr>
          <w:rFonts w:ascii="Calibri" w:hAnsi="Calibri" w:eastAsia="Calibri"/>
          <w:b w:val="0"/>
          <w:i w:val="0"/>
          <w:color w:val="1A1D21"/>
          <w:sz w:val="21"/>
          <w:u w:val="none"/>
        </w:rPr>
        <w:t xml:space="preserve"> — đặc điểm của mọi thuật toán ghép cặp giữ tính ổn định.</w:t>
      </w:r>
    </w:p>
    <w:p>
      <w:pPr>
        <w:spacing w:before="120" w:after="40"/>
        <w:keepNext/>
      </w:pPr>
      <w:r>
        <w:rPr>
          <w:rFonts w:ascii="Consolas" w:hAnsi="Consolas" w:eastAsia="Consolas"/>
          <w:b/>
          <w:i w:val="0"/>
          <w:color w:val="1F4E79"/>
          <w:sz w:val="16"/>
          <w:u w:val="none"/>
        </w:rPr>
        <w:t>★ HAI CHỖ AI TỰ VẠCH RA GIỚI HẠN CỦA CHÍNH PHÉP ĐO MÌNH LÀM</w:t>
      </w:r>
    </w:p>
    <w:p>
      <w:pPr>
        <w:spacing w:after="100" w:before="0"/>
      </w:pPr>
      <w:r>
        <w:rPr>
          <w:rFonts w:ascii="Calibri" w:hAnsi="Calibri" w:eastAsia="Calibri"/>
          <w:b/>
          <w:i w:val="0"/>
          <w:color w:val="1A1D21"/>
          <w:sz w:val="21"/>
          <w:u w:val="none"/>
        </w:rPr>
        <w:t>①</w:t>
      </w:r>
      <w:r>
        <w:rPr>
          <w:rFonts w:ascii="Calibri" w:hAnsi="Calibri" w:eastAsia="Calibri"/>
          <w:b w:val="0"/>
          <w:i w:val="0"/>
          <w:color w:val="1A1D21"/>
          <w:sz w:val="21"/>
          <w:u w:val="none"/>
        </w:rPr>
        <w:t xml:space="preserve"> Các mức </w:t>
      </w:r>
      <w:r>
        <w:rPr>
          <w:rFonts w:ascii="Calibri" w:hAnsi="Calibri" w:eastAsia="Calibri"/>
          <w:b/>
          <w:i w:val="0"/>
          <w:color w:val="1A1D21"/>
          <w:sz w:val="21"/>
          <w:u w:val="none"/>
        </w:rPr>
        <w:t>ở giữa</w:t>
      </w:r>
      <w:r>
        <w:rPr>
          <w:rFonts w:ascii="Calibri" w:hAnsi="Calibri" w:eastAsia="Calibri"/>
          <w:b w:val="0"/>
          <w:i w:val="0"/>
          <w:color w:val="1A1D21"/>
          <w:sz w:val="21"/>
          <w:u w:val="none"/>
        </w:rPr>
        <w:t xml:space="preserve"> thí nghiệm (25/50/75%) </w:t>
      </w:r>
      <w:r>
        <w:rPr>
          <w:rFonts w:ascii="Calibri" w:hAnsi="Calibri" w:eastAsia="Calibri"/>
          <w:b/>
          <w:i w:val="0"/>
          <w:color w:val="1A1D21"/>
          <w:sz w:val="21"/>
          <w:u w:val="none"/>
        </w:rPr>
        <w:t>không đi một chiều</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còn vọt lên 41,5 ở mức 50%. AI ghi thẳng vào cả ba tài liệu là </w:t>
      </w:r>
      <w:r>
        <w:rPr>
          <w:rFonts w:ascii="Calibri" w:hAnsi="Calibri" w:eastAsia="Calibri"/>
          <w:b/>
          <w:i w:val="0"/>
          <w:color w:val="1A1D21"/>
          <w:sz w:val="21"/>
          <w:u w:val="none"/>
        </w:rPr>
        <w:t>chỉ hai đầu bảng mới đọc ra được</w:t>
      </w:r>
      <w:r>
        <w:rPr>
          <w:rFonts w:ascii="Calibri" w:hAnsi="Calibri" w:eastAsia="Calibri"/>
          <w:b w:val="0"/>
          <w:i w:val="0"/>
          <w:color w:val="1A1D21"/>
          <w:sz w:val="21"/>
          <w:u w:val="none"/>
        </w:rPr>
        <w:t xml:space="preserve">, và cấm viết thành </w:t>
      </w:r>
      <w:r>
        <w:rPr>
          <w:rFonts w:ascii="Calibri" w:hAnsi="Calibri" w:eastAsia="Calibri"/>
          <w:b w:val="0"/>
          <w:i/>
          <w:color w:val="1A1D21"/>
          <w:sz w:val="21"/>
          <w:u w:val="none"/>
        </w:rPr>
        <w:t>"càng nhiều Tầng 2 càng ít cặp"</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②</w:t>
      </w:r>
      <w:r>
        <w:rPr>
          <w:rFonts w:ascii="Calibri" w:hAnsi="Calibri" w:eastAsia="Calibri"/>
          <w:b w:val="0"/>
          <w:i w:val="0"/>
          <w:color w:val="1A1D21"/>
          <w:sz w:val="21"/>
          <w:u w:val="none"/>
        </w:rPr>
        <w:t xml:space="preserve"> Trên ba bộ này </w:t>
      </w:r>
      <w:r>
        <w:rPr>
          <w:rFonts w:ascii="Calibri" w:hAnsi="Calibri" w:eastAsia="Calibri"/>
          <w:b/>
          <w:i w:val="0"/>
          <w:color w:val="1A1D21"/>
          <w:sz w:val="21"/>
          <w:u w:val="none"/>
        </w:rPr>
        <w:t>Tầng 2 rất hiếm khi giữ suất</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chỉ có </w:t>
      </w:r>
      <w:r>
        <w:rPr>
          <w:rFonts w:ascii="Calibri" w:hAnsi="Calibri" w:eastAsia="Calibri"/>
          <w:b/>
          <w:i w:val="0"/>
          <w:color w:val="1A1D21"/>
          <w:sz w:val="21"/>
          <w:u w:val="none"/>
        </w:rPr>
        <w:t>8</w:t>
      </w:r>
      <w:r>
        <w:rPr>
          <w:rFonts w:ascii="Calibri" w:hAnsi="Calibri" w:eastAsia="Calibri"/>
          <w:b w:val="0"/>
          <w:i w:val="0"/>
          <w:color w:val="1A1D21"/>
          <w:sz w:val="21"/>
          <w:u w:val="none"/>
        </w:rPr>
        <w:t xml:space="preserve"> em giữ suất ở CLB mình không thi,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có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Nên cả 18 và 2 cặp </w:t>
      </w:r>
      <w:r>
        <w:rPr>
          <w:rFonts w:ascii="Calibri" w:hAnsi="Calibri" w:eastAsia="Calibri"/>
          <w:b w:val="0"/>
          <w:i/>
          <w:color w:val="1A1D21"/>
          <w:sz w:val="21"/>
          <w:u w:val="none"/>
        </w:rPr>
        <w:t>"bốc thăm có phần"</w:t>
      </w:r>
      <w:r>
        <w:rPr>
          <w:rFonts w:ascii="Calibri" w:hAnsi="Calibri" w:eastAsia="Calibri"/>
          <w:b w:val="0"/>
          <w:i w:val="0"/>
          <w:color w:val="1A1D21"/>
          <w:sz w:val="21"/>
          <w:u w:val="none"/>
        </w:rPr>
        <w:t xml:space="preserve"> đều đến từ hoà điểm. Thí nghiệm đối chứng tồn tại chính vì lỗ hổng đó của dữ liệu — nó tạo ra Tầng 2 mà dữ liệu gốc không có.</w:t>
      </w:r>
    </w:p>
    <w:p>
      <w:pPr>
        <w:spacing w:before="120" w:after="40"/>
        <w:keepNext/>
      </w:pPr>
      <w:r>
        <w:rPr>
          <w:rFonts w:ascii="Consolas" w:hAnsi="Consolas" w:eastAsia="Consolas"/>
          <w:b/>
          <w:i w:val="0"/>
          <w:color w:val="1F4E79"/>
          <w:sz w:val="16"/>
          <w:u w:val="none"/>
        </w:rPr>
        <w:t>MỘT LẦN AI ĐO THÔ, TỰ PHÁT HIỆN VÀ SỬA</w:t>
      </w:r>
    </w:p>
    <w:p>
      <w:pPr>
        <w:spacing w:after="100" w:before="0"/>
      </w:pPr>
      <w:r>
        <w:rPr>
          <w:rFonts w:ascii="Calibri" w:hAnsi="Calibri" w:eastAsia="Calibri"/>
          <w:b w:val="0"/>
          <w:i w:val="0"/>
          <w:color w:val="1A1D21"/>
          <w:sz w:val="21"/>
          <w:u w:val="none"/>
        </w:rPr>
        <w:t xml:space="preserve">Lần phân loại nguyên nhân đầu tiên làm vội cho ra </w:t>
      </w:r>
      <w:r>
        <w:rPr>
          <w:rFonts w:ascii="Calibri" w:hAnsi="Calibri" w:eastAsia="Calibri"/>
          <w:b/>
          <w:i w:val="0"/>
          <w:color w:val="1A1D21"/>
          <w:sz w:val="21"/>
          <w:u w:val="none"/>
        </w:rPr>
        <w:t>5/85</w:t>
      </w:r>
      <w:r>
        <w:rPr>
          <w:rFonts w:ascii="Calibri" w:hAnsi="Calibri" w:eastAsia="Calibri"/>
          <w:b w:val="0"/>
          <w:i w:val="0"/>
          <w:color w:val="1A1D21"/>
          <w:sz w:val="21"/>
          <w:u w:val="none"/>
        </w:rPr>
        <w:t xml:space="preserve"> cặp </w:t>
      </w:r>
      <w:r>
        <w:rPr>
          <w:rFonts w:ascii="Calibri" w:hAnsi="Calibri" w:eastAsia="Calibri"/>
          <w:b w:val="0"/>
          <w:i/>
          <w:color w:val="1A1D21"/>
          <w:sz w:val="21"/>
          <w:u w:val="none"/>
        </w:rPr>
        <w:t>"bốc thăm có phần"</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nói với học sinh là con số đó còn thô trước khi</w:t>
      </w:r>
      <w:r>
        <w:rPr>
          <w:rFonts w:ascii="Calibri" w:hAnsi="Calibri" w:eastAsia="Calibri"/>
          <w:b w:val="0"/>
          <w:i w:val="0"/>
          <w:color w:val="1A1D21"/>
          <w:sz w:val="21"/>
          <w:u w:val="none"/>
        </w:rPr>
        <w:t xml:space="preserve"> làm lại bằng cách đúng — xét em đó có hoà với </w:t>
      </w:r>
      <w:r>
        <w:rPr>
          <w:rFonts w:ascii="Calibri" w:hAnsi="Calibri" w:eastAsia="Calibri"/>
          <w:b w:val="0"/>
          <w:i/>
          <w:color w:val="1A1D21"/>
          <w:sz w:val="21"/>
          <w:u w:val="none"/>
        </w:rPr>
        <w:t>bất kỳ</w:t>
      </w:r>
      <w:r>
        <w:rPr>
          <w:rFonts w:ascii="Calibri" w:hAnsi="Calibri" w:eastAsia="Calibri"/>
          <w:b w:val="0"/>
          <w:i w:val="0"/>
          <w:color w:val="1A1D21"/>
          <w:sz w:val="21"/>
          <w:u w:val="none"/>
        </w:rPr>
        <w:t xml:space="preserve"> em nào đang giữ suất ở CLB kia không — và ra </w:t>
      </w:r>
      <w:r>
        <w:rPr>
          <w:rFonts w:ascii="Calibri" w:hAnsi="Calibri" w:eastAsia="Calibri"/>
          <w:b/>
          <w:i w:val="0"/>
          <w:color w:val="1A1D21"/>
          <w:sz w:val="21"/>
          <w:u w:val="none"/>
        </w:rPr>
        <w:t>18/85</w:t>
      </w:r>
      <w:r>
        <w:rPr>
          <w:rFonts w:ascii="Calibri" w:hAnsi="Calibri" w:eastAsia="Calibri"/>
          <w:b w:val="0"/>
          <w:i w:val="0"/>
          <w:color w:val="1A1D21"/>
          <w:sz w:val="21"/>
          <w:u w:val="none"/>
        </w:rPr>
        <w:t>. Con số vào tài liệu là 18.</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24 test canh</w:t>
      </w:r>
      <w:r>
        <w:rPr>
          <w:rFonts w:ascii="Calibri" w:hAnsi="Calibri" w:eastAsia="Calibri"/>
          <w:b w:val="0"/>
          <w:i w:val="0"/>
          <w:color w:val="1A1D21"/>
          <w:sz w:val="21"/>
          <w:u w:val="none"/>
        </w:rPr>
        <w:t xml:space="preserve"> khoá đúng những con số tài liệu trích (</w:t>
      </w:r>
      <w:r>
        <w:rPr>
          <w:rFonts w:ascii="Consolas" w:hAnsi="Consolas" w:eastAsia="Consolas"/>
          <w:b w:val="0"/>
          <w:i w:val="0"/>
          <w:color w:val="1A1D21"/>
          <w:sz w:val="20"/>
          <w:u w:val="none"/>
        </w:rPr>
        <w:t>tests/test_danh_doi_on_dinh.py</w:t>
      </w:r>
      <w:r>
        <w:rPr>
          <w:rFonts w:ascii="Calibri" w:hAnsi="Calibri" w:eastAsia="Calibri"/>
          <w:b w:val="0"/>
          <w:i w:val="0"/>
          <w:color w:val="1A1D21"/>
          <w:sz w:val="21"/>
          <w:u w:val="none"/>
        </w:rPr>
        <w:t xml:space="preserve">). AI </w:t>
      </w:r>
      <w:r>
        <w:rPr>
          <w:rFonts w:ascii="Calibri" w:hAnsi="Calibri" w:eastAsia="Calibri"/>
          <w:b/>
          <w:i w:val="0"/>
          <w:color w:val="1A1D21"/>
          <w:sz w:val="21"/>
          <w:u w:val="none"/>
        </w:rPr>
        <w:t>phá thử mã nguồn 5 kiểu</w:t>
      </w:r>
      <w:r>
        <w:rPr>
          <w:rFonts w:ascii="Calibri" w:hAnsi="Calibri" w:eastAsia="Calibri"/>
          <w:b w:val="0"/>
          <w:i w:val="0"/>
          <w:color w:val="1A1D21"/>
          <w:sz w:val="21"/>
          <w:u w:val="none"/>
        </w:rPr>
        <w:t xml:space="preserve"> để xem test có thật sự bắt được không: đổi </w:t>
      </w:r>
      <w:r>
        <w:rPr>
          <w:rFonts w:ascii="Consolas" w:hAnsi="Consolas" w:eastAsia="Consolas"/>
          <w:b w:val="0"/>
          <w:i w:val="0"/>
          <w:color w:val="1A1D21"/>
          <w:sz w:val="20"/>
          <w:u w:val="none"/>
        </w:rPr>
        <w:t>and</w:t>
      </w:r>
      <w:r>
        <w:rPr>
          <w:rFonts w:ascii="Calibri" w:hAnsi="Calibri" w:eastAsia="Calibri"/>
          <w:b w:val="0"/>
          <w:i w:val="0"/>
          <w:color w:val="1A1D21"/>
          <w:sz w:val="21"/>
          <w:u w:val="none"/>
        </w:rPr>
        <w:t xml:space="preserve"> thành </w:t>
      </w:r>
      <w:r>
        <w:rPr>
          <w:rFonts w:ascii="Consolas" w:hAnsi="Consolas" w:eastAsia="Consolas"/>
          <w:b w:val="0"/>
          <w:i w:val="0"/>
          <w:color w:val="1A1D21"/>
          <w:sz w:val="20"/>
          <w:u w:val="none"/>
        </w:rPr>
        <w:t>or</w:t>
      </w:r>
      <w:r>
        <w:rPr>
          <w:rFonts w:ascii="Calibri" w:hAnsi="Calibri" w:eastAsia="Calibri"/>
          <w:b w:val="0"/>
          <w:i w:val="0"/>
          <w:color w:val="1A1D21"/>
          <w:sz w:val="21"/>
          <w:u w:val="none"/>
        </w:rPr>
        <w:t xml:space="preserve"> trong hàm tìm cặp → </w:t>
      </w:r>
      <w:r>
        <w:rPr>
          <w:rFonts w:ascii="Calibri" w:hAnsi="Calibri" w:eastAsia="Calibri"/>
          <w:b/>
          <w:i w:val="0"/>
          <w:color w:val="1A1D21"/>
          <w:sz w:val="21"/>
          <w:u w:val="none"/>
        </w:rPr>
        <w:t>3 test đỏ</w:t>
      </w:r>
      <w:r>
        <w:rPr>
          <w:rFonts w:ascii="Calibri" w:hAnsi="Calibri" w:eastAsia="Calibri"/>
          <w:b w:val="0"/>
          <w:i w:val="0"/>
          <w:color w:val="1A1D21"/>
          <w:sz w:val="21"/>
          <w:u w:val="none"/>
        </w:rPr>
        <w:t xml:space="preserve">; phá hàm quy nguyên nhân → thêm test đỏ; bỏ hạt cố định của phép bỏ điểm → test tái lập đỏ. Khôi phục xong </w:t>
      </w:r>
      <w:r>
        <w:rPr>
          <w:rFonts w:ascii="Consolas" w:hAnsi="Consolas" w:eastAsia="Consolas"/>
          <w:b w:val="0"/>
          <w:i w:val="0"/>
          <w:color w:val="1A1D21"/>
          <w:sz w:val="20"/>
          <w:u w:val="none"/>
        </w:rPr>
        <w:t>git diff</w:t>
      </w:r>
      <w:r>
        <w:rPr>
          <w:rFonts w:ascii="Calibri" w:hAnsi="Calibri" w:eastAsia="Calibri"/>
          <w:b w:val="0"/>
          <w:i w:val="0"/>
          <w:color w:val="1A1D21"/>
          <w:sz w:val="21"/>
          <w:u w:val="none"/>
        </w:rPr>
        <w:t xml:space="preserve"> rỗng.</w:t>
      </w:r>
    </w:p>
    <w:p>
      <w:pPr>
        <w:spacing w:after="100" w:before="0"/>
      </w:pPr>
      <w:r>
        <w:rPr>
          <w:rFonts w:ascii="Calibri" w:hAnsi="Calibri" w:eastAsia="Calibri"/>
          <w:b w:val="0"/>
          <w:i w:val="0"/>
          <w:color w:val="1A1D21"/>
          <w:sz w:val="21"/>
          <w:u w:val="none"/>
        </w:rPr>
        <w:t xml:space="preserve">Toàn bộ </w:t>
      </w:r>
      <w:r>
        <w:rPr>
          <w:rFonts w:ascii="Calibri" w:hAnsi="Calibri" w:eastAsia="Calibri"/>
          <w:b/>
          <w:i w:val="0"/>
          <w:color w:val="1A1D21"/>
          <w:sz w:val="21"/>
          <w:u w:val="none"/>
        </w:rPr>
        <w:t>439 test xanh</w:t>
      </w:r>
      <w:r>
        <w:rPr>
          <w:rFonts w:ascii="Calibri" w:hAnsi="Calibri" w:eastAsia="Calibri"/>
          <w:b w:val="0"/>
          <w:i w:val="0"/>
          <w:color w:val="1A1D21"/>
          <w:sz w:val="21"/>
          <w:u w:val="none"/>
        </w:rPr>
        <w:t xml:space="preserve"> (~90 giây) trước khi commit. Không đụng </w:t>
      </w:r>
      <w:r>
        <w:rPr>
          <w:rFonts w:ascii="Consolas" w:hAnsi="Consolas" w:eastAsia="Consolas"/>
          <w:b w:val="0"/>
          <w:i w:val="0"/>
          <w:color w:val="1A1D21"/>
          <w:sz w:val="20"/>
          <w:u w:val="none"/>
        </w:rPr>
        <w:t>app.db</w:t>
      </w:r>
      <w:r>
        <w:rPr>
          <w:rFonts w:ascii="Calibri" w:hAnsi="Calibri" w:eastAsia="Calibri"/>
          <w:b w:val="0"/>
          <w:i w:val="0"/>
          <w:color w:val="1A1D21"/>
          <w:sz w:val="21"/>
          <w:u w:val="none"/>
        </w:rPr>
        <w:t>: bộ đo chỉ chạy trong thư mục tạm, và có test canh điều đó.</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du_lieu_test/do_danh_doi_on_dinh.py (321 dòng) — đo cặp đôi cùng có lợi + thí nghiệm đối chứng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tests/test_danh_doi_on_dinh.py (317 dòng) — 24 test khoá con số</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Bổ sung mục mới vào CO_CHE_THUAT_TOAN.md/.html, SO_LIEU_DA_KIEM_CHUNG.md mục 3d, BAN_GIAO.md mục 5</w:t>
      </w:r>
    </w:p>
    <w:p>
      <w:pPr>
        <w:spacing w:after="40"/>
      </w:pPr>
    </w:p>
    <w:p>
      <w:pPr>
        <w:spacing w:before="280" w:after="80"/>
        <w:keepNext/>
      </w:pPr>
      <w:r>
        <w:rPr>
          <w:rFonts w:ascii="Calibri" w:hAnsi="Calibri" w:eastAsia="Calibri"/>
          <w:b/>
          <w:i w:val="0"/>
          <w:color w:val="1F4E79"/>
          <w:sz w:val="25"/>
          <w:u w:val="none"/>
        </w:rPr>
        <w:t>Ngày 05/09</w:t>
      </w:r>
    </w:p>
    <w:p>
      <w:pPr>
        <w:spacing w:before="240" w:after="60"/>
        <w:pBdr>
          <w:bottom w:val="single" w:sz="6" w:space="3" w:color="1A1D21"/>
        </w:pBdr>
        <w:keepNext/>
      </w:pPr>
      <w:r>
        <w:rPr>
          <w:rFonts w:ascii="Consolas" w:hAnsi="Consolas" w:eastAsia="Consolas"/>
          <w:b/>
          <w:i w:val="0"/>
          <w:color w:val="1F4E79"/>
          <w:sz w:val="24"/>
          <w:u w:val="none"/>
        </w:rPr>
        <w:t>#97</w:t>
      </w:r>
      <w:r>
        <w:rPr>
          <w:rFonts w:ascii="Consolas" w:hAnsi="Consolas" w:eastAsia="Consolas"/>
          <w:b w:val="0"/>
          <w:i w:val="0"/>
          <w:color w:val="767C85"/>
          <w:sz w:val="17"/>
          <w:u w:val="none"/>
        </w:rPr>
        <w:t xml:space="preserve">   ·   05/09 ~10:00   ·   </w:t>
      </w:r>
      <w:r>
        <w:rPr>
          <w:rFonts w:ascii="Calibri" w:hAnsi="Calibri" w:eastAsia="Calibri"/>
          <w:b/>
          <w:i w:val="0"/>
          <w:color w:val="1A1D21"/>
          <w:sz w:val="23"/>
          <w:u w:val="none"/>
        </w:rPr>
        <w:t>Ba việc: xuất ra Tải xuống · bốc thăm công bằng · Việt hoá giao diện</w:t>
      </w:r>
    </w:p>
    <w:p>
      <w:pPr>
        <w:spacing w:before="120" w:after="40"/>
        <w:keepNext/>
      </w:pPr>
      <w:r>
        <w:rPr>
          <w:rFonts w:ascii="Consolas" w:hAnsi="Consolas" w:eastAsia="Consolas"/>
          <w:b/>
          <w:i w:val="0"/>
          <w:color w:val="1F4E79"/>
          <w:sz w:val="16"/>
          <w:u w:val="none"/>
        </w:rPr>
        <w:t>CÂU LỆNH #97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Vậy bốc thăm có vấn đề gì k</w:t>
            </w:r>
          </w:p>
          <w:p>
            <w:pPr>
              <w:spacing w:after="0" w:before="0"/>
            </w:pPr>
            <w:r>
              <w:rPr>
                <w:rFonts w:ascii="Consolas" w:hAnsi="Consolas" w:eastAsia="Consolas"/>
                <w:b w:val="0"/>
                <w:i w:val="0"/>
                <w:color w:val="1A1D21"/>
                <w:sz w:val="19"/>
                <w:u w:val="none"/>
              </w:rPr>
              <w:t>Có cải thiện về mặt phần mềm nào cần thiết k</w:t>
            </w:r>
          </w:p>
          <w:p>
            <w:pPr>
              <w:spacing w:after="0" w:before="0"/>
            </w:pPr>
            <w:r>
              <w:rPr>
                <w:rFonts w:ascii="Consolas" w:hAnsi="Consolas" w:eastAsia="Consolas"/>
                <w:b w:val="0"/>
                <w:i w:val="0"/>
                <w:color w:val="1A1D21"/>
                <w:sz w:val="19"/>
                <w:u w:val="none"/>
              </w:rPr>
              <w:t>hạn nộp mới là giữa tháng</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OK, tiến hành code</w:t>
            </w:r>
          </w:p>
          <w:p>
            <w:pPr>
              <w:spacing w:after="0" w:before="0"/>
            </w:pPr>
            <w:r>
              <w:rPr>
                <w:rFonts w:ascii="Consolas" w:hAnsi="Consolas" w:eastAsia="Consolas"/>
                <w:b w:val="0"/>
                <w:i w:val="0"/>
                <w:color w:val="1A1D21"/>
                <w:sz w:val="19"/>
                <w:u w:val="none"/>
              </w:rPr>
              <w:t>* Khi download xuất dữ liệu thì sẽ xuất hoàn toàn ra mục download chứ k</w:t>
            </w:r>
          </w:p>
          <w:p>
            <w:pPr>
              <w:spacing w:after="0" w:before="0"/>
            </w:pPr>
            <w:r>
              <w:rPr>
                <w:rFonts w:ascii="Consolas" w:hAnsi="Consolas" w:eastAsia="Consolas"/>
                <w:b w:val="0"/>
                <w:i w:val="0"/>
                <w:color w:val="1A1D21"/>
                <w:sz w:val="19"/>
                <w:u w:val="none"/>
              </w:rPr>
              <w:t xml:space="preserve">  phải là trong file phần mềm</w:t>
            </w:r>
          </w:p>
          <w:p>
            <w:pPr>
              <w:spacing w:after="0" w:before="0"/>
            </w:pPr>
            <w:r>
              <w:rPr>
                <w:rFonts w:ascii="Consolas" w:hAnsi="Consolas" w:eastAsia="Consolas"/>
                <w:b w:val="0"/>
                <w:i w:val="0"/>
                <w:color w:val="1A1D21"/>
                <w:sz w:val="19"/>
                <w:u w:val="none"/>
              </w:rPr>
              <w:t>* Thay đổi nhằm khiến app công bằng hơn</w:t>
            </w:r>
          </w:p>
          <w:p>
            <w:pPr>
              <w:spacing w:after="0" w:before="0"/>
            </w:pPr>
            <w:r>
              <w:rPr>
                <w:rFonts w:ascii="Consolas" w:hAnsi="Consolas" w:eastAsia="Consolas"/>
                <w:b w:val="0"/>
                <w:i w:val="0"/>
                <w:color w:val="1A1D21"/>
                <w:sz w:val="19"/>
                <w:u w:val="none"/>
              </w:rPr>
              <w:t>* Đổi chữ "pipeline" trong tiếng Việt thành cụm từ tiếng Việt, trong UI</w:t>
            </w:r>
          </w:p>
          <w:p>
            <w:pPr>
              <w:spacing w:after="0" w:before="0"/>
            </w:pPr>
            <w:r>
              <w:rPr>
                <w:rFonts w:ascii="Consolas" w:hAnsi="Consolas" w:eastAsia="Consolas"/>
                <w:b w:val="0"/>
                <w:i w:val="0"/>
                <w:color w:val="1A1D21"/>
                <w:sz w:val="19"/>
                <w:u w:val="none"/>
              </w:rPr>
              <w:t xml:space="preserve">  tiếng Việt vẫn có những cụm từ tiếng anh cần Việt hóa.</w:t>
            </w:r>
          </w:p>
        </w:tc>
      </w:tr>
    </w:tbl>
    <w:p>
      <w:pPr>
        <w:spacing w:before="120" w:after="40"/>
        <w:keepNext/>
      </w:pPr>
      <w:r>
        <w:rPr>
          <w:rFonts w:ascii="Consolas" w:hAnsi="Consolas" w:eastAsia="Consolas"/>
          <w:b/>
          <w:i w:val="0"/>
          <w:color w:val="1F4E79"/>
          <w:sz w:val="16"/>
          <w:u w:val="none"/>
        </w:rPr>
        <w:t>★ LỖI CÔNG BẰNG TÌM ĐƯỢC KHI TRẢ LỜI MỘT CÂU HỎI, KHÔNG PHẢI KHI ĐI TÌM LỖI</w:t>
      </w:r>
    </w:p>
    <w:p>
      <w:pPr>
        <w:spacing w:after="100" w:before="0"/>
      </w:pPr>
      <w:r>
        <w:rPr>
          <w:rFonts w:ascii="Calibri" w:hAnsi="Calibri" w:eastAsia="Calibri"/>
          <w:b w:val="0"/>
          <w:i w:val="0"/>
          <w:color w:val="1A1D21"/>
          <w:sz w:val="21"/>
          <w:u w:val="none"/>
        </w:rPr>
        <w:t xml:space="preserve">Học sinh hỏi </w:t>
      </w:r>
      <w:r>
        <w:rPr>
          <w:rFonts w:ascii="Calibri" w:hAnsi="Calibri" w:eastAsia="Calibri"/>
          <w:b w:val="0"/>
          <w:i/>
          <w:color w:val="1A1D21"/>
          <w:sz w:val="21"/>
          <w:u w:val="none"/>
        </w:rPr>
        <w:t>"bốc thăm có vấn đề gì không"</w:t>
      </w:r>
      <w:r>
        <w:rPr>
          <w:rFonts w:ascii="Calibri" w:hAnsi="Calibri" w:eastAsia="Calibri"/>
          <w:b w:val="0"/>
          <w:i w:val="0"/>
          <w:color w:val="1A1D21"/>
          <w:sz w:val="21"/>
          <w:u w:val="none"/>
        </w:rPr>
        <w:t xml:space="preserve">. Sáu phép đo cũ đều nói không. Nhưng đọc lại mã thì nhánh cấp số cho học sinh thêm vào </w:t>
      </w:r>
      <w:r>
        <w:rPr>
          <w:rFonts w:ascii="Calibri" w:hAnsi="Calibri" w:eastAsia="Calibri"/>
          <w:b/>
          <w:i w:val="0"/>
          <w:color w:val="1A1D21"/>
          <w:sz w:val="21"/>
          <w:u w:val="none"/>
        </w:rPr>
        <w:t>sau khi bộ số đã khoá</w:t>
      </w:r>
      <w:r>
        <w:rPr>
          <w:rFonts w:ascii="Calibri" w:hAnsi="Calibri" w:eastAsia="Calibri"/>
          <w:b w:val="0"/>
          <w:i w:val="0"/>
          <w:color w:val="1A1D21"/>
          <w:sz w:val="21"/>
          <w:u w:val="none"/>
        </w:rPr>
        <w:t xml:space="preserve"> dùng </w:t>
      </w:r>
      <w:r>
        <w:rPr>
          <w:rFonts w:ascii="Consolas" w:hAnsi="Consolas" w:eastAsia="Consolas"/>
          <w:b w:val="0"/>
          <w:i w:val="0"/>
          <w:color w:val="1A1D21"/>
          <w:sz w:val="20"/>
          <w:u w:val="none"/>
        </w:rPr>
        <w:t>MAX(stb_number)+1</w:t>
      </w:r>
      <w:r>
        <w:rPr>
          <w:rFonts w:ascii="Calibri" w:hAnsi="Calibri" w:eastAsia="Calibri"/>
          <w:b w:val="0"/>
          <w:i w:val="0"/>
          <w:color w:val="1A1D21"/>
          <w:sz w:val="21"/>
          <w:u w:val="none"/>
        </w:rPr>
        <w:t xml:space="preserve"> — mà </w:t>
      </w:r>
      <w:r>
        <w:rPr>
          <w:rFonts w:ascii="Calibri" w:hAnsi="Calibri" w:eastAsia="Calibri"/>
          <w:b/>
          <w:i w:val="0"/>
          <w:color w:val="1A1D21"/>
          <w:sz w:val="21"/>
          <w:u w:val="none"/>
        </w:rPr>
        <w:t>số nhỏ = ưu tiên cao</w:t>
      </w:r>
      <w:r>
        <w:rPr>
          <w:rFonts w:ascii="Calibri" w:hAnsi="Calibri" w:eastAsia="Calibri"/>
          <w:b w:val="0"/>
          <w:i w:val="0"/>
          <w:color w:val="1A1D21"/>
          <w:sz w:val="21"/>
          <w:u w:val="none"/>
        </w:rPr>
        <w:t xml:space="preserve">. Cách đó đặt em mới </w:t>
      </w:r>
      <w:r>
        <w:rPr>
          <w:rFonts w:ascii="Calibri" w:hAnsi="Calibri" w:eastAsia="Calibri"/>
          <w:b/>
          <w:i w:val="0"/>
          <w:color w:val="1A1D21"/>
          <w:sz w:val="21"/>
          <w:u w:val="none"/>
        </w:rPr>
        <w:t>sau mọi em cũ, ở mọi CLB, vĩnh viễn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báo ngay là lỗi</w:t>
      </w:r>
      <w:r>
        <w:rPr>
          <w:rFonts w:ascii="Calibri" w:hAnsi="Calibri" w:eastAsia="Calibri"/>
          <w:b w:val="0"/>
          <w:i w:val="0"/>
          <w:color w:val="1A1D21"/>
          <w:sz w:val="21"/>
          <w:u w:val="none"/>
        </w:rPr>
        <w:t xml:space="preserve"> mà dựng kịch bản đo trước: 20 em cũ + 10 em mới tranh 10 suất, tất cả đều Tầng 2 nên thứ tự hoàn toàn do bốc thăm.</w:t>
      </w:r>
    </w:p>
    <w:p>
      <w:pPr>
        <w:spacing w:after="100" w:before="0"/>
      </w:pPr>
      <w:r>
        <w:rPr>
          <w:rFonts w:ascii="Calibri" w:hAnsi="Calibri" w:eastAsia="Calibri"/>
          <w:b/>
          <w:i w:val="0"/>
          <w:color w:val="1A1D21"/>
          <w:sz w:val="21"/>
          <w:u w:val="none"/>
        </w:rPr>
        <w:t>Em mới giành được 0 suất.</w:t>
      </w:r>
      <w:r>
        <w:rPr>
          <w:rFonts w:ascii="Calibri" w:hAnsi="Calibri" w:eastAsia="Calibri"/>
          <w:b w:val="0"/>
          <w:i w:val="0"/>
          <w:color w:val="1A1D21"/>
          <w:sz w:val="21"/>
          <w:u w:val="none"/>
        </w:rPr>
        <w:t xml:space="preserve"> Công bằng thì kỳ vọng ~3,3. Không phải "hơi thiệt" — với nhóm đó bốc thăm </w:t>
      </w:r>
      <w:r>
        <w:rPr>
          <w:rFonts w:ascii="Calibri" w:hAnsi="Calibri" w:eastAsia="Calibri"/>
          <w:b/>
          <w:i w:val="0"/>
          <w:color w:val="1A1D21"/>
          <w:sz w:val="21"/>
          <w:u w:val="none"/>
        </w:rPr>
        <w:t>không còn tồn tại</w:t>
      </w:r>
      <w:r>
        <w:rPr>
          <w:rFonts w:ascii="Calibri" w:hAnsi="Calibri" w:eastAsia="Calibri"/>
          <w:b w:val="0"/>
          <w:i w:val="0"/>
          <w:color w:val="1A1D21"/>
          <w:sz w:val="21"/>
          <w:u w:val="none"/>
        </w:rPr>
        <w:t xml:space="preserve">. Sau khi sửa, quét 20 seed: ít nhất 2 · </w:t>
      </w:r>
      <w:r>
        <w:rPr>
          <w:rFonts w:ascii="Calibri" w:hAnsi="Calibri" w:eastAsia="Calibri"/>
          <w:b/>
          <w:i w:val="0"/>
          <w:color w:val="1A1D21"/>
          <w:sz w:val="21"/>
          <w:u w:val="none"/>
        </w:rPr>
        <w:t>trung bình 3,5</w:t>
      </w:r>
      <w:r>
        <w:rPr>
          <w:rFonts w:ascii="Calibri" w:hAnsi="Calibri" w:eastAsia="Calibri"/>
          <w:b w:val="0"/>
          <w:i w:val="0"/>
          <w:color w:val="1A1D21"/>
          <w:sz w:val="21"/>
          <w:u w:val="none"/>
        </w:rPr>
        <w:t xml:space="preserve"> · nhiều nhất 5.</w:t>
      </w:r>
    </w:p>
    <w:p>
      <w:pPr>
        <w:spacing w:before="120" w:after="40"/>
        <w:keepNext/>
      </w:pPr>
      <w:r>
        <w:rPr>
          <w:rFonts w:ascii="Consolas" w:hAnsi="Consolas" w:eastAsia="Consolas"/>
          <w:b/>
          <w:i w:val="0"/>
          <w:color w:val="1F4E79"/>
          <w:sz w:val="16"/>
          <w:u w:val="none"/>
        </w:rPr>
        <w:t>★ VÌ SAO BẮT BUỘC SỬA, CHỨ KHÔNG PHẢI CHỈ GHI CHÚ LẠI</w:t>
      </w:r>
    </w:p>
    <w:p>
      <w:pPr>
        <w:spacing w:after="100" w:before="0"/>
      </w:pPr>
      <w:r>
        <w:rPr>
          <w:rFonts w:ascii="Calibri" w:hAnsi="Calibri" w:eastAsia="Calibri"/>
          <w:b w:val="0"/>
          <w:i w:val="0"/>
          <w:color w:val="1A1D21"/>
          <w:sz w:val="21"/>
          <w:u w:val="none"/>
        </w:rPr>
        <w:t xml:space="preserve">Ghi chú trong mã chỉ nói mục đích là </w:t>
      </w:r>
      <w:r>
        <w:rPr>
          <w:rFonts w:ascii="Calibri" w:hAnsi="Calibri" w:eastAsia="Calibri"/>
          <w:b w:val="0"/>
          <w:i/>
          <w:color w:val="1A1D21"/>
          <w:sz w:val="21"/>
          <w:u w:val="none"/>
        </w:rPr>
        <w:t>"tránh trùng số"</w:t>
      </w:r>
      <w:r>
        <w:rPr>
          <w:rFonts w:ascii="Calibri" w:hAnsi="Calibri" w:eastAsia="Calibri"/>
          <w:b w:val="0"/>
          <w:i w:val="0"/>
          <w:color w:val="1A1D21"/>
          <w:sz w:val="21"/>
          <w:u w:val="none"/>
        </w:rPr>
        <w:t xml:space="preserve"> — việc xếp cuối là hệ quả không ai định. Không tài liệu nào nói ra, không test nào canh (test hiện có chỉ kiểm </w:t>
      </w:r>
      <w:r>
        <w:rPr>
          <w:rFonts w:ascii="Consolas" w:hAnsi="Consolas" w:eastAsia="Consolas"/>
          <w:b w:val="0"/>
          <w:i w:val="0"/>
          <w:color w:val="1A1D21"/>
          <w:sz w:val="20"/>
          <w:u w:val="none"/>
        </w:rPr>
        <w:t>stb_s4 is not None</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Nhưng chỗ quyết định là: </w:t>
      </w:r>
      <w:r>
        <w:rPr>
          <w:rFonts w:ascii="Consolas" w:hAnsi="Consolas" w:eastAsia="Consolas"/>
          <w:b w:val="0"/>
          <w:i w:val="0"/>
          <w:color w:val="1A1D21"/>
          <w:sz w:val="20"/>
          <w:u w:val="none"/>
        </w:rPr>
        <w:t>HUONG_DAN_SU_DUNG.md</w:t>
      </w:r>
      <w:r>
        <w:rPr>
          <w:rFonts w:ascii="Calibri" w:hAnsi="Calibri" w:eastAsia="Calibri"/>
          <w:b w:val="0"/>
          <w:i w:val="0"/>
          <w:color w:val="1A1D21"/>
          <w:sz w:val="21"/>
          <w:u w:val="none"/>
        </w:rPr>
        <w:t xml:space="preserve"> bước 4 đang hứa nguyên văn </w:t>
      </w:r>
      <w:r>
        <w:rPr>
          <w:rFonts w:ascii="Calibri" w:hAnsi="Calibri" w:eastAsia="Calibri"/>
          <w:b w:val="0"/>
          <w:i/>
          <w:color w:val="1A1D21"/>
          <w:sz w:val="21"/>
          <w:u w:val="none"/>
        </w:rPr>
        <w:t>"Em HS01 không hề có lợi thế nào so với em cuối danh sách"</w:t>
      </w:r>
      <w:r>
        <w:rPr>
          <w:rFonts w:ascii="Calibri" w:hAnsi="Calibri" w:eastAsia="Calibri"/>
          <w:b w:val="0"/>
          <w:i w:val="0"/>
          <w:color w:val="1A1D21"/>
          <w:sz w:val="21"/>
          <w:u w:val="none"/>
        </w:rPr>
        <w:t xml:space="preserve"> — </w:t>
      </w:r>
      <w:r>
        <w:rPr>
          <w:rFonts w:ascii="Calibri" w:hAnsi="Calibri" w:eastAsia="Calibri"/>
          <w:b/>
          <w:i w:val="0"/>
          <w:color w:val="1A1D21"/>
          <w:sz w:val="21"/>
          <w:u w:val="none"/>
        </w:rPr>
        <w:t>sai với mọi em thêm vào sau</w:t>
      </w:r>
      <w:r>
        <w:rPr>
          <w:rFonts w:ascii="Calibri" w:hAnsi="Calibri" w:eastAsia="Calibri"/>
          <w:b w:val="0"/>
          <w:i w:val="0"/>
          <w:color w:val="1A1D21"/>
          <w:sz w:val="21"/>
          <w:u w:val="none"/>
        </w:rPr>
        <w:t>. Tài liệu đang nói một điều phần mềm không làm. Lúc đó "không làm gì" hết là một lựa chọn: hoặc đổi mã, hoặc đổi lời hứa.</w:t>
      </w:r>
    </w:p>
    <w:p>
      <w:pPr>
        <w:spacing w:before="120" w:after="40"/>
        <w:keepNext/>
      </w:pPr>
      <w:r>
        <w:rPr>
          <w:rFonts w:ascii="Consolas" w:hAnsi="Consolas" w:eastAsia="Consolas"/>
          <w:b/>
          <w:i w:val="0"/>
          <w:color w:val="1F4E79"/>
          <w:sz w:val="16"/>
          <w:u w:val="none"/>
        </w:rPr>
        <w:t>CÓ PHẢI THAY ĐỔI THUẬT TOÁN KHÔNG — HỌC SINH HỎI, AI KIỂM BẰNG MÃ</w:t>
      </w:r>
    </w:p>
    <w:p>
      <w:pPr>
        <w:spacing w:after="100" w:before="0"/>
      </w:pP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Nhánh vẽ bổ sung nằm ở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tầng quản lý dữ liệu; tệp thuật toán </w:t>
      </w:r>
      <w:r>
        <w:rPr>
          <w:rFonts w:ascii="Calibri" w:hAnsi="Calibri" w:eastAsia="Calibri"/>
          <w:b/>
          <w:i w:val="0"/>
          <w:color w:val="1A1D21"/>
          <w:sz w:val="21"/>
          <w:u w:val="none"/>
        </w:rPr>
        <w:t>không hề có khái niệm "bổ sung"</w:t>
      </w:r>
      <w:r>
        <w:rPr>
          <w:rFonts w:ascii="Calibri" w:hAnsi="Calibri" w:eastAsia="Calibri"/>
          <w:b w:val="0"/>
          <w:i w:val="0"/>
          <w:color w:val="1A1D21"/>
          <w:sz w:val="21"/>
          <w:u w:val="none"/>
        </w:rPr>
        <w:t xml:space="preserve">. Bản vá </w:t>
      </w:r>
      <w:r>
        <w:rPr>
          <w:rFonts w:ascii="Calibri" w:hAnsi="Calibri" w:eastAsia="Calibri"/>
          <w:b/>
          <w:i w:val="0"/>
          <w:color w:val="1A1D21"/>
          <w:sz w:val="21"/>
          <w:u w:val="none"/>
        </w:rPr>
        <w:t>thêm</w:t>
      </w:r>
      <w:r>
        <w:rPr>
          <w:rFonts w:ascii="Calibri" w:hAnsi="Calibri" w:eastAsia="Calibri"/>
          <w:b w:val="0"/>
          <w:i w:val="0"/>
          <w:color w:val="1A1D21"/>
          <w:sz w:val="21"/>
          <w:u w:val="none"/>
        </w:rPr>
        <w:t xml:space="preserve"> một hàm cạnh </w:t>
      </w:r>
      <w:r>
        <w:rPr>
          <w:rFonts w:ascii="Consolas" w:hAnsi="Consolas" w:eastAsia="Consolas"/>
          <w:b w:val="0"/>
          <w:i w:val="0"/>
          <w:color w:val="1A1D21"/>
          <w:sz w:val="20"/>
          <w:u w:val="none"/>
        </w:rPr>
        <w:t>generate_stb_lottery</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sửa dòng nào</w:t>
      </w:r>
      <w:r>
        <w:rPr>
          <w:rFonts w:ascii="Calibri" w:hAnsi="Calibri" w:eastAsia="Calibri"/>
          <w:b w:val="0"/>
          <w:i w:val="0"/>
          <w:color w:val="1A1D21"/>
          <w:sz w:val="21"/>
          <w:u w:val="none"/>
        </w:rPr>
        <w:t xml:space="preserve"> trong năm hàm thuật toán.</w:t>
      </w:r>
    </w:p>
    <w:p>
      <w:pPr>
        <w:spacing w:after="100" w:before="0"/>
      </w:pPr>
      <w:r>
        <w:rPr>
          <w:rFonts w:ascii="Calibri" w:hAnsi="Calibri" w:eastAsia="Calibri"/>
          <w:b w:val="0"/>
          <w:i w:val="0"/>
          <w:color w:val="1A1D21"/>
          <w:sz w:val="21"/>
          <w:u w:val="none"/>
        </w:rPr>
        <w:t xml:space="preserve">AI kiểm cả sáu bộ đo: tất cả nạp trọn danh sách rồi chạy </w:t>
      </w:r>
      <w:r>
        <w:rPr>
          <w:rFonts w:ascii="Calibri" w:hAnsi="Calibri" w:eastAsia="Calibri"/>
          <w:b/>
          <w:i w:val="0"/>
          <w:color w:val="1A1D21"/>
          <w:sz w:val="21"/>
          <w:u w:val="none"/>
        </w:rPr>
        <w:t>một lần</w:t>
      </w:r>
      <w:r>
        <w:rPr>
          <w:rFonts w:ascii="Calibri" w:hAnsi="Calibri" w:eastAsia="Calibri"/>
          <w:b w:val="0"/>
          <w:i w:val="0"/>
          <w:color w:val="1A1D21"/>
          <w:sz w:val="21"/>
          <w:u w:val="none"/>
        </w:rPr>
        <w:t xml:space="preserve">, nên nhánh này không bao giờ chạy. </w:t>
      </w:r>
      <w:r>
        <w:rPr>
          <w:rFonts w:ascii="Calibri" w:hAnsi="Calibri" w:eastAsia="Calibri"/>
          <w:b/>
          <w:i w:val="0"/>
          <w:color w:val="1A1D21"/>
          <w:sz w:val="21"/>
          <w:u w:val="none"/>
        </w:rPr>
        <w:t>Không con số nào trong báo cáo phải đo lại.</w:t>
      </w:r>
    </w:p>
    <w:p>
      <w:pPr>
        <w:spacing w:after="100" w:before="0"/>
      </w:pPr>
      <w:r>
        <w:rPr>
          <w:rFonts w:ascii="Calibri" w:hAnsi="Calibri" w:eastAsia="Calibri"/>
          <w:b w:val="0"/>
          <w:i w:val="0"/>
          <w:color w:val="1A1D21"/>
          <w:sz w:val="21"/>
          <w:u w:val="none"/>
        </w:rPr>
        <w:t>Giữa lúc kiểm, AI viết một câu sai (</w:t>
      </w:r>
      <w:r>
        <w:rPr>
          <w:rFonts w:ascii="Calibri" w:hAnsi="Calibri" w:eastAsia="Calibri"/>
          <w:b w:val="0"/>
          <w:i/>
          <w:color w:val="1A1D21"/>
          <w:sz w:val="21"/>
          <w:u w:val="none"/>
        </w:rPr>
        <w:t>"không bộ đo nào gọi run_pipeline"</w:t>
      </w:r>
      <w:r>
        <w:rPr>
          <w:rFonts w:ascii="Calibri" w:hAnsi="Calibri" w:eastAsia="Calibri"/>
          <w:b w:val="0"/>
          <w:i w:val="0"/>
          <w:color w:val="1A1D21"/>
          <w:sz w:val="21"/>
          <w:u w:val="none"/>
        </w:rPr>
        <w:t xml:space="preserve"> — thực ra có sáu bộ gọi) và </w:t>
      </w:r>
      <w:r>
        <w:rPr>
          <w:rFonts w:ascii="Calibri" w:hAnsi="Calibri" w:eastAsia="Calibri"/>
          <w:b/>
          <w:i w:val="0"/>
          <w:color w:val="1A1D21"/>
          <w:sz w:val="21"/>
          <w:u w:val="none"/>
        </w:rPr>
        <w:t>tự đính chính ngay</w:t>
      </w:r>
      <w:r>
        <w:rPr>
          <w:rFonts w:ascii="Calibri" w:hAnsi="Calibri" w:eastAsia="Calibri"/>
          <w:b w:val="0"/>
          <w:i w:val="0"/>
          <w:color w:val="1A1D21"/>
          <w:sz w:val="21"/>
          <w:u w:val="none"/>
        </w:rPr>
        <w:t>: kết luận vẫn đúng, nhưng vì lý do khác — chúng chỉ chạy một lần trên danh sách đã trọn.</w:t>
      </w:r>
    </w:p>
    <w:p>
      <w:pPr>
        <w:spacing w:before="120" w:after="40"/>
        <w:keepNext/>
      </w:pPr>
      <w:r>
        <w:rPr>
          <w:rFonts w:ascii="Consolas" w:hAnsi="Consolas" w:eastAsia="Consolas"/>
          <w:b/>
          <w:i w:val="0"/>
          <w:color w:val="1F4E79"/>
          <w:sz w:val="16"/>
          <w:u w:val="none"/>
        </w:rPr>
        <w:t>VIỆC 1 — TỆP KẾT QUẢ RA THƯ MỤC TẢI XUỐNG</w:t>
      </w:r>
    </w:p>
    <w:p>
      <w:pPr>
        <w:spacing w:after="100" w:before="0"/>
      </w:pPr>
      <w:r>
        <w:rPr>
          <w:rFonts w:ascii="Calibri" w:hAnsi="Calibri" w:eastAsia="Calibri"/>
          <w:b w:val="0"/>
          <w:i w:val="0"/>
          <w:color w:val="1A1D21"/>
          <w:sz w:val="21"/>
          <w:u w:val="none"/>
        </w:rPr>
        <w:t xml:space="preserve">Trước đây tệp nằm </w:t>
      </w:r>
      <w:r>
        <w:rPr>
          <w:rFonts w:ascii="Calibri" w:hAnsi="Calibri" w:eastAsia="Calibri"/>
          <w:b/>
          <w:i w:val="0"/>
          <w:color w:val="1A1D21"/>
          <w:sz w:val="21"/>
          <w:u w:val="none"/>
        </w:rPr>
        <w:t xml:space="preserve">cạnh </w:t>
      </w:r>
      <w:r>
        <w:rPr>
          <w:rFonts w:ascii="Consolas" w:hAnsi="Consolas" w:eastAsia="Consolas"/>
          <w:b/>
          <w:i w:val="0"/>
          <w:color w:val="1A1D21"/>
          <w:sz w:val="20"/>
          <w:u w:val="none"/>
        </w:rPr>
        <w:t>app.db</w:t>
      </w:r>
      <w:r>
        <w:rPr>
          <w:rFonts w:ascii="Calibri" w:hAnsi="Calibri" w:eastAsia="Calibri"/>
          <w:b w:val="0"/>
          <w:i w:val="0"/>
          <w:color w:val="1A1D21"/>
          <w:sz w:val="21"/>
          <w:u w:val="none"/>
        </w:rPr>
        <w:t xml:space="preserve">, tức trong thư mục cài đặt, lẫn với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Nay vào </w:t>
      </w:r>
      <w:r>
        <w:rPr>
          <w:rFonts w:ascii="Calibri" w:hAnsi="Calibri" w:eastAsia="Calibri"/>
          <w:b/>
          <w:i w:val="0"/>
          <w:color w:val="1A1D21"/>
          <w:sz w:val="21"/>
          <w:u w:val="none"/>
        </w:rPr>
        <w:t>thư mục Tải xuống</w:t>
      </w:r>
      <w:r>
        <w:rPr>
          <w:rFonts w:ascii="Calibri" w:hAnsi="Calibri" w:eastAsia="Calibri"/>
          <w:b w:val="0"/>
          <w:i w:val="0"/>
          <w:color w:val="1A1D21"/>
          <w:sz w:val="21"/>
          <w:u w:val="none"/>
        </w:rPr>
        <w:t xml:space="preserve">. Trên Windows hỏi thẳng hệ điều hành bằng </w:t>
      </w:r>
      <w:r>
        <w:rPr>
          <w:rFonts w:ascii="Consolas" w:hAnsi="Consolas" w:eastAsia="Consolas"/>
          <w:b w:val="0"/>
          <w:i w:val="0"/>
          <w:color w:val="1A1D21"/>
          <w:sz w:val="20"/>
          <w:u w:val="none"/>
        </w:rPr>
        <w:t>SHGetKnownFolderPath</w:t>
      </w:r>
      <w:r>
        <w:rPr>
          <w:rFonts w:ascii="Calibri" w:hAnsi="Calibri" w:eastAsia="Calibri"/>
          <w:b w:val="0"/>
          <w:i w:val="0"/>
          <w:color w:val="1A1D21"/>
          <w:sz w:val="21"/>
          <w:u w:val="none"/>
        </w:rPr>
        <w:t xml:space="preserve"> —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ghép </w:t>
      </w:r>
      <w:r>
        <w:rPr>
          <w:rFonts w:ascii="Consolas" w:hAnsi="Consolas" w:eastAsia="Consolas"/>
          <w:b w:val="0"/>
          <w:i w:val="0"/>
          <w:color w:val="1A1D21"/>
          <w:sz w:val="20"/>
          <w:u w:val="none"/>
        </w:rPr>
        <w:t>%USERPROFILE%\Downloads</w:t>
      </w:r>
      <w:r>
        <w:rPr>
          <w:rFonts w:ascii="Calibri" w:hAnsi="Calibri" w:eastAsia="Calibri"/>
          <w:b w:val="0"/>
          <w:i w:val="0"/>
          <w:color w:val="1A1D21"/>
          <w:sz w:val="21"/>
          <w:u w:val="none"/>
        </w:rPr>
        <w:t xml:space="preserve"> làm cách chính, vì người dùng dời được thư mục đó và OneDrive thường chuyển hướng nó.</w:t>
      </w:r>
    </w:p>
    <w:p>
      <w:pPr>
        <w:spacing w:after="100" w:before="0"/>
      </w:pPr>
      <w:r>
        <w:rPr>
          <w:rFonts w:ascii="Calibri" w:hAnsi="Calibri" w:eastAsia="Calibri"/>
          <w:b w:val="0"/>
          <w:i w:val="0"/>
          <w:color w:val="1A1D21"/>
          <w:sz w:val="21"/>
          <w:u w:val="none"/>
        </w:rPr>
        <w:t xml:space="preserve">Xuất nhiều lần </w:t>
      </w:r>
      <w:r>
        <w:rPr>
          <w:rFonts w:ascii="Calibri" w:hAnsi="Calibri" w:eastAsia="Calibri"/>
          <w:b/>
          <w:i w:val="0"/>
          <w:color w:val="1A1D21"/>
          <w:sz w:val="21"/>
          <w:u w:val="none"/>
        </w:rPr>
        <w:t>không ghi đè</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(2)</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(3)</w:t>
      </w:r>
      <w:r>
        <w:rPr>
          <w:rFonts w:ascii="Calibri" w:hAnsi="Calibri" w:eastAsia="Calibri"/>
          <w:b w:val="0"/>
          <w:i w:val="0"/>
          <w:color w:val="1A1D21"/>
          <w:sz w:val="21"/>
          <w:u w:val="none"/>
        </w:rPr>
        <w:t xml:space="preserve">… như trình duyệt — thư mục Tải xuống là thư mục của người dùng. Không tìm được thì </w:t>
      </w:r>
      <w:r>
        <w:rPr>
          <w:rFonts w:ascii="Calibri" w:hAnsi="Calibri" w:eastAsia="Calibri"/>
          <w:b/>
          <w:i w:val="0"/>
          <w:color w:val="1A1D21"/>
          <w:sz w:val="21"/>
          <w:u w:val="none"/>
        </w:rPr>
        <w:t>lùi về chỗ cũ</w:t>
      </w:r>
      <w:r>
        <w:rPr>
          <w:rFonts w:ascii="Calibri" w:hAnsi="Calibri" w:eastAsia="Calibri"/>
          <w:b w:val="0"/>
          <w:i w:val="0"/>
          <w:color w:val="1A1D21"/>
          <w:sz w:val="21"/>
          <w:u w:val="none"/>
        </w:rPr>
        <w:t>, việc xuất không bao giờ thất bại vì chuyện chỗ để tệp.</w:t>
      </w:r>
    </w:p>
    <w:p>
      <w:pPr>
        <w:spacing w:after="100" w:before="0"/>
      </w:pPr>
      <w:r>
        <w:rPr>
          <w:rFonts w:ascii="Calibri" w:hAnsi="Calibri" w:eastAsia="Calibri"/>
          <w:b w:val="0"/>
          <w:i w:val="0"/>
          <w:color w:val="1A1D21"/>
          <w:sz w:val="21"/>
          <w:u w:val="none"/>
        </w:rPr>
        <w:t xml:space="preserve">Đổi này làm </w:t>
      </w:r>
      <w:r>
        <w:rPr>
          <w:rFonts w:ascii="Calibri" w:hAnsi="Calibri" w:eastAsia="Calibri"/>
          <w:b/>
          <w:i w:val="0"/>
          <w:color w:val="1A1D21"/>
          <w:sz w:val="21"/>
          <w:u w:val="none"/>
        </w:rPr>
        <w:t>hai test cũ va chạm</w:t>
      </w:r>
      <w:r>
        <w:rPr>
          <w:rFonts w:ascii="Calibri" w:hAnsi="Calibri" w:eastAsia="Calibri"/>
          <w:b w:val="0"/>
          <w:i w:val="0"/>
          <w:color w:val="1A1D21"/>
          <w:sz w:val="21"/>
          <w:u w:val="none"/>
        </w:rPr>
        <w:t xml:space="preserve"> (chúng canh việc dọn tệp của lần xuất trước). AI </w:t>
      </w:r>
      <w:r>
        <w:rPr>
          <w:rFonts w:ascii="Calibri" w:hAnsi="Calibri" w:eastAsia="Calibri"/>
          <w:b/>
          <w:i w:val="0"/>
          <w:color w:val="1A1D21"/>
          <w:sz w:val="21"/>
          <w:u w:val="none"/>
        </w:rPr>
        <w:t>không nới test cho xanh</w:t>
      </w:r>
      <w:r>
        <w:rPr>
          <w:rFonts w:ascii="Calibri" w:hAnsi="Calibri" w:eastAsia="Calibri"/>
          <w:b w:val="0"/>
          <w:i w:val="0"/>
          <w:color w:val="1A1D21"/>
          <w:sz w:val="21"/>
          <w:u w:val="none"/>
        </w:rPr>
        <w:t xml:space="preserve"> mà sửa chúng chạy qua đường thật sự còn dùng cơ chế dọn — xuất đè lên cùng một đường dẫn. Và thêm một chốt chặn </w:t>
      </w:r>
      <w:r>
        <w:rPr>
          <w:rFonts w:ascii="Consolas" w:hAnsi="Consolas" w:eastAsia="Consolas"/>
          <w:b w:val="0"/>
          <w:i w:val="0"/>
          <w:color w:val="1A1D21"/>
          <w:sz w:val="20"/>
          <w:u w:val="none"/>
        </w:rPr>
        <w:t>autouse</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conftest.py</w:t>
      </w:r>
      <w:r>
        <w:rPr>
          <w:rFonts w:ascii="Calibri" w:hAnsi="Calibri" w:eastAsia="Calibri"/>
          <w:b w:val="0"/>
          <w:i w:val="0"/>
          <w:color w:val="1A1D21"/>
          <w:sz w:val="21"/>
          <w:u w:val="none"/>
        </w:rPr>
        <w:t xml:space="preserve">: </w:t>
      </w:r>
      <w:r>
        <w:rPr>
          <w:rFonts w:ascii="Calibri" w:hAnsi="Calibri" w:eastAsia="Calibri"/>
          <w:b/>
          <w:i w:val="0"/>
          <w:color w:val="1A1D21"/>
          <w:sz w:val="21"/>
          <w:u w:val="none"/>
        </w:rPr>
        <w:t>không test nào được rải tệp vào thư mục Tải xuống thật</w:t>
      </w:r>
      <w:r>
        <w:rPr>
          <w:rFonts w:ascii="Calibri" w:hAnsi="Calibri" w:eastAsia="Calibri"/>
          <w:b w:val="0"/>
          <w:i w:val="0"/>
          <w:color w:val="1A1D21"/>
          <w:sz w:val="21"/>
          <w:u w:val="none"/>
        </w:rPr>
        <w:t xml:space="preserve"> của người chạy.</w:t>
      </w:r>
    </w:p>
    <w:p>
      <w:pPr>
        <w:spacing w:before="120" w:after="40"/>
        <w:keepNext/>
      </w:pPr>
      <w:r>
        <w:rPr>
          <w:rFonts w:ascii="Consolas" w:hAnsi="Consolas" w:eastAsia="Consolas"/>
          <w:b/>
          <w:i w:val="0"/>
          <w:color w:val="1F4E79"/>
          <w:sz w:val="16"/>
          <w:u w:val="none"/>
        </w:rPr>
        <w:t>VIỆC 3 — VIỆT HOÁ, VÀ MỘT LƯỚI CHẮN CHO LẦN SAU</w:t>
      </w:r>
    </w:p>
    <w:p>
      <w:pPr>
        <w:spacing w:after="100" w:before="0"/>
      </w:pPr>
      <w:r>
        <w:rPr>
          <w:rFonts w:ascii="Calibri" w:hAnsi="Calibri" w:eastAsia="Calibri"/>
          <w:b w:val="0"/>
          <w:i w:val="0"/>
          <w:color w:val="1A1D21"/>
          <w:sz w:val="21"/>
          <w:u w:val="none"/>
        </w:rPr>
        <w:t xml:space="preserve">Đếm được trong chuỗi hiển thị: </w:t>
      </w:r>
      <w:r>
        <w:rPr>
          <w:rFonts w:ascii="Consolas" w:hAnsi="Consolas" w:eastAsia="Consolas"/>
          <w:b w:val="0"/>
          <w:i w:val="0"/>
          <w:color w:val="1A1D21"/>
          <w:sz w:val="20"/>
          <w:u w:val="none"/>
        </w:rPr>
        <w:t>pipeline</w:t>
      </w:r>
      <w:r>
        <w:rPr>
          <w:rFonts w:ascii="Calibri" w:hAnsi="Calibri" w:eastAsia="Calibri"/>
          <w:b w:val="0"/>
          <w:i w:val="0"/>
          <w:color w:val="1A1D21"/>
          <w:sz w:val="21"/>
          <w:u w:val="none"/>
        </w:rPr>
        <w:t xml:space="preserve"> 15 · </w:t>
      </w:r>
      <w:r>
        <w:rPr>
          <w:rFonts w:ascii="Consolas" w:hAnsi="Consolas" w:eastAsia="Consolas"/>
          <w:b w:val="0"/>
          <w:i w:val="0"/>
          <w:color w:val="1A1D21"/>
          <w:sz w:val="20"/>
          <w:u w:val="none"/>
        </w:rPr>
        <w:t>club</w:t>
      </w:r>
      <w:r>
        <w:rPr>
          <w:rFonts w:ascii="Calibri" w:hAnsi="Calibri" w:eastAsia="Calibri"/>
          <w:b w:val="0"/>
          <w:i w:val="0"/>
          <w:color w:val="1A1D21"/>
          <w:sz w:val="21"/>
          <w:u w:val="none"/>
        </w:rPr>
        <w:t xml:space="preserve"> 60 · </w:t>
      </w:r>
      <w:r>
        <w:rPr>
          <w:rFonts w:ascii="Consolas" w:hAnsi="Consolas" w:eastAsia="Consolas"/>
          <w:b w:val="0"/>
          <w:i w:val="0"/>
          <w:color w:val="1A1D21"/>
          <w:sz w:val="20"/>
          <w:u w:val="none"/>
        </w:rPr>
        <w:t>file</w:t>
      </w:r>
      <w:r>
        <w:rPr>
          <w:rFonts w:ascii="Calibri" w:hAnsi="Calibri" w:eastAsia="Calibri"/>
          <w:b w:val="0"/>
          <w:i w:val="0"/>
          <w:color w:val="1A1D21"/>
          <w:sz w:val="21"/>
          <w:u w:val="none"/>
        </w:rPr>
        <w:t xml:space="preserve"> 11 · </w:t>
      </w:r>
      <w:r>
        <w:rPr>
          <w:rFonts w:ascii="Consolas" w:hAnsi="Consolas" w:eastAsia="Consolas"/>
          <w:b w:val="0"/>
          <w:i w:val="0"/>
          <w:color w:val="1A1D21"/>
          <w:sz w:val="20"/>
          <w:u w:val="none"/>
        </w:rPr>
        <w:t>STB</w:t>
      </w:r>
      <w:r>
        <w:rPr>
          <w:rFonts w:ascii="Calibri" w:hAnsi="Calibri" w:eastAsia="Calibri"/>
          <w:b w:val="0"/>
          <w:i w:val="0"/>
          <w:color w:val="1A1D21"/>
          <w:sz w:val="21"/>
          <w:u w:val="none"/>
        </w:rPr>
        <w:t xml:space="preserve"> 10, cùng </w:t>
      </w:r>
      <w:r>
        <w:rPr>
          <w:rFonts w:ascii="Consolas" w:hAnsi="Consolas" w:eastAsia="Consolas"/>
          <w:b w:val="0"/>
          <w:i w:val="0"/>
          <w:color w:val="1A1D21"/>
          <w:sz w:val="20"/>
          <w:u w:val="none"/>
        </w:rPr>
        <w:t>tab</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tick</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kiosk</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hardcode</w:t>
      </w:r>
      <w:r>
        <w:rPr>
          <w:rFonts w:ascii="Calibri" w:hAnsi="Calibri" w:eastAsia="Calibri"/>
          <w:b w:val="0"/>
          <w:i w:val="0"/>
          <w:color w:val="1A1D21"/>
          <w:sz w:val="21"/>
          <w:u w:val="none"/>
        </w:rPr>
        <w:t xml:space="preserve">. Giao diện còn </w:t>
      </w:r>
      <w:r>
        <w:rPr>
          <w:rFonts w:ascii="Calibri" w:hAnsi="Calibri" w:eastAsia="Calibri"/>
          <w:b/>
          <w:i w:val="0"/>
          <w:color w:val="1A1D21"/>
          <w:sz w:val="21"/>
          <w:u w:val="none"/>
        </w:rPr>
        <w:t>mâu thuẫn với chính hướng dẫn</w:t>
      </w:r>
      <w:r>
        <w:rPr>
          <w:rFonts w:ascii="Calibri" w:hAnsi="Calibri" w:eastAsia="Calibri"/>
          <w:b w:val="0"/>
          <w:i w:val="0"/>
          <w:color w:val="1A1D21"/>
          <w:sz w:val="21"/>
          <w:u w:val="none"/>
        </w:rPr>
        <w:t xml:space="preserve">: nút ghi </w:t>
      </w:r>
      <w:r>
        <w:rPr>
          <w:rFonts w:ascii="Calibri" w:hAnsi="Calibri" w:eastAsia="Calibri"/>
          <w:b w:val="0"/>
          <w:i/>
          <w:color w:val="1A1D21"/>
          <w:sz w:val="21"/>
          <w:u w:val="none"/>
        </w:rPr>
        <w:t>"Chạy pipeline"</w:t>
      </w:r>
      <w:r>
        <w:rPr>
          <w:rFonts w:ascii="Calibri" w:hAnsi="Calibri" w:eastAsia="Calibri"/>
          <w:b w:val="0"/>
          <w:i w:val="0"/>
          <w:color w:val="1A1D21"/>
          <w:sz w:val="21"/>
          <w:u w:val="none"/>
        </w:rPr>
        <w:t xml:space="preserve">, hướng dẫn bước 4 ghi </w:t>
      </w:r>
      <w:r>
        <w:rPr>
          <w:rFonts w:ascii="Calibri" w:hAnsi="Calibri" w:eastAsia="Calibri"/>
          <w:b w:val="0"/>
          <w:i/>
          <w:color w:val="1A1D21"/>
          <w:sz w:val="21"/>
          <w:u w:val="none"/>
        </w:rPr>
        <w:t>"Bấm Chạy phân bổ"</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Giữ tiếng Anh có chủ ý</w:t>
      </w:r>
      <w:r>
        <w:rPr>
          <w:rFonts w:ascii="Calibri" w:hAnsi="Calibri" w:eastAsia="Calibri"/>
          <w:b w:val="0"/>
          <w:i w:val="0"/>
          <w:color w:val="1A1D21"/>
          <w:sz w:val="21"/>
          <w:u w:val="none"/>
        </w:rPr>
        <w:t xml:space="preserve"> ở ba chỗ: </w:t>
      </w:r>
      <w:r>
        <w:rPr>
          <w:rFonts w:ascii="Consolas" w:hAnsi="Consolas" w:eastAsia="Consolas"/>
          <w:b w:val="0"/>
          <w:i w:val="0"/>
          <w:color w:val="1A1D21"/>
          <w:sz w:val="20"/>
          <w:u w:val="none"/>
        </w:rPr>
        <w:t>(STB)</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(seed)</w:t>
      </w:r>
      <w:r>
        <w:rPr>
          <w:rFonts w:ascii="Calibri" w:hAnsi="Calibri" w:eastAsia="Calibri"/>
          <w:b w:val="0"/>
          <w:i w:val="0"/>
          <w:color w:val="1A1D21"/>
          <w:sz w:val="21"/>
          <w:u w:val="none"/>
        </w:rPr>
        <w:t xml:space="preserve"> trong ngoặc đơn (học sinh chọn, để nối được với báo cáo); </w:t>
      </w:r>
      <w:r>
        <w:rPr>
          <w:rFonts w:ascii="Consolas" w:hAnsi="Consolas" w:eastAsia="Consolas"/>
          <w:b w:val="0"/>
          <w:i w:val="0"/>
          <w:color w:val="1A1D21"/>
          <w:sz w:val="20"/>
          <w:u w:val="none"/>
        </w:rPr>
        <w:t>capacity</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reserve_group</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club_id</w:t>
      </w:r>
      <w:r>
        <w:rPr>
          <w:rFonts w:ascii="Calibri" w:hAnsi="Calibri" w:eastAsia="Calibri"/>
          <w:b w:val="0"/>
          <w:i w:val="0"/>
          <w:color w:val="1A1D21"/>
          <w:sz w:val="21"/>
          <w:u w:val="none"/>
        </w:rPr>
        <w:t xml:space="preserve"> vì đó là </w:t>
      </w:r>
      <w:r>
        <w:rPr>
          <w:rFonts w:ascii="Calibri" w:hAnsi="Calibri" w:eastAsia="Calibri"/>
          <w:b/>
          <w:i w:val="0"/>
          <w:color w:val="1A1D21"/>
          <w:sz w:val="21"/>
          <w:u w:val="none"/>
        </w:rPr>
        <w:t>tên cột thật trong tệp CSV</w:t>
      </w:r>
      <w:r>
        <w:rPr>
          <w:rFonts w:ascii="Calibri" w:hAnsi="Calibri" w:eastAsia="Calibri"/>
          <w:b w:val="0"/>
          <w:i w:val="0"/>
          <w:color w:val="1A1D21"/>
          <w:sz w:val="21"/>
          <w:u w:val="none"/>
        </w:rPr>
        <w:t xml:space="preserve"> người dùng tự gõ — dịch chúng là chỉ sai chỗ cần sửa; và </w:t>
      </w:r>
      <w:r>
        <w:rPr>
          <w:rFonts w:ascii="Calibri" w:hAnsi="Calibri" w:eastAsia="Calibri"/>
          <w:b w:val="0"/>
          <w:i/>
          <w:color w:val="1A1D21"/>
          <w:sz w:val="21"/>
          <w:u w:val="none"/>
        </w:rPr>
        <w:t>tab General / Unblock</w:t>
      </w:r>
      <w:r>
        <w:rPr>
          <w:rFonts w:ascii="Calibri" w:hAnsi="Calibri" w:eastAsia="Calibri"/>
          <w:b w:val="0"/>
          <w:i w:val="0"/>
          <w:color w:val="1A1D21"/>
          <w:sz w:val="21"/>
          <w:u w:val="none"/>
        </w:rPr>
        <w:t xml:space="preserve"> vì đó là chữ trên hộp thoại Windows.</w:t>
      </w:r>
    </w:p>
    <w:p>
      <w:pPr>
        <w:spacing w:after="100" w:before="0"/>
      </w:pPr>
      <w:r>
        <w:rPr>
          <w:rFonts w:ascii="Calibri" w:hAnsi="Calibri" w:eastAsia="Calibri"/>
          <w:b w:val="0"/>
          <w:i w:val="0"/>
          <w:color w:val="1A1D21"/>
          <w:sz w:val="21"/>
          <w:u w:val="none"/>
        </w:rPr>
        <w:t xml:space="preserve">Lưới chắn </w:t>
      </w:r>
      <w:r>
        <w:rPr>
          <w:rFonts w:ascii="Consolas" w:hAnsi="Consolas" w:eastAsia="Consolas"/>
          <w:b w:val="0"/>
          <w:i w:val="0"/>
          <w:color w:val="1A1D21"/>
          <w:sz w:val="20"/>
          <w:u w:val="none"/>
        </w:rPr>
        <w:t>tests/test_giao_dien_tieng_viet_sach.py</w:t>
      </w:r>
      <w:r>
        <w:rPr>
          <w:rFonts w:ascii="Calibri" w:hAnsi="Calibri" w:eastAsia="Calibri"/>
          <w:b w:val="0"/>
          <w:i w:val="0"/>
          <w:color w:val="1A1D21"/>
          <w:sz w:val="21"/>
          <w:u w:val="none"/>
        </w:rPr>
        <w:t xml:space="preserve"> quét cả ba nơi người dùng đọc. </w:t>
      </w:r>
      <w:r>
        <w:rPr>
          <w:rFonts w:ascii="Calibri" w:hAnsi="Calibri" w:eastAsia="Calibri"/>
          <w:b/>
          <w:i w:val="0"/>
          <w:color w:val="1A1D21"/>
          <w:sz w:val="21"/>
          <w:u w:val="none"/>
        </w:rPr>
        <w:t>Nó bắt được ngay hai chỗ AI vừa bỏ sót</w:t>
      </w:r>
      <w:r>
        <w:rPr>
          <w:rFonts w:ascii="Calibri" w:hAnsi="Calibri" w:eastAsia="Calibri"/>
          <w:b w:val="0"/>
          <w:i w:val="0"/>
          <w:color w:val="1A1D21"/>
          <w:sz w:val="21"/>
          <w:u w:val="none"/>
        </w:rPr>
        <w:t xml:space="preserve"> ("Sửa ở tab Quản lý", "tick vào"). Bản thân lưới chắn cũng có test canh — bộ lọc quá rộng thì nó xanh một cách vô nghĩa.</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460 test xanh</w:t>
      </w:r>
      <w:r>
        <w:rPr>
          <w:rFonts w:ascii="Calibri" w:hAnsi="Calibri" w:eastAsia="Calibri"/>
          <w:b w:val="0"/>
          <w:i w:val="0"/>
          <w:color w:val="1A1D21"/>
          <w:sz w:val="21"/>
          <w:u w:val="none"/>
        </w:rPr>
        <w:t xml:space="preserve"> (~85 giây), tăng 21 test. Chạy đột biến trên bản vá công bằng: trả lại cách dồn xuống cuối làm </w:t>
      </w:r>
      <w:r>
        <w:rPr>
          <w:rFonts w:ascii="Calibri" w:hAnsi="Calibri" w:eastAsia="Calibri"/>
          <w:b/>
          <w:i w:val="0"/>
          <w:color w:val="1A1D21"/>
          <w:sz w:val="21"/>
          <w:u w:val="none"/>
        </w:rPr>
        <w:t>4 test đỏ</w:t>
      </w:r>
      <w:r>
        <w:rPr>
          <w:rFonts w:ascii="Calibri" w:hAnsi="Calibri" w:eastAsia="Calibri"/>
          <w:b w:val="0"/>
          <w:i w:val="0"/>
          <w:color w:val="1A1D21"/>
          <w:sz w:val="21"/>
          <w:u w:val="none"/>
        </w:rPr>
        <w:t xml:space="preserve">, bỏ </w:t>
      </w:r>
      <w:r>
        <w:rPr>
          <w:rFonts w:ascii="Consolas" w:hAnsi="Consolas" w:eastAsia="Consolas"/>
          <w:b w:val="0"/>
          <w:i w:val="0"/>
          <w:color w:val="1A1D21"/>
          <w:sz w:val="20"/>
          <w:u w:val="none"/>
        </w:rPr>
        <w:t>sorted()</w:t>
      </w:r>
      <w:r>
        <w:rPr>
          <w:rFonts w:ascii="Calibri" w:hAnsi="Calibri" w:eastAsia="Calibri"/>
          <w:b w:val="0"/>
          <w:i w:val="0"/>
          <w:color w:val="1A1D21"/>
          <w:sz w:val="21"/>
          <w:u w:val="none"/>
        </w:rPr>
        <w:t xml:space="preserve"> làm </w:t>
      </w:r>
      <w:r>
        <w:rPr>
          <w:rFonts w:ascii="Calibri" w:hAnsi="Calibri" w:eastAsia="Calibri"/>
          <w:b/>
          <w:i w:val="0"/>
          <w:color w:val="1A1D21"/>
          <w:sz w:val="21"/>
          <w:u w:val="none"/>
        </w:rPr>
        <w:t>1 test đỏ</w:t>
      </w:r>
      <w:r>
        <w:rPr>
          <w:rFonts w:ascii="Calibri" w:hAnsi="Calibri" w:eastAsia="Calibri"/>
          <w:b w:val="0"/>
          <w:i w:val="0"/>
          <w:color w:val="1A1D21"/>
          <w:sz w:val="21"/>
          <w:u w:val="none"/>
        </w:rPr>
        <w:t xml:space="preserve">; khôi phục xong </w:t>
      </w:r>
      <w:r>
        <w:rPr>
          <w:rFonts w:ascii="Consolas" w:hAnsi="Consolas" w:eastAsia="Consolas"/>
          <w:b w:val="0"/>
          <w:i w:val="0"/>
          <w:color w:val="1A1D21"/>
          <w:sz w:val="20"/>
          <w:u w:val="none"/>
        </w:rPr>
        <w:t>git diff</w:t>
      </w:r>
      <w:r>
        <w:rPr>
          <w:rFonts w:ascii="Calibri" w:hAnsi="Calibri" w:eastAsia="Calibri"/>
          <w:b w:val="0"/>
          <w:i w:val="0"/>
          <w:color w:val="1A1D21"/>
          <w:sz w:val="21"/>
          <w:u w:val="none"/>
        </w:rPr>
        <w:t xml:space="preserve"> rỗng. Giao diện chụp lại bằng Chromium thật, đọc mắt cả năm thẻ.</w:t>
      </w:r>
    </w:p>
    <w:p>
      <w:pPr>
        <w:spacing w:after="100" w:before="0"/>
      </w:pPr>
      <w:r>
        <w:rPr>
          <w:rFonts w:ascii="Calibri" w:hAnsi="Calibri" w:eastAsia="Calibri"/>
          <w:b/>
          <w:i w:val="0"/>
          <w:color w:val="1A1D21"/>
          <w:sz w:val="21"/>
          <w:u w:val="none"/>
        </w:rPr>
        <w:t>Còn một việc AI KHÔNG làm được trong môi trường này:</w:t>
      </w:r>
      <w:r>
        <w:rPr>
          <w:rFonts w:ascii="Calibri" w:hAnsi="Calibri" w:eastAsia="Calibri"/>
          <w:b w:val="0"/>
          <w:i w:val="0"/>
          <w:color w:val="1A1D21"/>
          <w:sz w:val="21"/>
          <w:u w:val="none"/>
        </w:rPr>
        <w:t xml:space="preserve"> thư mục Tải xuống trên Windows. Phải build lại </w:t>
      </w:r>
      <w:r>
        <w:rPr>
          <w:rFonts w:ascii="Consolas" w:hAnsi="Consolas" w:eastAsia="Consolas"/>
          <w:b w:val="0"/>
          <w:i w:val="0"/>
          <w:color w:val="1A1D21"/>
          <w:sz w:val="20"/>
          <w:u w:val="none"/>
        </w:rPr>
        <w:t>.exe</w:t>
      </w:r>
      <w:r>
        <w:rPr>
          <w:rFonts w:ascii="Calibri" w:hAnsi="Calibri" w:eastAsia="Calibri"/>
          <w:b w:val="0"/>
          <w:i w:val="0"/>
          <w:color w:val="1A1D21"/>
          <w:sz w:val="21"/>
          <w:u w:val="none"/>
        </w:rPr>
        <w:t xml:space="preserve"> và thử trên máy thật — đã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thay vì để học sinh tự phát hiện lúc bảo vệ.</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tests/test_chen_stb_cong_bang.py (13 test) — canh việc chèn công bằng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tests/test_giao_dien_tieng_viet_sach.py (5 test) — lưới chắn tiếng Anh lọt vào giao diện</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Sửa: rbda_priority_pipeline.py (thêm 1 hàm), api.py, i18n.js, i18n_errors.py, index.html, và bốn tệp tài liệu</w:t>
      </w:r>
    </w:p>
    <w:p>
      <w:pPr>
        <w:spacing w:after="40"/>
      </w:pPr>
    </w:p>
    <w:p>
      <w:pPr>
        <w:spacing w:before="240" w:after="60"/>
        <w:pBdr>
          <w:bottom w:val="single" w:sz="6" w:space="3" w:color="1A1D21"/>
        </w:pBdr>
        <w:keepNext/>
      </w:pPr>
      <w:r>
        <w:rPr>
          <w:rFonts w:ascii="Consolas" w:hAnsi="Consolas" w:eastAsia="Consolas"/>
          <w:b/>
          <w:i w:val="0"/>
          <w:color w:val="1F4E79"/>
          <w:sz w:val="24"/>
          <w:u w:val="none"/>
        </w:rPr>
        <w:t>#98</w:t>
      </w:r>
      <w:r>
        <w:rPr>
          <w:rFonts w:ascii="Consolas" w:hAnsi="Consolas" w:eastAsia="Consolas"/>
          <w:b w:val="0"/>
          <w:i w:val="0"/>
          <w:color w:val="767C85"/>
          <w:sz w:val="17"/>
          <w:u w:val="none"/>
        </w:rPr>
        <w:t xml:space="preserve">   ·   05/09 ~14:00   ·   </w:t>
      </w:r>
      <w:r>
        <w:rPr>
          <w:rFonts w:ascii="Calibri" w:hAnsi="Calibri" w:eastAsia="Calibri"/>
          <w:b/>
          <w:i w:val="0"/>
          <w:color w:val="1A1D21"/>
          <w:sz w:val="23"/>
          <w:u w:val="none"/>
        </w:rPr>
        <w:t>Rà backend, thử tải nghịch cảnh, dọn mã, và cấu hình không dự trữ</w:t>
      </w:r>
    </w:p>
    <w:p>
      <w:pPr>
        <w:spacing w:before="120" w:after="40"/>
        <w:keepNext/>
      </w:pPr>
      <w:r>
        <w:rPr>
          <w:rFonts w:ascii="Consolas" w:hAnsi="Consolas" w:eastAsia="Consolas"/>
          <w:b/>
          <w:i w:val="0"/>
          <w:color w:val="1F4E79"/>
          <w:sz w:val="16"/>
          <w:u w:val="none"/>
        </w:rPr>
        <w:t>CÂU LỆNH #98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This next session will focus on backend and reliability of the program</w:t>
            </w:r>
          </w:p>
          <w:p>
            <w:pPr>
              <w:spacing w:after="0" w:before="0"/>
            </w:pPr>
            <w:r>
              <w:rPr>
                <w:rFonts w:ascii="Consolas" w:hAnsi="Consolas" w:eastAsia="Consolas"/>
                <w:b w:val="0"/>
                <w:i w:val="0"/>
                <w:color w:val="1A1D21"/>
                <w:sz w:val="19"/>
                <w:u w:val="none"/>
              </w:rPr>
              <w:t>* Scan the backend to ensure everything is well string together</w:t>
            </w:r>
          </w:p>
          <w:p>
            <w:pPr>
              <w:spacing w:after="0" w:before="0"/>
            </w:pPr>
            <w:r>
              <w:rPr>
                <w:rFonts w:ascii="Consolas" w:hAnsi="Consolas" w:eastAsia="Consolas"/>
                <w:b w:val="0"/>
                <w:i w:val="0"/>
                <w:color w:val="1A1D21"/>
                <w:sz w:val="19"/>
                <w:u w:val="none"/>
              </w:rPr>
              <w:t>* Stress test the system and find weakness</w:t>
            </w:r>
          </w:p>
          <w:p>
            <w:pPr>
              <w:spacing w:after="0" w:before="0"/>
            </w:pPr>
            <w:r>
              <w:rPr>
                <w:rFonts w:ascii="Consolas" w:hAnsi="Consolas" w:eastAsia="Consolas"/>
                <w:b w:val="0"/>
                <w:i w:val="0"/>
                <w:color w:val="1A1D21"/>
                <w:sz w:val="19"/>
                <w:u w:val="none"/>
              </w:rPr>
              <w:t>* Scan code to find buffer code ( code that does not need to be there ) or</w:t>
            </w:r>
          </w:p>
          <w:p>
            <w:pPr>
              <w:spacing w:after="0" w:before="0"/>
            </w:pPr>
            <w:r>
              <w:rPr>
                <w:rFonts w:ascii="Consolas" w:hAnsi="Consolas" w:eastAsia="Consolas"/>
                <w:b w:val="0"/>
                <w:i w:val="0"/>
                <w:color w:val="1A1D21"/>
                <w:sz w:val="19"/>
                <w:u w:val="none"/>
              </w:rPr>
              <w:t xml:space="preserve">  any section that can be written in a clean and more organize structure</w:t>
            </w:r>
          </w:p>
          <w:p>
            <w:pPr>
              <w:spacing w:after="0" w:before="0"/>
            </w:pPr>
            <w:r>
              <w:rPr>
                <w:rFonts w:ascii="Consolas" w:hAnsi="Consolas" w:eastAsia="Consolas"/>
                <w:b w:val="0"/>
                <w:i w:val="0"/>
                <w:color w:val="1A1D21"/>
                <w:sz w:val="19"/>
                <w:u w:val="none"/>
              </w:rPr>
              <w:t>* Hãy xác định nếu k có suất dự trữ ( giả sử áp dụng trong trường quốc tế</w:t>
            </w:r>
          </w:p>
          <w:p>
            <w:pPr>
              <w:spacing w:after="0" w:before="0"/>
            </w:pPr>
            <w:r>
              <w:rPr>
                <w:rFonts w:ascii="Consolas" w:hAnsi="Consolas" w:eastAsia="Consolas"/>
                <w:b w:val="0"/>
                <w:i w:val="0"/>
                <w:color w:val="1A1D21"/>
                <w:sz w:val="19"/>
                <w:u w:val="none"/>
              </w:rPr>
              <w:t xml:space="preserve">  khi học sinh giàu có và không cần suất dự trữ )</w:t>
            </w:r>
          </w:p>
        </w:tc>
      </w:tr>
    </w:tbl>
    <w:p>
      <w:pPr>
        <w:spacing w:before="120" w:after="40"/>
        <w:keepNext/>
      </w:pPr>
      <w:r>
        <w:rPr>
          <w:rFonts w:ascii="Consolas" w:hAnsi="Consolas" w:eastAsia="Consolas"/>
          <w:b/>
          <w:i w:val="0"/>
          <w:color w:val="1F4E79"/>
          <w:sz w:val="16"/>
          <w:u w:val="none"/>
        </w:rPr>
        <w:t>★ BA CHỖ AI TƯỞNG LÀ LỖI — ĐO XONG THÌ KHÔNG PHẢI</w:t>
      </w:r>
    </w:p>
    <w:p>
      <w:pPr>
        <w:spacing w:after="100" w:before="0"/>
      </w:pPr>
      <w:r>
        <w:rPr>
          <w:rFonts w:ascii="Calibri" w:hAnsi="Calibri" w:eastAsia="Calibri"/>
          <w:b w:val="0"/>
          <w:i w:val="0"/>
          <w:color w:val="1A1D21"/>
          <w:sz w:val="21"/>
          <w:u w:val="none"/>
        </w:rPr>
        <w:t xml:space="preserve">Chỗ dễ sai nhất của một phiên "rà độ tin cậy" là báo động giả: đọc mã thấy khả nghi rồi gọi luôn là lỗi. AI </w:t>
      </w:r>
      <w:r>
        <w:rPr>
          <w:rFonts w:ascii="Calibri" w:hAnsi="Calibri" w:eastAsia="Calibri"/>
          <w:b/>
          <w:i w:val="0"/>
          <w:color w:val="1A1D21"/>
          <w:sz w:val="21"/>
          <w:u w:val="none"/>
        </w:rPr>
        <w:t>đo từng cái trước khi đưa vào kế hoạch</w:t>
      </w:r>
      <w:r>
        <w:rPr>
          <w:rFonts w:ascii="Calibri" w:hAnsi="Calibri" w:eastAsia="Calibri"/>
          <w:b w:val="0"/>
          <w:i w:val="0"/>
          <w:color w:val="1A1D21"/>
          <w:sz w:val="21"/>
          <w:u w:val="none"/>
        </w:rPr>
        <w:t>, và ba cái rơi ra:</w:t>
      </w:r>
    </w:p>
    <w:p>
      <w:pPr>
        <w:spacing w:after="100" w:before="0"/>
      </w:pPr>
      <w:r>
        <w:rPr>
          <w:rFonts w:ascii="Calibri" w:hAnsi="Calibri" w:eastAsia="Calibri"/>
          <w:b w:val="0"/>
          <w:i w:val="0"/>
          <w:color w:val="1A1D21"/>
          <w:sz w:val="21"/>
          <w:u w:val="none"/>
        </w:rPr>
        <w:t xml:space="preserve">① </w:t>
      </w:r>
      <w:r>
        <w:rPr>
          <w:rFonts w:ascii="Calibri" w:hAnsi="Calibri" w:eastAsia="Calibri"/>
          <w:b/>
          <w:i w:val="0"/>
          <w:color w:val="1A1D21"/>
          <w:sz w:val="21"/>
          <w:u w:val="none"/>
        </w:rPr>
        <w:t xml:space="preserve">33/34 hàm mở kết nối SQLite không có </w:t>
      </w:r>
      <w:r>
        <w:rPr>
          <w:rFonts w:ascii="Consolas" w:hAnsi="Consolas" w:eastAsia="Consolas"/>
          <w:b/>
          <w:i w:val="0"/>
          <w:color w:val="1A1D21"/>
          <w:sz w:val="20"/>
          <w:u w:val="none"/>
        </w:rPr>
        <w:t>finally</w:t>
      </w:r>
      <w:r>
        <w:rPr>
          <w:rFonts w:ascii="Calibri" w:hAnsi="Calibri" w:eastAsia="Calibri"/>
          <w:b w:val="0"/>
          <w:i w:val="0"/>
          <w:color w:val="1A1D21"/>
          <w:sz w:val="21"/>
          <w:u w:val="none"/>
        </w:rPr>
        <w:t xml:space="preserve"> — nhìn như rò kết nối. Đo: gọi 600 lần vào các nhánh lỗi, số kết nối còn sống vẫn là </w:t>
      </w:r>
      <w:r>
        <w:rPr>
          <w:rFonts w:ascii="Calibri" w:hAnsi="Calibri" w:eastAsia="Calibri"/>
          <w:b/>
          <w:i w:val="0"/>
          <w:color w:val="1A1D21"/>
          <w:sz w:val="21"/>
          <w:u w:val="none"/>
        </w:rPr>
        <w:t>0</w:t>
      </w:r>
      <w:r>
        <w:rPr>
          <w:rFonts w:ascii="Calibri" w:hAnsi="Calibri" w:eastAsia="Calibri"/>
          <w:b w:val="0"/>
          <w:i w:val="0"/>
          <w:color w:val="1A1D21"/>
          <w:sz w:val="21"/>
          <w:u w:val="none"/>
        </w:rPr>
        <w:t xml:space="preserve">. CPython thu hồi bằng đếm tham chiếu. Là chuyện phong cách, không phải lỗi — </w:t>
      </w:r>
      <w:r>
        <w:rPr>
          <w:rFonts w:ascii="Calibri" w:hAnsi="Calibri" w:eastAsia="Calibri"/>
          <w:b/>
          <w:i w:val="0"/>
          <w:color w:val="1A1D21"/>
          <w:sz w:val="21"/>
          <w:u w:val="none"/>
        </w:rPr>
        <w:t>không sửa</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② </w:t>
      </w:r>
      <w:r>
        <w:rPr>
          <w:rFonts w:ascii="Consolas" w:hAnsi="Consolas" w:eastAsia="Consolas"/>
          <w:b/>
          <w:i w:val="0"/>
          <w:color w:val="1A1D21"/>
          <w:sz w:val="20"/>
          <w:u w:val="none"/>
        </w:rPr>
        <w:t>max_rounds = 1000</w:t>
      </w:r>
      <w:r>
        <w:rPr>
          <w:rFonts w:ascii="Calibri" w:hAnsi="Calibri" w:eastAsia="Calibri"/>
          <w:b/>
          <w:i w:val="0"/>
          <w:color w:val="1A1D21"/>
          <w:sz w:val="21"/>
          <w:u w:val="none"/>
        </w:rPr>
        <w:t xml:space="preserve"> có thể bị chạm và cắt cụt kết quả</w:t>
      </w:r>
      <w:r>
        <w:rPr>
          <w:rFonts w:ascii="Calibri" w:hAnsi="Calibri" w:eastAsia="Calibri"/>
          <w:b w:val="0"/>
          <w:i w:val="0"/>
          <w:color w:val="1A1D21"/>
          <w:sz w:val="21"/>
          <w:u w:val="none"/>
        </w:rPr>
        <w:t xml:space="preserve"> — đo: số vòng </w:t>
      </w:r>
      <w:r>
        <w:rPr>
          <w:rFonts w:ascii="Calibri" w:hAnsi="Calibri" w:eastAsia="Calibri"/>
          <w:b/>
          <w:i w:val="0"/>
          <w:color w:val="1A1D21"/>
          <w:sz w:val="21"/>
          <w:u w:val="none"/>
        </w:rPr>
        <w:t>đúng bằng số nguyện vọng</w:t>
      </w:r>
      <w:r>
        <w:rPr>
          <w:rFonts w:ascii="Calibri" w:hAnsi="Calibri" w:eastAsia="Calibri"/>
          <w:b w:val="0"/>
          <w:i w:val="0"/>
          <w:color w:val="1A1D21"/>
          <w:sz w:val="21"/>
          <w:u w:val="none"/>
        </w:rPr>
        <w:t xml:space="preserve"> (10 NV → 10 vòng). App chặn cứng 10 nguyện vọng, nên trần gấp 100 lần mức thật. Thử nghịch cảnh sau đó cao nhất </w:t>
      </w:r>
      <w:r>
        <w:rPr>
          <w:rFonts w:ascii="Calibri" w:hAnsi="Calibri" w:eastAsia="Calibri"/>
          <w:b/>
          <w:i w:val="0"/>
          <w:color w:val="1A1D21"/>
          <w:sz w:val="21"/>
          <w:u w:val="none"/>
        </w:rPr>
        <w:t>23 vòng</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③ </w:t>
      </w:r>
      <w:r>
        <w:rPr>
          <w:rFonts w:ascii="Calibri" w:hAnsi="Calibri" w:eastAsia="Calibri"/>
          <w:b/>
          <w:i w:val="0"/>
          <w:color w:val="1A1D21"/>
          <w:sz w:val="21"/>
          <w:u w:val="none"/>
        </w:rPr>
        <w:t>Không có khoá chống gọi chồng</w:t>
      </w:r>
      <w:r>
        <w:rPr>
          <w:rFonts w:ascii="Calibri" w:hAnsi="Calibri" w:eastAsia="Calibri"/>
          <w:b w:val="0"/>
          <w:i w:val="0"/>
          <w:color w:val="1A1D21"/>
          <w:sz w:val="21"/>
          <w:u w:val="none"/>
        </w:rPr>
        <w:t xml:space="preserve"> — thực ra </w:t>
      </w:r>
      <w:r>
        <w:rPr>
          <w:rFonts w:ascii="Consolas" w:hAnsi="Consolas" w:eastAsia="Consolas"/>
          <w:b w:val="0"/>
          <w:i w:val="0"/>
          <w:color w:val="1A1D21"/>
          <w:sz w:val="20"/>
          <w:u w:val="none"/>
        </w:rPr>
        <w:t>connect_db</w:t>
      </w:r>
      <w:r>
        <w:rPr>
          <w:rFonts w:ascii="Calibri" w:hAnsi="Calibri" w:eastAsia="Calibri"/>
          <w:b w:val="0"/>
          <w:i w:val="0"/>
          <w:color w:val="1A1D21"/>
          <w:sz w:val="21"/>
          <w:u w:val="none"/>
        </w:rPr>
        <w:t xml:space="preserve"> đã đặt </w:t>
      </w:r>
      <w:r>
        <w:rPr>
          <w:rFonts w:ascii="Consolas" w:hAnsi="Consolas" w:eastAsia="Consolas"/>
          <w:b w:val="0"/>
          <w:i w:val="0"/>
          <w:color w:val="1A1D21"/>
          <w:sz w:val="20"/>
          <w:u w:val="none"/>
        </w:rPr>
        <w:t>busy_timeout</w:t>
      </w:r>
      <w:r>
        <w:rPr>
          <w:rFonts w:ascii="Calibri" w:hAnsi="Calibri" w:eastAsia="Calibri"/>
          <w:b w:val="0"/>
          <w:i w:val="0"/>
          <w:color w:val="1A1D21"/>
          <w:sz w:val="21"/>
          <w:u w:val="none"/>
        </w:rPr>
        <w:t xml:space="preserve"> dài và giao diện tự khoá nút lúc chạy.</w:t>
      </w:r>
    </w:p>
    <w:p>
      <w:pPr>
        <w:spacing w:after="100" w:before="0"/>
      </w:pPr>
      <w:r>
        <w:rPr>
          <w:rFonts w:ascii="Calibri" w:hAnsi="Calibri" w:eastAsia="Calibri"/>
          <w:b w:val="0"/>
          <w:i w:val="0"/>
          <w:color w:val="1A1D21"/>
          <w:sz w:val="21"/>
          <w:u w:val="none"/>
        </w:rPr>
        <w:t xml:space="preserve">Ba cái này được ghi vào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dưới nhãn </w:t>
      </w:r>
      <w:r>
        <w:rPr>
          <w:rFonts w:ascii="Calibri" w:hAnsi="Calibri" w:eastAsia="Calibri"/>
          <w:b w:val="0"/>
          <w:i/>
          <w:color w:val="1A1D21"/>
          <w:sz w:val="21"/>
          <w:u w:val="none"/>
        </w:rPr>
        <w:t>"ĐÃ RÀ, KHÔNG PHẢI LỖI"</w:t>
      </w:r>
      <w:r>
        <w:rPr>
          <w:rFonts w:ascii="Calibri" w:hAnsi="Calibri" w:eastAsia="Calibri"/>
          <w:b w:val="0"/>
          <w:i w:val="0"/>
          <w:color w:val="1A1D21"/>
          <w:sz w:val="21"/>
          <w:u w:val="none"/>
        </w:rPr>
        <w:t xml:space="preserve"> — biết chỗ nào </w:t>
      </w:r>
      <w:r>
        <w:rPr>
          <w:rFonts w:ascii="Calibri" w:hAnsi="Calibri" w:eastAsia="Calibri"/>
          <w:b/>
          <w:i w:val="0"/>
          <w:color w:val="1A1D21"/>
          <w:sz w:val="21"/>
          <w:u w:val="none"/>
        </w:rPr>
        <w:t>không</w:t>
      </w:r>
      <w:r>
        <w:rPr>
          <w:rFonts w:ascii="Calibri" w:hAnsi="Calibri" w:eastAsia="Calibri"/>
          <w:b w:val="0"/>
          <w:i w:val="0"/>
          <w:color w:val="1A1D21"/>
          <w:sz w:val="21"/>
          <w:u w:val="none"/>
        </w:rPr>
        <w:t xml:space="preserve"> cần sửa cũng đáng ghi như chỗ cần.</w:t>
      </w:r>
    </w:p>
    <w:p>
      <w:pPr>
        <w:spacing w:before="120" w:after="40"/>
        <w:keepNext/>
      </w:pPr>
      <w:r>
        <w:rPr>
          <w:rFonts w:ascii="Consolas" w:hAnsi="Consolas" w:eastAsia="Consolas"/>
          <w:b/>
          <w:i w:val="0"/>
          <w:color w:val="1F4E79"/>
          <w:sz w:val="16"/>
          <w:u w:val="none"/>
        </w:rPr>
        <w:t>★ CHỖ HỞ THẬT — VÀ NÓ LÀ CHUYỆN LIÊM CHÍNH, KHÔNG PHẢI CHUYỆN KỸ THUẬT</w:t>
      </w:r>
    </w:p>
    <w:p>
      <w:pPr>
        <w:spacing w:after="100" w:before="0"/>
      </w:pP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có </w:t>
      </w:r>
      <w:r>
        <w:rPr>
          <w:rFonts w:ascii="Consolas" w:hAnsi="Consolas" w:eastAsia="Consolas"/>
          <w:b w:val="0"/>
          <w:i w:val="0"/>
          <w:color w:val="1A1D21"/>
          <w:sz w:val="20"/>
          <w:u w:val="none"/>
        </w:rPr>
        <w:t>run_full_pipeline()</w:t>
      </w:r>
      <w:r>
        <w:rPr>
          <w:rFonts w:ascii="Calibri" w:hAnsi="Calibri" w:eastAsia="Calibri"/>
          <w:b w:val="0"/>
          <w:i w:val="0"/>
          <w:color w:val="1A1D21"/>
          <w:sz w:val="21"/>
          <w:u w:val="none"/>
        </w:rPr>
        <w:t xml:space="preserve">, chạy được bằng dòng lệnh. Nó </w:t>
      </w:r>
      <w:r>
        <w:rPr>
          <w:rFonts w:ascii="Calibri" w:hAnsi="Calibri" w:eastAsia="Calibri"/>
          <w:b/>
          <w:i w:val="0"/>
          <w:color w:val="1A1D21"/>
          <w:sz w:val="21"/>
          <w:u w:val="none"/>
        </w:rPr>
        <w:t>thiếu bốn lớp</w:t>
      </w:r>
      <w:r>
        <w:rPr>
          <w:rFonts w:ascii="Calibri" w:hAnsi="Calibri" w:eastAsia="Calibri"/>
          <w:b w:val="0"/>
          <w:i w:val="0"/>
          <w:color w:val="1A1D21"/>
          <w:sz w:val="21"/>
          <w:u w:val="none"/>
        </w:rPr>
        <w:t xml:space="preserve"> mà đường thật có: không tôn trọng khoá số bốc thăm, không kiểm cặp phá vỡ, không sanity check, và </w:t>
      </w:r>
      <w:r>
        <w:rPr>
          <w:rFonts w:ascii="Calibri" w:hAnsi="Calibri" w:eastAsia="Calibri"/>
          <w:b/>
          <w:i w:val="0"/>
          <w:color w:val="1A1D21"/>
          <w:sz w:val="21"/>
          <w:u w:val="none"/>
        </w:rPr>
        <w:t xml:space="preserve">không ghi </w:t>
      </w:r>
      <w:r>
        <w:rPr>
          <w:rFonts w:ascii="Consolas" w:hAnsi="Consolas" w:eastAsia="Consolas"/>
          <w:b/>
          <w:i w:val="0"/>
          <w:color w:val="1A1D21"/>
          <w:sz w:val="20"/>
          <w:u w:val="none"/>
        </w:rPr>
        <w:t>run_history</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Lớp cuối là lớp quan trọng nhất trong ba lớp chống dò seed mà </w:t>
      </w:r>
      <w:r>
        <w:rPr>
          <w:rFonts w:ascii="Consolas" w:hAnsi="Consolas" w:eastAsia="Consolas"/>
          <w:b w:val="0"/>
          <w:i w:val="0"/>
          <w:color w:val="1A1D21"/>
          <w:sz w:val="20"/>
          <w:u w:val="none"/>
        </w:rPr>
        <w:t>BAN_GIAO.md</w:t>
      </w:r>
      <w:r>
        <w:rPr>
          <w:rFonts w:ascii="Calibri" w:hAnsi="Calibri" w:eastAsia="Calibri"/>
          <w:b w:val="0"/>
          <w:i w:val="0"/>
          <w:color w:val="1A1D21"/>
          <w:sz w:val="21"/>
          <w:u w:val="none"/>
        </w:rPr>
        <w:t xml:space="preserve"> mô tả. Chạy nhầm nó lên </w:t>
      </w:r>
      <w:r>
        <w:rPr>
          <w:rFonts w:ascii="Consolas" w:hAnsi="Consolas" w:eastAsia="Consolas"/>
          <w:b w:val="0"/>
          <w:i w:val="0"/>
          <w:color w:val="1A1D21"/>
          <w:sz w:val="20"/>
          <w:u w:val="none"/>
        </w:rPr>
        <w:t>app.db</w:t>
      </w:r>
      <w:r>
        <w:rPr>
          <w:rFonts w:ascii="Calibri" w:hAnsi="Calibri" w:eastAsia="Calibri"/>
          <w:b w:val="0"/>
          <w:i w:val="0"/>
          <w:color w:val="1A1D21"/>
          <w:sz w:val="21"/>
          <w:u w:val="none"/>
        </w:rPr>
        <w:t xml:space="preserve"> thật là </w:t>
      </w:r>
      <w:r>
        <w:rPr>
          <w:rFonts w:ascii="Calibri" w:hAnsi="Calibri" w:eastAsia="Calibri"/>
          <w:b/>
          <w:i w:val="0"/>
          <w:color w:val="1A1D21"/>
          <w:sz w:val="21"/>
          <w:u w:val="none"/>
        </w:rPr>
        <w:t>lật toàn bộ kết quả đã công bố mà không để lại dấu vết nào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 AI CHỌN MỘT PHƯƠNG ÁN KHÔNG NẰM TRONG BA LỰA CHỌN MÌNH ĐƯA RA</w:t>
      </w:r>
    </w:p>
    <w:p>
      <w:pPr>
        <w:spacing w:after="100" w:before="0"/>
      </w:pPr>
      <w:r>
        <w:rPr>
          <w:rFonts w:ascii="Calibri" w:hAnsi="Calibri" w:eastAsia="Calibri"/>
          <w:b w:val="0"/>
          <w:i w:val="0"/>
          <w:color w:val="1A1D21"/>
          <w:sz w:val="21"/>
          <w:u w:val="none"/>
        </w:rPr>
        <w:t xml:space="preserve">AI hỏi học sinh ba hướng; học sinh giao lại: </w:t>
      </w:r>
      <w:r>
        <w:rPr>
          <w:rFonts w:ascii="Calibri" w:hAnsi="Calibri" w:eastAsia="Calibri"/>
          <w:b w:val="0"/>
          <w:i/>
          <w:color w:val="1A1D21"/>
          <w:sz w:val="21"/>
          <w:u w:val="none"/>
        </w:rPr>
        <w:t>"hãy tìm phương án tốt nhất để không làm hỏng phần mềm"</w:t>
      </w:r>
      <w:r>
        <w:rPr>
          <w:rFonts w:ascii="Calibri" w:hAnsi="Calibri" w:eastAsia="Calibri"/>
          <w:b w:val="0"/>
          <w:i w:val="0"/>
          <w:color w:val="1A1D21"/>
          <w:sz w:val="21"/>
          <w:u w:val="none"/>
        </w:rPr>
        <w:t xml:space="preserve">. Phương án AI định đề xuất — cho đường CLI uỷ quyền về </w:t>
      </w:r>
      <w:r>
        <w:rPr>
          <w:rFonts w:ascii="Consolas" w:hAnsi="Consolas" w:eastAsia="Consolas"/>
          <w:b w:val="0"/>
          <w:i w:val="0"/>
          <w:color w:val="1A1D21"/>
          <w:sz w:val="20"/>
          <w:u w:val="none"/>
        </w:rPr>
        <w:t>api.run_pipeline</w:t>
      </w:r>
      <w:r>
        <w:rPr>
          <w:rFonts w:ascii="Calibri" w:hAnsi="Calibri" w:eastAsia="Calibri"/>
          <w:b w:val="0"/>
          <w:i w:val="0"/>
          <w:color w:val="1A1D21"/>
          <w:sz w:val="21"/>
          <w:u w:val="none"/>
        </w:rPr>
        <w:t xml:space="preserve"> — </w:t>
      </w:r>
      <w:r>
        <w:rPr>
          <w:rFonts w:ascii="Calibri" w:hAnsi="Calibri" w:eastAsia="Calibri"/>
          <w:b/>
          <w:i w:val="0"/>
          <w:color w:val="1A1D21"/>
          <w:sz w:val="21"/>
          <w:u w:val="none"/>
        </w:rPr>
        <w:t>sai</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đã </w:t>
      </w:r>
      <w:r>
        <w:rPr>
          <w:rFonts w:ascii="Consolas" w:hAnsi="Consolas" w:eastAsia="Consolas"/>
          <w:b w:val="0"/>
          <w:i w:val="0"/>
          <w:color w:val="1A1D21"/>
          <w:sz w:val="20"/>
          <w:u w:val="none"/>
        </w:rPr>
        <w:t>import</w:t>
      </w:r>
      <w:r>
        <w:rPr>
          <w:rFonts w:ascii="Calibri" w:hAnsi="Calibri" w:eastAsia="Calibri"/>
          <w:b w:val="0"/>
          <w:i w:val="0"/>
          <w:color w:val="1A1D21"/>
          <w:sz w:val="21"/>
          <w:u w:val="none"/>
        </w:rPr>
        <w:t xml:space="preserve"> từ </w:t>
      </w:r>
      <w:r>
        <w:rPr>
          <w:rFonts w:ascii="Consolas" w:hAnsi="Consolas" w:eastAsia="Consolas"/>
          <w:b w:val="0"/>
          <w:i w:val="0"/>
          <w:color w:val="1A1D21"/>
          <w:sz w:val="20"/>
          <w:u w:val="none"/>
        </w:rPr>
        <w:t>rbda_priority_pipeline.py</w:t>
      </w:r>
      <w:r>
        <w:rPr>
          <w:rFonts w:ascii="Calibri" w:hAnsi="Calibri" w:eastAsia="Calibri"/>
          <w:b w:val="0"/>
          <w:i w:val="0"/>
          <w:color w:val="1A1D21"/>
          <w:sz w:val="21"/>
          <w:u w:val="none"/>
        </w:rPr>
        <w:t xml:space="preserve">, nên chiều ngược lại tạo </w:t>
      </w:r>
      <w:r>
        <w:rPr>
          <w:rFonts w:ascii="Calibri" w:hAnsi="Calibri" w:eastAsia="Calibri"/>
          <w:b/>
          <w:i w:val="0"/>
          <w:color w:val="1A1D21"/>
          <w:sz w:val="21"/>
          <w:u w:val="none"/>
        </w:rPr>
        <w:t>vòng lặp import</w:t>
      </w:r>
      <w:r>
        <w:rPr>
          <w:rFonts w:ascii="Calibri" w:hAnsi="Calibri" w:eastAsia="Calibri"/>
          <w:b w:val="0"/>
          <w:i w:val="0"/>
          <w:color w:val="1A1D21"/>
          <w:sz w:val="21"/>
          <w:u w:val="none"/>
        </w:rPr>
        <w:t xml:space="preserve"> ngay trong mô-đun mà mọi thứ khác phụ thuộc.</w:t>
      </w:r>
    </w:p>
    <w:p>
      <w:pPr>
        <w:spacing w:after="100" w:before="0"/>
      </w:pPr>
      <w:r>
        <w:rPr>
          <w:rFonts w:ascii="Calibri" w:hAnsi="Calibri" w:eastAsia="Calibri"/>
          <w:b w:val="0"/>
          <w:i w:val="0"/>
          <w:color w:val="1A1D21"/>
          <w:sz w:val="21"/>
          <w:u w:val="none"/>
        </w:rPr>
        <w:t xml:space="preserve">Chọn phương án thứ tư: </w:t>
      </w:r>
      <w:r>
        <w:rPr>
          <w:rFonts w:ascii="Calibri" w:hAnsi="Calibri" w:eastAsia="Calibri"/>
          <w:b/>
          <w:i w:val="0"/>
          <w:color w:val="1A1D21"/>
          <w:sz w:val="21"/>
          <w:u w:val="none"/>
        </w:rPr>
        <w:t>thêm chốt chặn, không viết lại</w:t>
      </w:r>
      <w:r>
        <w:rPr>
          <w:rFonts w:ascii="Calibri" w:hAnsi="Calibri" w:eastAsia="Calibri"/>
          <w:b w:val="0"/>
          <w:i w:val="0"/>
          <w:color w:val="1A1D21"/>
          <w:sz w:val="21"/>
          <w:u w:val="none"/>
        </w:rPr>
        <w:t xml:space="preserve">. Hàm </w:t>
      </w:r>
      <w:r>
        <w:rPr>
          <w:rFonts w:ascii="Calibri" w:hAnsi="Calibri" w:eastAsia="Calibri"/>
          <w:b/>
          <w:i w:val="0"/>
          <w:color w:val="1A1D21"/>
          <w:sz w:val="21"/>
          <w:u w:val="none"/>
        </w:rPr>
        <w:t>từ chối chạy</w:t>
      </w:r>
      <w:r>
        <w:rPr>
          <w:rFonts w:ascii="Calibri" w:hAnsi="Calibri" w:eastAsia="Calibri"/>
          <w:b w:val="0"/>
          <w:i w:val="0"/>
          <w:color w:val="1A1D21"/>
          <w:sz w:val="21"/>
          <w:u w:val="none"/>
        </w:rPr>
        <w:t xml:space="preserve"> khi CSDL đã khoá số bốc thăm hoặc đã có lịch sử chạy. Đóng đúng chỗ nguy hiểm, không đụng một dòng nào của đường chạy thật, không vòng lặp import. Test canh kiểm cả việc nó </w:t>
      </w:r>
      <w:r>
        <w:rPr>
          <w:rFonts w:ascii="Calibri" w:hAnsi="Calibri" w:eastAsia="Calibri"/>
          <w:b/>
          <w:i w:val="0"/>
          <w:color w:val="1A1D21"/>
          <w:sz w:val="21"/>
          <w:u w:val="none"/>
        </w:rPr>
        <w:t>không kịp đổi số bốc thăm nào rồi mới chặn</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THỬ TẢI NGHỊCH CẢNH — 8 KỊCH BẢN, KHÔNG TÌM RA LỖI</w:t>
      </w:r>
    </w:p>
    <w:p>
      <w:pPr>
        <w:spacing w:after="100" w:before="0"/>
      </w:pPr>
      <w:r>
        <w:rPr>
          <w:rFonts w:ascii="Calibri" w:hAnsi="Calibri" w:eastAsia="Calibri"/>
          <w:b w:val="0"/>
          <w:i w:val="0"/>
          <w:color w:val="1A1D21"/>
          <w:sz w:val="21"/>
          <w:u w:val="none"/>
        </w:rPr>
        <w:t xml:space="preserve">Bộ thử tải cũ quét 204 cấu hình tới 5000 em, nhưng chỉ đổi </w:t>
      </w:r>
      <w:r>
        <w:rPr>
          <w:rFonts w:ascii="Calibri" w:hAnsi="Calibri" w:eastAsia="Calibri"/>
          <w:b/>
          <w:i w:val="0"/>
          <w:color w:val="1A1D21"/>
          <w:sz w:val="21"/>
          <w:u w:val="none"/>
        </w:rPr>
        <w:t>quy mô</w:t>
      </w:r>
      <w:r>
        <w:rPr>
          <w:rFonts w:ascii="Calibri" w:hAnsi="Calibri" w:eastAsia="Calibri"/>
          <w:b w:val="0"/>
          <w:i w:val="0"/>
          <w:color w:val="1A1D21"/>
          <w:sz w:val="21"/>
          <w:u w:val="none"/>
        </w:rPr>
        <w:t xml:space="preserve">. Bộ mới đổi </w:t>
      </w:r>
      <w:r>
        <w:rPr>
          <w:rFonts w:ascii="Calibri" w:hAnsi="Calibri" w:eastAsia="Calibri"/>
          <w:b/>
          <w:i w:val="0"/>
          <w:color w:val="1A1D21"/>
          <w:sz w:val="21"/>
          <w:u w:val="none"/>
        </w:rPr>
        <w:t>hình thù</w:t>
      </w:r>
      <w:r>
        <w:rPr>
          <w:rFonts w:ascii="Calibri" w:hAnsi="Calibri" w:eastAsia="Calibri"/>
          <w:b w:val="0"/>
          <w:i w:val="0"/>
          <w:color w:val="1A1D21"/>
          <w:sz w:val="21"/>
          <w:u w:val="none"/>
        </w:rPr>
        <w:t>: mọi em một nguyện vọng duy nhất · mọi CLB sức chứa 1 · cả trường cùng một điểm · không ai được chấm điểm · CLB không ai đăng ký · suất dự trữ bằng toàn bộ sức chứa · tên là công thức Excel hoặc có tab/xuống dòng/emoji.</w:t>
      </w:r>
    </w:p>
    <w:p>
      <w:pPr>
        <w:spacing w:after="100" w:before="0"/>
      </w:pPr>
      <w:r>
        <w:rPr>
          <w:rFonts w:ascii="Calibri" w:hAnsi="Calibri" w:eastAsia="Calibri"/>
          <w:b/>
          <w:i w:val="0"/>
          <w:color w:val="1A1D21"/>
          <w:sz w:val="21"/>
          <w:u w:val="none"/>
        </w:rPr>
        <w:t>Cả 8 đạt</w:t>
      </w:r>
      <w:r>
        <w:rPr>
          <w:rFonts w:ascii="Calibri" w:hAnsi="Calibri" w:eastAsia="Calibri"/>
          <w:b w:val="0"/>
          <w:i w:val="0"/>
          <w:color w:val="1A1D21"/>
          <w:sz w:val="21"/>
          <w:u w:val="none"/>
        </w:rPr>
        <w:t>: không ném lỗi, 0 cặp phá vỡ, số vòng cao nhất 23/1000.</w:t>
      </w:r>
    </w:p>
    <w:p>
      <w:pPr>
        <w:spacing w:after="100" w:before="0"/>
      </w:pPr>
      <w:r>
        <w:rPr>
          <w:rFonts w:ascii="Calibri" w:hAnsi="Calibri" w:eastAsia="Calibri"/>
          <w:b w:val="0"/>
          <w:i w:val="0"/>
          <w:color w:val="1A1D21"/>
          <w:sz w:val="21"/>
          <w:u w:val="none"/>
        </w:rPr>
        <w:t xml:space="preserve">Kịch bản đáng giá nhất: </w:t>
      </w:r>
      <w:r>
        <w:rPr>
          <w:rFonts w:ascii="Calibri" w:hAnsi="Calibri" w:eastAsia="Calibri"/>
          <w:b/>
          <w:i w:val="0"/>
          <w:color w:val="1A1D21"/>
          <w:sz w:val="21"/>
          <w:u w:val="none"/>
        </w:rPr>
        <w:t>nạp → chạy → nạp thêm → chạy lại, 5 đợt, 2000 em</w:t>
      </w:r>
      <w:r>
        <w:rPr>
          <w:rFonts w:ascii="Calibri" w:hAnsi="Calibri" w:eastAsia="Calibri"/>
          <w:b w:val="0"/>
          <w:i w:val="0"/>
          <w:color w:val="1A1D21"/>
          <w:sz w:val="21"/>
          <w:u w:val="none"/>
        </w:rPr>
        <w:t xml:space="preserve">. Nó chạy đường chèn ngẫu nhiên viết hôm qua ở quy mô </w:t>
      </w:r>
      <w:r>
        <w:rPr>
          <w:rFonts w:ascii="Calibri" w:hAnsi="Calibri" w:eastAsia="Calibri"/>
          <w:b/>
          <w:i w:val="0"/>
          <w:color w:val="1A1D21"/>
          <w:sz w:val="21"/>
          <w:u w:val="none"/>
        </w:rPr>
        <w:t>gấp 66 lần</w:t>
      </w:r>
      <w:r>
        <w:rPr>
          <w:rFonts w:ascii="Calibri" w:hAnsi="Calibri" w:eastAsia="Calibri"/>
          <w:b w:val="0"/>
          <w:i w:val="0"/>
          <w:color w:val="1A1D21"/>
          <w:sz w:val="21"/>
          <w:u w:val="none"/>
        </w:rPr>
        <w:t xml:space="preserve"> quy mô nó được viết ra — thứ tự tương đối của em cũ giữ nguyên sau mọi đợt.</w:t>
      </w:r>
    </w:p>
    <w:p>
      <w:pPr>
        <w:spacing w:before="120" w:after="40"/>
        <w:keepNext/>
      </w:pPr>
      <w:r>
        <w:rPr>
          <w:rFonts w:ascii="Consolas" w:hAnsi="Consolas" w:eastAsia="Consolas"/>
          <w:b/>
          <w:i w:val="0"/>
          <w:color w:val="1F4E79"/>
          <w:sz w:val="16"/>
          <w:u w:val="none"/>
        </w:rPr>
        <w:t>CẤU HÌNH KHÔNG CÓ SUẤT DỰ TRỮ — CÓ MỘT KẾT QUẢ CHO BÁO CÁO</w:t>
      </w:r>
    </w:p>
    <w:p>
      <w:pPr>
        <w:spacing w:after="100" w:before="0"/>
      </w:pPr>
      <w:r>
        <w:rPr>
          <w:rFonts w:ascii="Calibri" w:hAnsi="Calibri" w:eastAsia="Calibri"/>
          <w:b/>
          <w:i w:val="0"/>
          <w:color w:val="1A1D21"/>
          <w:sz w:val="21"/>
          <w:u w:val="none"/>
        </w:rPr>
        <w:t>Phần mềm chạy đúng, không phải sửa gì</w:t>
      </w:r>
      <w:r>
        <w:rPr>
          <w:rFonts w:ascii="Calibri" w:hAnsi="Calibri" w:eastAsia="Calibri"/>
          <w:b w:val="0"/>
          <w:i w:val="0"/>
          <w:color w:val="1A1D21"/>
          <w:sz w:val="21"/>
          <w:u w:val="none"/>
        </w:rPr>
        <w:t xml:space="preserve"> — chỉ cần để </w:t>
      </w:r>
      <w:r>
        <w:rPr>
          <w:rFonts w:ascii="Consolas" w:hAnsi="Consolas" w:eastAsia="Consolas"/>
          <w:b w:val="0"/>
          <w:i w:val="0"/>
          <w:color w:val="1A1D21"/>
          <w:sz w:val="20"/>
          <w:u w:val="none"/>
        </w:rPr>
        <w:t>reserve_capacity</w:t>
      </w:r>
      <w:r>
        <w:rPr>
          <w:rFonts w:ascii="Calibri" w:hAnsi="Calibri" w:eastAsia="Calibri"/>
          <w:b w:val="0"/>
          <w:i w:val="0"/>
          <w:color w:val="1A1D21"/>
          <w:sz w:val="21"/>
          <w:u w:val="none"/>
        </w:rPr>
        <w:t xml:space="preserve"> bằng 0; 0 cặp phá vỡ ở mọi seed.</w:t>
      </w:r>
    </w:p>
    <w:p>
      <w:pPr>
        <w:spacing w:after="100" w:before="0"/>
      </w:pPr>
      <w:r>
        <w:rPr>
          <w:rFonts w:ascii="Calibri" w:hAnsi="Calibri" w:eastAsia="Calibri"/>
          <w:b w:val="0"/>
          <w:i w:val="0"/>
          <w:color w:val="1A1D21"/>
          <w:sz w:val="21"/>
          <w:u w:val="none"/>
        </w:rPr>
        <w:t xml:space="preserve">Nhưng chỗ đáng nói là: </w:t>
      </w:r>
      <w:r>
        <w:rPr>
          <w:rFonts w:ascii="Consolas" w:hAnsi="Consolas" w:eastAsia="Consolas"/>
          <w:b w:val="0"/>
          <w:i w:val="0"/>
          <w:color w:val="1A1D21"/>
          <w:sz w:val="20"/>
          <w:u w:val="none"/>
        </w:rPr>
        <w:t>reserve_capacity = 0</w:t>
      </w:r>
      <w:r>
        <w:rPr>
          <w:rFonts w:ascii="Calibri" w:hAnsi="Calibri" w:eastAsia="Calibri"/>
          <w:b w:val="0"/>
          <w:i w:val="0"/>
          <w:color w:val="1A1D21"/>
          <w:sz w:val="21"/>
          <w:u w:val="none"/>
        </w:rPr>
        <w:t xml:space="preserve"> làm hàm lựa chọn thu về đúng </w:t>
      </w:r>
      <w:r>
        <w:rPr>
          <w:rFonts w:ascii="Calibri" w:hAnsi="Calibri" w:eastAsia="Calibri"/>
          <w:b w:val="0"/>
          <w:i/>
          <w:color w:val="1A1D21"/>
          <w:sz w:val="21"/>
          <w:u w:val="none"/>
        </w:rPr>
        <w:t>"sắp theo thứ hạng, lấy K em đầu"</w:t>
      </w:r>
      <w:r>
        <w:rPr>
          <w:rFonts w:ascii="Calibri" w:hAnsi="Calibri" w:eastAsia="Calibri"/>
          <w:b w:val="0"/>
          <w:i w:val="0"/>
          <w:color w:val="1A1D21"/>
          <w:sz w:val="21"/>
          <w:u w:val="none"/>
        </w:rPr>
        <w:t xml:space="preserve"> — tức </w:t>
      </w:r>
      <w:r>
        <w:rPr>
          <w:rFonts w:ascii="Calibri" w:hAnsi="Calibri" w:eastAsia="Calibri"/>
          <w:b/>
          <w:i w:val="0"/>
          <w:color w:val="1A1D21"/>
          <w:sz w:val="21"/>
          <w:u w:val="none"/>
        </w:rPr>
        <w:t xml:space="preserve">mô hình </w:t>
      </w:r>
      <w:r>
        <w:rPr>
          <w:rFonts w:ascii="Consolas" w:hAnsi="Consolas" w:eastAsia="Consolas"/>
          <w:b/>
          <w:i w:val="0"/>
          <w:color w:val="1A1D21"/>
          <w:sz w:val="20"/>
          <w:u w:val="none"/>
        </w:rPr>
        <w:t>Q_j</w:t>
      </w:r>
      <w:r>
        <w:rPr>
          <w:rFonts w:ascii="Calibri" w:hAnsi="Calibri" w:eastAsia="Calibri"/>
          <w:b/>
          <w:i w:val="0"/>
          <w:color w:val="1A1D21"/>
          <w:sz w:val="21"/>
          <w:u w:val="none"/>
        </w:rPr>
        <w:t xml:space="preserve"> trong báo cáo TRỞ THÀNH ĐÚNG</w:t>
      </w:r>
      <w:r>
        <w:rPr>
          <w:rFonts w:ascii="Calibri" w:hAnsi="Calibri" w:eastAsia="Calibri"/>
          <w:b w:val="0"/>
          <w:i w:val="0"/>
          <w:color w:val="1A1D21"/>
          <w:sz w:val="21"/>
          <w:u w:val="none"/>
        </w:rPr>
        <w:t xml:space="preserve">. Chỗ lệch báo cáo ↔ phần mềm mà AI ghi hôm trước tồn tại </w:t>
      </w:r>
      <w:r>
        <w:rPr>
          <w:rFonts w:ascii="Calibri" w:hAnsi="Calibri" w:eastAsia="Calibri"/>
          <w:b/>
          <w:i w:val="0"/>
          <w:color w:val="1A1D21"/>
          <w:sz w:val="21"/>
          <w:u w:val="none"/>
        </w:rPr>
        <w:t>chỉ vì</w:t>
      </w:r>
      <w:r>
        <w:rPr>
          <w:rFonts w:ascii="Calibri" w:hAnsi="Calibri" w:eastAsia="Calibri"/>
          <w:b w:val="0"/>
          <w:i w:val="0"/>
          <w:color w:val="1A1D21"/>
          <w:sz w:val="21"/>
          <w:u w:val="none"/>
        </w:rPr>
        <w:t xml:space="preserve"> có suất dự trữ.</w:t>
      </w:r>
    </w:p>
    <w:p>
      <w:pPr>
        <w:spacing w:after="100" w:before="0"/>
      </w:pPr>
      <w:r>
        <w:rPr>
          <w:rFonts w:ascii="Calibri" w:hAnsi="Calibri" w:eastAsia="Calibri"/>
          <w:b w:val="0"/>
          <w:i w:val="0"/>
          <w:color w:val="1A1D21"/>
          <w:sz w:val="21"/>
          <w:u w:val="none"/>
        </w:rPr>
        <w:t xml:space="preserve">Đo hệ quả: bỏ hết dự trữ thì </w:t>
      </w:r>
      <w:r>
        <w:rPr>
          <w:rFonts w:ascii="Consolas" w:hAnsi="Consolas" w:eastAsia="Consolas"/>
          <w:b w:val="0"/>
          <w:i w:val="0"/>
          <w:color w:val="1A1D21"/>
          <w:sz w:val="20"/>
          <w:u w:val="none"/>
        </w:rPr>
        <w:t>bo_sach</w:t>
      </w:r>
      <w:r>
        <w:rPr>
          <w:rFonts w:ascii="Calibri" w:hAnsi="Calibri" w:eastAsia="Calibri"/>
          <w:b w:val="0"/>
          <w:i w:val="0"/>
          <w:color w:val="1A1D21"/>
          <w:sz w:val="21"/>
          <w:u w:val="none"/>
        </w:rPr>
        <w:t xml:space="preserve"> có </w:t>
      </w:r>
      <w:r>
        <w:rPr>
          <w:rFonts w:ascii="Calibri" w:hAnsi="Calibri" w:eastAsia="Calibri"/>
          <w:b/>
          <w:i w:val="0"/>
          <w:color w:val="1A1D21"/>
          <w:sz w:val="21"/>
          <w:u w:val="none"/>
        </w:rPr>
        <w:t>32,3 em đổi CLB</w:t>
      </w:r>
      <w:r>
        <w:rPr>
          <w:rFonts w:ascii="Calibri" w:hAnsi="Calibri" w:eastAsia="Calibri"/>
          <w:b w:val="0"/>
          <w:i w:val="0"/>
          <w:color w:val="1A1D21"/>
          <w:sz w:val="21"/>
          <w:u w:val="none"/>
        </w:rPr>
        <w:t xml:space="preserve"> (23,1%), </w:t>
      </w:r>
      <w:r>
        <w:rPr>
          <w:rFonts w:ascii="Consolas" w:hAnsi="Consolas" w:eastAsia="Consolas"/>
          <w:b w:val="0"/>
          <w:i w:val="0"/>
          <w:color w:val="1A1D21"/>
          <w:sz w:val="20"/>
          <w:u w:val="none"/>
        </w:rPr>
        <w:t>TEST_0*</w:t>
      </w:r>
      <w:r>
        <w:rPr>
          <w:rFonts w:ascii="Calibri" w:hAnsi="Calibri" w:eastAsia="Calibri"/>
          <w:b w:val="0"/>
          <w:i w:val="0"/>
          <w:color w:val="1A1D21"/>
          <w:sz w:val="21"/>
          <w:u w:val="none"/>
        </w:rPr>
        <w:t xml:space="preserve"> có 22,6 em (18,8%) — nhưng số em </w:t>
      </w:r>
      <w:r>
        <w:rPr>
          <w:rFonts w:ascii="Calibri" w:hAnsi="Calibri" w:eastAsia="Calibri"/>
          <w:b w:val="0"/>
          <w:i/>
          <w:color w:val="1A1D21"/>
          <w:sz w:val="21"/>
          <w:u w:val="none"/>
        </w:rPr>
        <w:t>mất hẳn suất</w:t>
      </w:r>
      <w:r>
        <w:rPr>
          <w:rFonts w:ascii="Calibri" w:hAnsi="Calibri" w:eastAsia="Calibri"/>
          <w:b w:val="0"/>
          <w:i w:val="0"/>
          <w:color w:val="1A1D21"/>
          <w:sz w:val="21"/>
          <w:u w:val="none"/>
        </w:rPr>
        <w:t xml:space="preserve"> thì ít hơn nhiều (0,1 và 5,7). 16 suất dự trữ trên 150 chỗ đẩy dây chuyền tới 32 em.</w:t>
      </w:r>
    </w:p>
    <w:p>
      <w:pPr>
        <w:spacing w:after="100" w:before="0"/>
      </w:pPr>
      <w:r>
        <w:rPr>
          <w:rFonts w:ascii="Calibri" w:hAnsi="Calibri" w:eastAsia="Calibri"/>
          <w:b w:val="0"/>
          <w:i w:val="0"/>
          <w:color w:val="1A1D21"/>
          <w:sz w:val="21"/>
          <w:u w:val="none"/>
        </w:rPr>
        <w:t xml:space="preserve">Một test kiểm mệnh đề này trên </w:t>
      </w:r>
      <w:r>
        <w:rPr>
          <w:rFonts w:ascii="Calibri" w:hAnsi="Calibri" w:eastAsia="Calibri"/>
          <w:b/>
          <w:i w:val="0"/>
          <w:color w:val="1A1D21"/>
          <w:sz w:val="21"/>
          <w:u w:val="none"/>
        </w:rPr>
        <w:t>200 pool ngẫu nhiên</w:t>
      </w:r>
      <w:r>
        <w:rPr>
          <w:rFonts w:ascii="Calibri" w:hAnsi="Calibri" w:eastAsia="Calibri"/>
          <w:b w:val="0"/>
          <w:i w:val="0"/>
          <w:color w:val="1A1D21"/>
          <w:sz w:val="21"/>
          <w:u w:val="none"/>
        </w:rPr>
        <w:t xml:space="preserve">, kèm một test đối chứng khẳng định CÓ dự trữ thì KHÔNG bằng mô hình </w:t>
      </w:r>
      <w:r>
        <w:rPr>
          <w:rFonts w:ascii="Consolas" w:hAnsi="Consolas" w:eastAsia="Consolas"/>
          <w:b w:val="0"/>
          <w:i w:val="0"/>
          <w:color w:val="1A1D21"/>
          <w:sz w:val="20"/>
          <w:u w:val="none"/>
        </w:rPr>
        <w:t>Q_j</w:t>
      </w:r>
      <w:r>
        <w:rPr>
          <w:rFonts w:ascii="Calibri" w:hAnsi="Calibri" w:eastAsia="Calibri"/>
          <w:b w:val="0"/>
          <w:i w:val="0"/>
          <w:color w:val="1A1D21"/>
          <w:sz w:val="21"/>
          <w:u w:val="none"/>
        </w:rPr>
        <w:t xml:space="preserve"> — thiếu test đối chứng đó thì test chính sẽ xanh cả khi cơ chế dự trữ bị gỡ mất.</w:t>
      </w:r>
    </w:p>
    <w:p>
      <w:pPr>
        <w:spacing w:before="120" w:after="40"/>
        <w:keepNext/>
      </w:pPr>
      <w:r>
        <w:rPr>
          <w:rFonts w:ascii="Consolas" w:hAnsi="Consolas" w:eastAsia="Consolas"/>
          <w:b/>
          <w:i w:val="0"/>
          <w:color w:val="1F4E79"/>
          <w:sz w:val="16"/>
          <w:u w:val="none"/>
        </w:rPr>
        <w:t>DỌN MÃ — VÀ MỘT LỖI AI TỰ GÂY RA HÔM TRƯỚC</w:t>
      </w:r>
    </w:p>
    <w:p>
      <w:pPr>
        <w:spacing w:after="100" w:before="0"/>
      </w:pPr>
      <w:r>
        <w:rPr>
          <w:rFonts w:ascii="Calibri" w:hAnsi="Calibri" w:eastAsia="Calibri"/>
          <w:b w:val="0"/>
          <w:i w:val="0"/>
          <w:color w:val="1A1D21"/>
          <w:sz w:val="21"/>
          <w:u w:val="none"/>
        </w:rPr>
        <w:t xml:space="preserve">Học sinh nói </w:t>
      </w:r>
      <w:r>
        <w:rPr>
          <w:rFonts w:ascii="Calibri" w:hAnsi="Calibri" w:eastAsia="Calibri"/>
          <w:b/>
          <w:i w:val="0"/>
          <w:color w:val="1A1D21"/>
          <w:sz w:val="21"/>
          <w:u w:val="none"/>
        </w:rPr>
        <w:t>không tách nhỏ</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api.run_pipeline()</w:t>
      </w:r>
      <w:r>
        <w:rPr>
          <w:rFonts w:ascii="Calibri" w:hAnsi="Calibri" w:eastAsia="Calibri"/>
          <w:b w:val="0"/>
          <w:i w:val="0"/>
          <w:color w:val="1A1D21"/>
          <w:sz w:val="21"/>
          <w:u w:val="none"/>
        </w:rPr>
        <w:t xml:space="preserve"> (260 dòng): </w:t>
      </w:r>
      <w:r>
        <w:rPr>
          <w:rFonts w:ascii="Calibri" w:hAnsi="Calibri" w:eastAsia="Calibri"/>
          <w:b w:val="0"/>
          <w:i/>
          <w:color w:val="1A1D21"/>
          <w:sz w:val="21"/>
          <w:u w:val="none"/>
        </w:rPr>
        <w:t>"đừng động vào"</w:t>
      </w:r>
      <w:r>
        <w:rPr>
          <w:rFonts w:ascii="Calibri" w:hAnsi="Calibri" w:eastAsia="Calibri"/>
          <w:b w:val="0"/>
          <w:i w:val="0"/>
          <w:color w:val="1A1D21"/>
          <w:sz w:val="21"/>
          <w:u w:val="none"/>
        </w:rPr>
        <w:t>. AI tôn trọng — chỉ thêm sáu chú thích phân đoạn, không đổi một dòng logic.</w:t>
      </w:r>
    </w:p>
    <w:p>
      <w:pPr>
        <w:spacing w:after="100" w:before="0"/>
      </w:pPr>
      <w:r>
        <w:rPr>
          <w:rFonts w:ascii="Consolas" w:hAnsi="Consolas" w:eastAsia="Consolas"/>
          <w:b w:val="0"/>
          <w:i w:val="0"/>
          <w:color w:val="1A1D21"/>
          <w:sz w:val="20"/>
          <w:u w:val="none"/>
        </w:rPr>
        <w:t>run_rbda</w:t>
      </w:r>
      <w:r>
        <w:rPr>
          <w:rFonts w:ascii="Calibri" w:hAnsi="Calibri" w:eastAsia="Calibri"/>
          <w:b w:val="0"/>
          <w:i w:val="0"/>
          <w:color w:val="1A1D21"/>
          <w:sz w:val="21"/>
          <w:u w:val="none"/>
        </w:rPr>
        <w:t xml:space="preserve"> nay </w:t>
      </w:r>
      <w:r>
        <w:rPr>
          <w:rFonts w:ascii="Calibri" w:hAnsi="Calibri" w:eastAsia="Calibri"/>
          <w:b/>
          <w:i w:val="0"/>
          <w:color w:val="1A1D21"/>
          <w:sz w:val="21"/>
          <w:u w:val="none"/>
        </w:rPr>
        <w:t>ném lỗi tường minh</w:t>
      </w:r>
      <w:r>
        <w:rPr>
          <w:rFonts w:ascii="Calibri" w:hAnsi="Calibri" w:eastAsia="Calibri"/>
          <w:b w:val="0"/>
          <w:i w:val="0"/>
          <w:color w:val="1A1D21"/>
          <w:sz w:val="21"/>
          <w:u w:val="none"/>
        </w:rPr>
        <w:t xml:space="preserve"> nếu chạm trần vòng lặp, thay vì lặng lẽ trả kết quả dở dang. Trước đây </w:t>
      </w:r>
      <w:r>
        <w:rPr>
          <w:rFonts w:ascii="Consolas" w:hAnsi="Consolas" w:eastAsia="Consolas"/>
          <w:b w:val="0"/>
          <w:i w:val="0"/>
          <w:color w:val="1A1D21"/>
          <w:sz w:val="20"/>
          <w:u w:val="none"/>
        </w:rPr>
        <w:t>verify_stability</w:t>
      </w:r>
      <w:r>
        <w:rPr>
          <w:rFonts w:ascii="Calibri" w:hAnsi="Calibri" w:eastAsia="Calibri"/>
          <w:b w:val="0"/>
          <w:i w:val="0"/>
          <w:color w:val="1A1D21"/>
          <w:sz w:val="21"/>
          <w:u w:val="none"/>
        </w:rPr>
        <w:t xml:space="preserve"> sẽ bắt được nhưng báo </w:t>
      </w:r>
      <w:r>
        <w:rPr>
          <w:rFonts w:ascii="Calibri" w:hAnsi="Calibri" w:eastAsia="Calibri"/>
          <w:b/>
          <w:i w:val="0"/>
          <w:color w:val="1A1D21"/>
          <w:sz w:val="21"/>
          <w:u w:val="none"/>
        </w:rPr>
        <w:t>sai nguyên nhân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Bộ test lộ ra một cảnh báo </w:t>
      </w:r>
      <w:r>
        <w:rPr>
          <w:rFonts w:ascii="Consolas" w:hAnsi="Consolas" w:eastAsia="Consolas"/>
          <w:b w:val="0"/>
          <w:i w:val="0"/>
          <w:color w:val="1A1D21"/>
          <w:sz w:val="20"/>
          <w:u w:val="none"/>
        </w:rPr>
        <w:t>DeprecationWarning</w:t>
      </w:r>
      <w:r>
        <w:rPr>
          <w:rFonts w:ascii="Calibri" w:hAnsi="Calibri" w:eastAsia="Calibri"/>
          <w:b w:val="0"/>
          <w:i w:val="0"/>
          <w:color w:val="1A1D21"/>
          <w:sz w:val="21"/>
          <w:u w:val="none"/>
        </w:rPr>
        <w:t xml:space="preserve">: chuỗi </w:t>
      </w:r>
      <w:r>
        <w:rPr>
          <w:rFonts w:ascii="Consolas" w:hAnsi="Consolas" w:eastAsia="Consolas"/>
          <w:b w:val="0"/>
          <w:i w:val="0"/>
          <w:color w:val="1A1D21"/>
          <w:sz w:val="20"/>
          <w:u w:val="none"/>
        </w:rPr>
        <w:t>%USERPROFILE%\Downloads</w:t>
      </w:r>
      <w:r>
        <w:rPr>
          <w:rFonts w:ascii="Calibri" w:hAnsi="Calibri" w:eastAsia="Calibri"/>
          <w:b w:val="0"/>
          <w:i w:val="0"/>
          <w:color w:val="1A1D21"/>
          <w:sz w:val="21"/>
          <w:u w:val="none"/>
        </w:rPr>
        <w:t xml:space="preserve"> AI viết hôm trước có escape hỏng. Đã sửa và quét lại toàn bộ mã nguồn — không còn chỗ nào. </w:t>
      </w:r>
      <w:r>
        <w:rPr>
          <w:rFonts w:ascii="Calibri" w:hAnsi="Calibri" w:eastAsia="Calibri"/>
          <w:b/>
          <w:i w:val="0"/>
          <w:color w:val="1A1D21"/>
          <w:sz w:val="21"/>
          <w:u w:val="none"/>
        </w:rPr>
        <w:t>AI cũng thừa nhận một kết quả rà của chính mình là vô nghĩa:</w:t>
      </w:r>
      <w:r>
        <w:rPr>
          <w:rFonts w:ascii="Calibri" w:hAnsi="Calibri" w:eastAsia="Calibri"/>
          <w:b w:val="0"/>
          <w:i w:val="0"/>
          <w:color w:val="1A1D21"/>
          <w:sz w:val="21"/>
          <w:u w:val="none"/>
        </w:rPr>
        <w:t xml:space="preserve"> lệnh dò import thừa chạy bằng </w:t>
      </w:r>
      <w:r>
        <w:rPr>
          <w:rFonts w:ascii="Consolas" w:hAnsi="Consolas" w:eastAsia="Consolas"/>
          <w:b w:val="0"/>
          <w:i w:val="0"/>
          <w:color w:val="1A1D21"/>
          <w:sz w:val="20"/>
          <w:u w:val="none"/>
        </w:rPr>
        <w:t>pyflakes</w:t>
      </w:r>
      <w:r>
        <w:rPr>
          <w:rFonts w:ascii="Calibri" w:hAnsi="Calibri" w:eastAsia="Calibri"/>
          <w:b w:val="0"/>
          <w:i w:val="0"/>
          <w:color w:val="1A1D21"/>
          <w:sz w:val="21"/>
          <w:u w:val="none"/>
        </w:rPr>
        <w:t xml:space="preserve"> trong khi máy </w:t>
      </w:r>
      <w:r>
        <w:rPr>
          <w:rFonts w:ascii="Calibri" w:hAnsi="Calibri" w:eastAsia="Calibri"/>
          <w:b/>
          <w:i w:val="0"/>
          <w:color w:val="1A1D21"/>
          <w:sz w:val="21"/>
          <w:u w:val="none"/>
        </w:rPr>
        <w:t>không cài</w:t>
      </w:r>
      <w:r>
        <w:rPr>
          <w:rFonts w:ascii="Calibri" w:hAnsi="Calibri" w:eastAsia="Calibri"/>
          <w:b w:val="0"/>
          <w:i w:val="0"/>
          <w:color w:val="1A1D21"/>
          <w:sz w:val="21"/>
          <w:u w:val="none"/>
        </w:rPr>
        <w:t xml:space="preserve"> gói đó — kết quả rỗng lúc ấy là "không chạy được", không phải "sạch". Ghi rõ vào BAN_GIAO thay vì để nó thành một lời trấn an sai.</w:t>
      </w:r>
    </w:p>
    <w:p>
      <w:pPr>
        <w:spacing w:before="120" w:after="40"/>
        <w:keepNext/>
      </w:pPr>
      <w:r>
        <w:rPr>
          <w:rFonts w:ascii="Consolas" w:hAnsi="Consolas" w:eastAsia="Consolas"/>
          <w:b/>
          <w:i w:val="0"/>
          <w:color w:val="1F4E79"/>
          <w:sz w:val="16"/>
          <w:u w:val="none"/>
        </w:rPr>
        <w:t>KIỂM CHỨNG</w:t>
      </w:r>
    </w:p>
    <w:p>
      <w:pPr>
        <w:spacing w:after="100" w:before="0"/>
      </w:pPr>
      <w:r>
        <w:rPr>
          <w:rFonts w:ascii="Calibri" w:hAnsi="Calibri" w:eastAsia="Calibri"/>
          <w:b/>
          <w:i w:val="0"/>
          <w:color w:val="1A1D21"/>
          <w:sz w:val="21"/>
          <w:u w:val="none"/>
        </w:rPr>
        <w:t>483 test xanh</w:t>
      </w:r>
      <w:r>
        <w:rPr>
          <w:rFonts w:ascii="Calibri" w:hAnsi="Calibri" w:eastAsia="Calibri"/>
          <w:b w:val="0"/>
          <w:i w:val="0"/>
          <w:color w:val="1A1D21"/>
          <w:sz w:val="21"/>
          <w:u w:val="none"/>
        </w:rPr>
        <w:t xml:space="preserve"> (~89 giây), tăng 23 test. Chạy đột biến bốn lần: gỡ chốt chặn CLI → đỏ; bỏ kiểm </w:t>
      </w:r>
      <w:r>
        <w:rPr>
          <w:rFonts w:ascii="Consolas" w:hAnsi="Consolas" w:eastAsia="Consolas"/>
          <w:b w:val="0"/>
          <w:i w:val="0"/>
          <w:color w:val="1A1D21"/>
          <w:sz w:val="20"/>
          <w:u w:val="none"/>
        </w:rPr>
        <w:t>run_history</w:t>
      </w:r>
      <w:r>
        <w:rPr>
          <w:rFonts w:ascii="Calibri" w:hAnsi="Calibri" w:eastAsia="Calibri"/>
          <w:b w:val="0"/>
          <w:i w:val="0"/>
          <w:color w:val="1A1D21"/>
          <w:sz w:val="21"/>
          <w:u w:val="none"/>
        </w:rPr>
        <w:t xml:space="preserve"> → đỏ; gỡ cơ chế dự trữ → 3 test đỏ; gắn nhãn dự trữ sai → đỏ.</w:t>
      </w:r>
    </w:p>
    <w:p>
      <w:pPr>
        <w:spacing w:after="100" w:before="0"/>
      </w:pPr>
      <w:r>
        <w:rPr>
          <w:rFonts w:ascii="Calibri" w:hAnsi="Calibri" w:eastAsia="Calibri"/>
          <w:b/>
          <w:i w:val="0"/>
          <w:color w:val="1A1D21"/>
          <w:sz w:val="21"/>
          <w:u w:val="none"/>
        </w:rPr>
        <w:t>Không đổi hành vi nào của đường chạy thật</w:t>
      </w:r>
      <w:r>
        <w:rPr>
          <w:rFonts w:ascii="Calibri" w:hAnsi="Calibri" w:eastAsia="Calibri"/>
          <w:b w:val="0"/>
          <w:i w:val="0"/>
          <w:color w:val="1A1D21"/>
          <w:sz w:val="21"/>
          <w:u w:val="none"/>
        </w:rPr>
        <w:t xml:space="preserve"> — đối chiếu lại cả ba bộ dữ liệu: 9/10, 140/140, 108/120 xếp được, 0 cặp phá vỡ, và bộ đo cặp đôi cùng có lợi vẫn ra đúng 85 / 19. </w:t>
      </w:r>
      <w:r>
        <w:rPr>
          <w:rFonts w:ascii="Calibri" w:hAnsi="Calibri" w:eastAsia="Calibri"/>
          <w:b/>
          <w:i w:val="0"/>
          <w:color w:val="1A1D21"/>
          <w:sz w:val="21"/>
          <w:u w:val="none"/>
        </w:rPr>
        <w:t xml:space="preserve">Không cần build lại </w:t>
      </w:r>
      <w:r>
        <w:rPr>
          <w:rFonts w:ascii="Consolas" w:hAnsi="Consolas" w:eastAsia="Consolas"/>
          <w:b/>
          <w:i w:val="0"/>
          <w:color w:val="1A1D21"/>
          <w:sz w:val="20"/>
          <w:u w:val="none"/>
        </w:rPr>
        <w:t>.exe</w:t>
      </w:r>
      <w:r>
        <w:rPr>
          <w:rFonts w:ascii="Calibri" w:hAnsi="Calibri" w:eastAsia="Calibri"/>
          <w:b w:val="0"/>
          <w:i w:val="0"/>
          <w:color w:val="1A1D21"/>
          <w:sz w:val="21"/>
          <w:u w:val="none"/>
        </w:rPr>
        <w:t xml:space="preserve"> cho phiên này.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du_lieu_test/do_khong_du_tru.py — đo cấu hình không có suất dự trữ</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du_lieu_test/thu_tai/thu_nghich_canh.py — 8 kịch bản dữ liệu hình thù lạ</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tests/test_khong_du_tru.py (7 test) · tests/test_nghich_canh.py (13 test)</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Sửa: rbda_priority_pipeline.py (chốt chặn CLI + kiểm trần vòng), api.py (chú thích + sửa escape)</w:t>
      </w:r>
    </w:p>
    <w:p>
      <w:pPr>
        <w:spacing w:after="40"/>
      </w:pPr>
    </w:p>
    <w:p>
      <w:pPr>
        <w:spacing w:before="280" w:after="80"/>
        <w:keepNext/>
      </w:pPr>
      <w:r>
        <w:rPr>
          <w:rFonts w:ascii="Calibri" w:hAnsi="Calibri" w:eastAsia="Calibri"/>
          <w:b/>
          <w:i w:val="0"/>
          <w:color w:val="1F4E79"/>
          <w:sz w:val="25"/>
          <w:u w:val="none"/>
        </w:rPr>
        <w:t>Ngày 06–08/09</w:t>
      </w:r>
    </w:p>
    <w:p>
      <w:pPr>
        <w:spacing w:before="240" w:after="60"/>
        <w:pBdr>
          <w:bottom w:val="single" w:sz="6" w:space="3" w:color="1A1D21"/>
        </w:pBdr>
        <w:keepNext/>
      </w:pPr>
      <w:r>
        <w:rPr>
          <w:rFonts w:ascii="Consolas" w:hAnsi="Consolas" w:eastAsia="Consolas"/>
          <w:b/>
          <w:i w:val="0"/>
          <w:color w:val="1F4E79"/>
          <w:sz w:val="24"/>
          <w:u w:val="none"/>
        </w:rPr>
        <w:t>#99</w:t>
      </w:r>
      <w:r>
        <w:rPr>
          <w:rFonts w:ascii="Consolas" w:hAnsi="Consolas" w:eastAsia="Consolas"/>
          <w:b w:val="0"/>
          <w:i w:val="0"/>
          <w:color w:val="767C85"/>
          <w:sz w:val="17"/>
          <w:u w:val="none"/>
        </w:rPr>
        <w:t xml:space="preserve">   ·   06–08/09   ·   </w:t>
      </w:r>
      <w:r>
        <w:rPr>
          <w:rFonts w:ascii="Calibri" w:hAnsi="Calibri" w:eastAsia="Calibri"/>
          <w:b/>
          <w:i w:val="0"/>
          <w:color w:val="1A1D21"/>
          <w:sz w:val="23"/>
          <w:u w:val="none"/>
        </w:rPr>
        <w:t>Sáu commit không có bản ghi câu lệnh — ghi lại đúng như vậy</w:t>
      </w:r>
    </w:p>
    <w:p>
      <w:pPr>
        <w:spacing w:before="120" w:after="40"/>
        <w:keepNext/>
      </w:pPr>
      <w:r>
        <w:rPr>
          <w:rFonts w:ascii="Consolas" w:hAnsi="Consolas" w:eastAsia="Consolas"/>
          <w:b/>
          <w:i w:val="0"/>
          <w:color w:val="1F4E79"/>
          <w:sz w:val="16"/>
          <w:u w:val="none"/>
        </w:rPr>
        <w:t>CÂU LỆNH #99</w:t>
      </w:r>
    </w:p>
    <w:p>
      <w:pPr>
        <w:spacing w:after="100" w:before="0"/>
      </w:pPr>
      <w:r>
        <w:rPr>
          <w:rFonts w:ascii="Calibri" w:hAnsi="Calibri" w:eastAsia="Calibri"/>
          <w:b/>
          <w:i w:val="0"/>
          <w:color w:val="1A1D21"/>
          <w:sz w:val="21"/>
          <w:u w:val="none"/>
        </w:rPr>
        <w:t>Không chép lại được nguyên văn.</w:t>
      </w:r>
      <w:r>
        <w:rPr>
          <w:rFonts w:ascii="Calibri" w:hAnsi="Calibri" w:eastAsia="Calibri"/>
          <w:b w:val="0"/>
          <w:i w:val="0"/>
          <w:color w:val="1A1D21"/>
          <w:sz w:val="21"/>
          <w:u w:val="none"/>
        </w:rPr>
        <w:t xml:space="preserve"> Sáu commit dưới đây thuộc những phiên làm việc mà bản ghi hội thoại </w:t>
      </w:r>
      <w:r>
        <w:rPr>
          <w:rFonts w:ascii="Calibri" w:hAnsi="Calibri" w:eastAsia="Calibri"/>
          <w:b/>
          <w:i w:val="0"/>
          <w:color w:val="1A1D21"/>
          <w:sz w:val="21"/>
          <w:u w:val="none"/>
        </w:rPr>
        <w:t>không còn trên máy</w:t>
      </w:r>
      <w:r>
        <w:rPr>
          <w:rFonts w:ascii="Calibri" w:hAnsi="Calibri" w:eastAsia="Calibri"/>
          <w:b w:val="0"/>
          <w:i w:val="0"/>
          <w:color w:val="1A1D21"/>
          <w:sz w:val="21"/>
          <w:u w:val="none"/>
        </w:rPr>
        <w:t xml:space="preserve"> khi lập mục này. Nhật ký này chép câu lệnh nguyên văn; không có nguyên văn thì ghi là không có, chứ không dựng lại theo trí nhớ rồi trình bày như bản gốc.</w:t>
      </w:r>
    </w:p>
    <w:p>
      <w:pPr>
        <w:spacing w:before="120" w:after="40"/>
        <w:keepNext/>
      </w:pPr>
      <w:r>
        <w:rPr>
          <w:rFonts w:ascii="Consolas" w:hAnsi="Consolas" w:eastAsia="Consolas"/>
          <w:b/>
          <w:i w:val="0"/>
          <w:color w:val="1F4E79"/>
          <w:sz w:val="16"/>
          <w:u w:val="none"/>
        </w:rPr>
        <w:t>VIỆC LÀM ĐƯỢC — ĐỐI CHIẾU BẰNG LỊCH SỬ GIT</w:t>
      </w:r>
    </w:p>
    <w:p>
      <w:pPr>
        <w:spacing w:after="100" w:before="0"/>
      </w:pPr>
      <w:r>
        <w:rPr>
          <w:rFonts w:ascii="Consolas" w:hAnsi="Consolas" w:eastAsia="Consolas"/>
          <w:b w:val="0"/>
          <w:i w:val="0"/>
          <w:color w:val="1A1D21"/>
          <w:sz w:val="20"/>
          <w:u w:val="none"/>
        </w:rPr>
        <w:t>504bd15</w:t>
      </w:r>
      <w:r>
        <w:rPr>
          <w:rFonts w:ascii="Calibri" w:hAnsi="Calibri" w:eastAsia="Calibri"/>
          <w:b w:val="0"/>
          <w:i w:val="0"/>
          <w:color w:val="1A1D21"/>
          <w:sz w:val="21"/>
          <w:u w:val="none"/>
        </w:rPr>
        <w:t xml:space="preserve"> gom một khuôn mở kết nối lặp lại </w:t>
      </w:r>
      <w:r>
        <w:rPr>
          <w:rFonts w:ascii="Calibri" w:hAnsi="Calibri" w:eastAsia="Calibri"/>
          <w:b/>
          <w:i w:val="0"/>
          <w:color w:val="1A1D21"/>
          <w:sz w:val="21"/>
          <w:u w:val="none"/>
        </w:rPr>
        <w:t>33 lần</w:t>
      </w:r>
      <w:r>
        <w:rPr>
          <w:rFonts w:ascii="Calibri" w:hAnsi="Calibri" w:eastAsia="Calibri"/>
          <w:b w:val="0"/>
          <w:i w:val="0"/>
          <w:color w:val="1A1D21"/>
          <w:sz w:val="21"/>
          <w:u w:val="none"/>
        </w:rPr>
        <w:t xml:space="preserve"> trong </w:t>
      </w:r>
      <w:r>
        <w:rPr>
          <w:rFonts w:ascii="Consolas" w:hAnsi="Consolas" w:eastAsia="Consolas"/>
          <w:b w:val="0"/>
          <w:i w:val="0"/>
          <w:color w:val="1A1D21"/>
          <w:sz w:val="20"/>
          <w:u w:val="none"/>
        </w:rPr>
        <w:t>api.py</w:t>
      </w:r>
      <w:r>
        <w:rPr>
          <w:rFonts w:ascii="Calibri" w:hAnsi="Calibri" w:eastAsia="Calibri"/>
          <w:b w:val="0"/>
          <w:i w:val="0"/>
          <w:color w:val="1A1D21"/>
          <w:sz w:val="21"/>
          <w:u w:val="none"/>
        </w:rPr>
        <w:t xml:space="preserve"> về một chỗ · </w:t>
      </w:r>
      <w:r>
        <w:rPr>
          <w:rFonts w:ascii="Consolas" w:hAnsi="Consolas" w:eastAsia="Consolas"/>
          <w:b w:val="0"/>
          <w:i w:val="0"/>
          <w:color w:val="1A1D21"/>
          <w:sz w:val="20"/>
          <w:u w:val="none"/>
        </w:rPr>
        <w:t>ac32b92</w:t>
      </w:r>
      <w:r>
        <w:rPr>
          <w:rFonts w:ascii="Calibri" w:hAnsi="Calibri" w:eastAsia="Calibri"/>
          <w:b w:val="0"/>
          <w:i w:val="0"/>
          <w:color w:val="1A1D21"/>
          <w:sz w:val="21"/>
          <w:u w:val="none"/>
        </w:rPr>
        <w:t xml:space="preserve"> dựng lại quy trình build tệp cài đặt · </w:t>
      </w:r>
      <w:r>
        <w:rPr>
          <w:rFonts w:ascii="Consolas" w:hAnsi="Consolas" w:eastAsia="Consolas"/>
          <w:b w:val="0"/>
          <w:i w:val="0"/>
          <w:color w:val="1A1D21"/>
          <w:sz w:val="20"/>
          <w:u w:val="none"/>
        </w:rPr>
        <w:t>143bd7c</w:t>
      </w:r>
      <w:r>
        <w:rPr>
          <w:rFonts w:ascii="Calibri" w:hAnsi="Calibri" w:eastAsia="Calibri"/>
          <w:b w:val="0"/>
          <w:i w:val="0"/>
          <w:color w:val="1A1D21"/>
          <w:sz w:val="21"/>
          <w:u w:val="none"/>
        </w:rPr>
        <w:t xml:space="preserve"> bỏ các mục “Đã test / CHƯA test được / TODO” khỏi </w:t>
      </w:r>
      <w:r>
        <w:rPr>
          <w:rFonts w:ascii="Consolas" w:hAnsi="Consolas" w:eastAsia="Consolas"/>
          <w:b w:val="0"/>
          <w:i w:val="0"/>
          <w:color w:val="1A1D21"/>
          <w:sz w:val="20"/>
          <w:u w:val="none"/>
        </w:rPr>
        <w:t>README.md</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20a96b1</w:t>
      </w:r>
      <w:r>
        <w:rPr>
          <w:rFonts w:ascii="Calibri" w:hAnsi="Calibri" w:eastAsia="Calibri"/>
          <w:b w:val="0"/>
          <w:i w:val="0"/>
          <w:color w:val="1A1D21"/>
          <w:sz w:val="21"/>
          <w:u w:val="none"/>
        </w:rPr>
        <w:t xml:space="preserve"> đổi nhãn thẻ 05 từ “Chấm điểm (mù)” sang “Nhập điểm” · </w:t>
      </w:r>
      <w:r>
        <w:rPr>
          <w:rFonts w:ascii="Consolas" w:hAnsi="Consolas" w:eastAsia="Consolas"/>
          <w:b w:val="0"/>
          <w:i w:val="0"/>
          <w:color w:val="1A1D21"/>
          <w:sz w:val="20"/>
          <w:u w:val="none"/>
        </w:rPr>
        <w:t>7651a00</w:t>
      </w:r>
      <w:r>
        <w:rPr>
          <w:rFonts w:ascii="Calibri" w:hAnsi="Calibri" w:eastAsia="Calibri"/>
          <w:b w:val="0"/>
          <w:i w:val="0"/>
          <w:color w:val="1A1D21"/>
          <w:sz w:val="21"/>
          <w:u w:val="none"/>
        </w:rPr>
        <w:t xml:space="preserve"> và </w:t>
      </w:r>
      <w:r>
        <w:rPr>
          <w:rFonts w:ascii="Consolas" w:hAnsi="Consolas" w:eastAsia="Consolas"/>
          <w:b w:val="0"/>
          <w:i w:val="0"/>
          <w:color w:val="1A1D21"/>
          <w:sz w:val="20"/>
          <w:u w:val="none"/>
        </w:rPr>
        <w:t>3187497</w:t>
      </w:r>
      <w:r>
        <w:rPr>
          <w:rFonts w:ascii="Calibri" w:hAnsi="Calibri" w:eastAsia="Calibri"/>
          <w:b w:val="0"/>
          <w:i w:val="0"/>
          <w:color w:val="1A1D21"/>
          <w:sz w:val="21"/>
          <w:u w:val="none"/>
        </w:rPr>
        <w:t xml:space="preserve"> cho màn hình Nhập tại chỗ một danh sách học sinh đầy đủ có phân trang kèm nhãn trạng thái, thay vì chỉ có ô tìm kiếm · </w:t>
      </w:r>
      <w:r>
        <w:rPr>
          <w:rFonts w:ascii="Consolas" w:hAnsi="Consolas" w:eastAsia="Consolas"/>
          <w:b w:val="0"/>
          <w:i w:val="0"/>
          <w:color w:val="1A1D21"/>
          <w:sz w:val="20"/>
          <w:u w:val="none"/>
        </w:rPr>
        <w:t>499da85</w:t>
      </w:r>
      <w:r>
        <w:rPr>
          <w:rFonts w:ascii="Calibri" w:hAnsi="Calibri" w:eastAsia="Calibri"/>
          <w:b w:val="0"/>
          <w:i w:val="0"/>
          <w:color w:val="1A1D21"/>
          <w:sz w:val="21"/>
          <w:u w:val="none"/>
        </w:rPr>
        <w:t xml:space="preserve"> đổi tên cả năm thẻ và viết lại toàn bộ catalog lỗi/cảnh báo sang lối nói thường.</w:t>
      </w:r>
    </w:p>
    <w:p>
      <w:pPr>
        <w:spacing w:before="120" w:after="40"/>
        <w:keepNext/>
      </w:pPr>
      <w:r>
        <w:rPr>
          <w:rFonts w:ascii="Consolas" w:hAnsi="Consolas" w:eastAsia="Consolas"/>
          <w:b/>
          <w:i w:val="0"/>
          <w:color w:val="1F4E79"/>
          <w:sz w:val="16"/>
          <w:u w:val="none"/>
        </w:rPr>
        <w:t>GHI CHÚ</w:t>
      </w:r>
    </w:p>
    <w:p>
      <w:pPr>
        <w:spacing w:after="100" w:before="0"/>
      </w:pPr>
      <w:r>
        <w:rPr>
          <w:rFonts w:ascii="Calibri" w:hAnsi="Calibri" w:eastAsia="Calibri"/>
          <w:b w:val="0"/>
          <w:i w:val="0"/>
          <w:color w:val="1A1D21"/>
          <w:sz w:val="21"/>
          <w:u w:val="none"/>
        </w:rPr>
        <w:t xml:space="preserve">Mọi commit đều đối chiếu được bằng </w:t>
      </w:r>
      <w:r>
        <w:rPr>
          <w:rFonts w:ascii="Consolas" w:hAnsi="Consolas" w:eastAsia="Consolas"/>
          <w:b w:val="0"/>
          <w:i w:val="0"/>
          <w:color w:val="1A1D21"/>
          <w:sz w:val="20"/>
          <w:u w:val="none"/>
        </w:rPr>
        <w:t>git log --since=2026-09-06 --until=2026-09-09</w:t>
      </w:r>
      <w:r>
        <w:rPr>
          <w:rFonts w:ascii="Calibri" w:hAnsi="Calibri" w:eastAsia="Calibri"/>
          <w:b w:val="0"/>
          <w:i w:val="0"/>
          <w:color w:val="1A1D21"/>
          <w:sz w:val="21"/>
          <w:u w:val="none"/>
        </w:rPr>
        <w:t xml:space="preserve">. Đây là chỗ nhật ký </w:t>
      </w:r>
      <w:r>
        <w:rPr>
          <w:rFonts w:ascii="Calibri" w:hAnsi="Calibri" w:eastAsia="Calibri"/>
          <w:b/>
          <w:i w:val="0"/>
          <w:color w:val="1A1D21"/>
          <w:sz w:val="21"/>
          <w:u w:val="none"/>
        </w:rPr>
        <w:t>yếu nhất</w:t>
      </w:r>
      <w:r>
        <w:rPr>
          <w:rFonts w:ascii="Calibri" w:hAnsi="Calibri" w:eastAsia="Calibri"/>
          <w:b w:val="0"/>
          <w:i w:val="0"/>
          <w:color w:val="1A1D21"/>
          <w:sz w:val="21"/>
          <w:u w:val="none"/>
        </w:rPr>
        <w:t xml:space="preserve"> về mặt bằng chứng câu lệnh, và nó được nói ra thay vì che đi.</w:t>
      </w:r>
    </w:p>
    <w:p>
      <w:pPr>
        <w:spacing w:after="40"/>
      </w:pPr>
    </w:p>
    <w:p>
      <w:pPr>
        <w:spacing w:before="280" w:after="80"/>
        <w:keepNext/>
      </w:pPr>
      <w:r>
        <w:rPr>
          <w:rFonts w:ascii="Calibri" w:hAnsi="Calibri" w:eastAsia="Calibri"/>
          <w:b/>
          <w:i w:val="0"/>
          <w:color w:val="1F4E79"/>
          <w:sz w:val="25"/>
          <w:u w:val="none"/>
        </w:rPr>
        <w:t>Ngày 09/09</w:t>
      </w:r>
    </w:p>
    <w:p>
      <w:pPr>
        <w:spacing w:before="240" w:after="60"/>
        <w:pBdr>
          <w:bottom w:val="single" w:sz="6" w:space="3" w:color="1A1D21"/>
        </w:pBdr>
        <w:keepNext/>
      </w:pPr>
      <w:r>
        <w:rPr>
          <w:rFonts w:ascii="Consolas" w:hAnsi="Consolas" w:eastAsia="Consolas"/>
          <w:b/>
          <w:i w:val="0"/>
          <w:color w:val="1F4E79"/>
          <w:sz w:val="24"/>
          <w:u w:val="none"/>
        </w:rPr>
        <w:t>#100</w:t>
      </w:r>
      <w:r>
        <w:rPr>
          <w:rFonts w:ascii="Consolas" w:hAnsi="Consolas" w:eastAsia="Consolas"/>
          <w:b w:val="0"/>
          <w:i w:val="0"/>
          <w:color w:val="767C85"/>
          <w:sz w:val="17"/>
          <w:u w:val="none"/>
        </w:rPr>
        <w:t xml:space="preserve">   ·   09/09 ~14:47   ·   </w:t>
      </w:r>
      <w:r>
        <w:rPr>
          <w:rFonts w:ascii="Calibri" w:hAnsi="Calibri" w:eastAsia="Calibri"/>
          <w:b/>
          <w:i w:val="0"/>
          <w:color w:val="1A1D21"/>
          <w:sz w:val="23"/>
          <w:u w:val="none"/>
        </w:rPr>
        <w:t>Sáu thí nghiệm về tối ưu và ổn định</w:t>
      </w:r>
    </w:p>
    <w:p>
      <w:pPr>
        <w:spacing w:before="120" w:after="40"/>
        <w:keepNext/>
      </w:pPr>
      <w:r>
        <w:rPr>
          <w:rFonts w:ascii="Consolas" w:hAnsi="Consolas" w:eastAsia="Consolas"/>
          <w:b/>
          <w:i w:val="0"/>
          <w:color w:val="1F4E79"/>
          <w:sz w:val="16"/>
          <w:u w:val="none"/>
        </w:rPr>
        <w:t>CÂU LỆNH #100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chạy thuật toán và nghiên cứu về sự tối ưu và ổn định của thuật toán,</w:t>
            </w:r>
          </w:p>
          <w:p>
            <w:pPr>
              <w:spacing w:after="0" w:before="0"/>
            </w:pPr>
            <w:r>
              <w:rPr>
                <w:rFonts w:ascii="Consolas" w:hAnsi="Consolas" w:eastAsia="Consolas"/>
                <w:b w:val="0"/>
                <w:i w:val="0"/>
                <w:color w:val="1A1D21"/>
                <w:sz w:val="19"/>
                <w:u w:val="none"/>
              </w:rPr>
              <w:t>thuật toán có thực sự đưa ra các cặp tốt nhất và tối ưu nhất không. Đưa cho</w:t>
            </w:r>
          </w:p>
          <w:p>
            <w:pPr>
              <w:spacing w:after="0" w:before="0"/>
            </w:pPr>
            <w:r>
              <w:rPr>
                <w:rFonts w:ascii="Consolas" w:hAnsi="Consolas" w:eastAsia="Consolas"/>
                <w:b w:val="0"/>
                <w:i w:val="0"/>
                <w:color w:val="1A1D21"/>
                <w:sz w:val="19"/>
                <w:u w:val="none"/>
              </w:rPr>
              <w:t>tôi insight và kết luận một cách rõ ràng thông qua số liệu, có chart và graph</w:t>
            </w:r>
          </w:p>
          <w:p>
            <w:pPr>
              <w:spacing w:after="0" w:before="0"/>
            </w:pPr>
            <w:r>
              <w:rPr>
                <w:rFonts w:ascii="Consolas" w:hAnsi="Consolas" w:eastAsia="Consolas"/>
                <w:b w:val="0"/>
                <w:i w:val="0"/>
                <w:color w:val="1A1D21"/>
                <w:sz w:val="19"/>
                <w:u w:val="none"/>
              </w:rPr>
              <w:t>nếu có thể</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Dựng sáu thí nghiệm chạy được lại, mỗi thí nghiệm trả lời đúng một câu: </w:t>
      </w:r>
      <w:r>
        <w:rPr>
          <w:rFonts w:ascii="Calibri" w:hAnsi="Calibri" w:eastAsia="Calibri"/>
          <w:b/>
          <w:i w:val="0"/>
          <w:color w:val="1A1D21"/>
          <w:sz w:val="21"/>
          <w:u w:val="none"/>
        </w:rPr>
        <w:t>TN1</w:t>
      </w:r>
      <w:r>
        <w:rPr>
          <w:rFonts w:ascii="Calibri" w:hAnsi="Calibri" w:eastAsia="Calibri"/>
          <w:b w:val="0"/>
          <w:i w:val="0"/>
          <w:color w:val="1A1D21"/>
          <w:sz w:val="21"/>
          <w:u w:val="none"/>
        </w:rPr>
        <w:t xml:space="preserve"> ma trận ổn định có tốt nhất cho học sinh không · </w:t>
      </w:r>
      <w:r>
        <w:rPr>
          <w:rFonts w:ascii="Calibri" w:hAnsi="Calibri" w:eastAsia="Calibri"/>
          <w:b/>
          <w:i w:val="0"/>
          <w:color w:val="1A1D21"/>
          <w:sz w:val="21"/>
          <w:u w:val="none"/>
        </w:rPr>
        <w:t>TN2</w:t>
      </w:r>
      <w:r>
        <w:rPr>
          <w:rFonts w:ascii="Calibri" w:hAnsi="Calibri" w:eastAsia="Calibri"/>
          <w:b w:val="0"/>
          <w:i w:val="0"/>
          <w:color w:val="1A1D21"/>
          <w:sz w:val="21"/>
          <w:u w:val="none"/>
        </w:rPr>
        <w:t xml:space="preserve"> đổi bên đề xuất thì học sinh thiệt bao nhiêu · </w:t>
      </w:r>
      <w:r>
        <w:rPr>
          <w:rFonts w:ascii="Calibri" w:hAnsi="Calibri" w:eastAsia="Calibri"/>
          <w:b/>
          <w:i w:val="0"/>
          <w:color w:val="1A1D21"/>
          <w:sz w:val="21"/>
          <w:u w:val="none"/>
        </w:rPr>
        <w:t>TN3</w:t>
      </w:r>
      <w:r>
        <w:rPr>
          <w:rFonts w:ascii="Calibri" w:hAnsi="Calibri" w:eastAsia="Calibri"/>
          <w:b w:val="0"/>
          <w:i w:val="0"/>
          <w:color w:val="1A1D21"/>
          <w:sz w:val="21"/>
          <w:u w:val="none"/>
        </w:rPr>
        <w:t xml:space="preserve"> khai thật có phải cách tốt nhất không · </w:t>
      </w:r>
      <w:r>
        <w:rPr>
          <w:rFonts w:ascii="Calibri" w:hAnsi="Calibri" w:eastAsia="Calibri"/>
          <w:b/>
          <w:i w:val="0"/>
          <w:color w:val="1A1D21"/>
          <w:sz w:val="21"/>
          <w:u w:val="none"/>
        </w:rPr>
        <w:t>TN4</w:t>
      </w:r>
      <w:r>
        <w:rPr>
          <w:rFonts w:ascii="Calibri" w:hAnsi="Calibri" w:eastAsia="Calibri"/>
          <w:b w:val="0"/>
          <w:i w:val="0"/>
          <w:color w:val="1A1D21"/>
          <w:sz w:val="21"/>
          <w:u w:val="none"/>
        </w:rPr>
        <w:t xml:space="preserve"> so với bốn cơ chế ghép cặp khác · </w:t>
      </w:r>
      <w:r>
        <w:rPr>
          <w:rFonts w:ascii="Calibri" w:hAnsi="Calibri" w:eastAsia="Calibri"/>
          <w:b/>
          <w:i w:val="0"/>
          <w:color w:val="1A1D21"/>
          <w:sz w:val="21"/>
          <w:u w:val="none"/>
        </w:rPr>
        <w:t>TN5</w:t>
      </w:r>
      <w:r>
        <w:rPr>
          <w:rFonts w:ascii="Calibri" w:hAnsi="Calibri" w:eastAsia="Calibri"/>
          <w:b w:val="0"/>
          <w:i w:val="0"/>
          <w:color w:val="1A1D21"/>
          <w:sz w:val="21"/>
          <w:u w:val="none"/>
        </w:rPr>
        <w:t xml:space="preserve"> còn cách nào Pareto tốt hơn không và giá bao nhiêu · </w:t>
      </w:r>
      <w:r>
        <w:rPr>
          <w:rFonts w:ascii="Calibri" w:hAnsi="Calibri" w:eastAsia="Calibri"/>
          <w:b/>
          <w:i w:val="0"/>
          <w:color w:val="1A1D21"/>
          <w:sz w:val="21"/>
          <w:u w:val="none"/>
        </w:rPr>
        <w:t>TN6</w:t>
      </w:r>
      <w:r>
        <w:rPr>
          <w:rFonts w:ascii="Calibri" w:hAnsi="Calibri" w:eastAsia="Calibri"/>
          <w:b w:val="0"/>
          <w:i w:val="0"/>
          <w:color w:val="1A1D21"/>
          <w:sz w:val="21"/>
          <w:u w:val="none"/>
        </w:rPr>
        <w:t xml:space="preserve"> “ổn định” theo nghĩa </w:t>
      </w:r>
      <w:r>
        <w:rPr>
          <w:rFonts w:ascii="Calibri" w:hAnsi="Calibri" w:eastAsia="Calibri"/>
          <w:b w:val="0"/>
          <w:i/>
          <w:color w:val="1A1D21"/>
          <w:sz w:val="21"/>
          <w:u w:val="none"/>
        </w:rPr>
        <w:t>bền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Số liệu thô đổ ra </w:t>
      </w:r>
      <w:r>
        <w:rPr>
          <w:rFonts w:ascii="Consolas" w:hAnsi="Consolas" w:eastAsia="Consolas"/>
          <w:b w:val="0"/>
          <w:i w:val="0"/>
          <w:color w:val="1A1D21"/>
          <w:sz w:val="20"/>
          <w:u w:val="none"/>
        </w:rPr>
        <w:t>.json</w:t>
      </w:r>
      <w:r>
        <w:rPr>
          <w:rFonts w:ascii="Calibri" w:hAnsi="Calibri" w:eastAsia="Calibri"/>
          <w:b w:val="0"/>
          <w:i w:val="0"/>
          <w:color w:val="1A1D21"/>
          <w:sz w:val="21"/>
          <w:u w:val="none"/>
        </w:rPr>
        <w:t xml:space="preserve"> để người khác nạp lại được, không phải chỉ có biểu đồ đã vẽ sẵn.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NGHIEN_CUU_TOI_UU.md (585 dòng) · NGHIEN_CUU_TOI_UU.html (1.565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du_lieu_test/do_toi_uu_on_dinh.py (514) · du_lieu_test/co_che_doi_chung.py (587)</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du_lieu_test/do_khai_that.py (329) · du_lieu_test/do_ben_vung.py (294)</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tests/test_toi_uu_on_dinh.py (471 dòng)</w:t>
      </w:r>
    </w:p>
    <w:p>
      <w:pPr>
        <w:spacing w:after="40"/>
      </w:pPr>
    </w:p>
    <w:p>
      <w:pPr>
        <w:spacing w:before="280" w:after="80"/>
        <w:keepNext/>
      </w:pPr>
      <w:r>
        <w:rPr>
          <w:rFonts w:ascii="Calibri" w:hAnsi="Calibri" w:eastAsia="Calibri"/>
          <w:b/>
          <w:i w:val="0"/>
          <w:color w:val="1F4E79"/>
          <w:sz w:val="25"/>
          <w:u w:val="none"/>
        </w:rPr>
        <w:t>Ngày 11/09</w:t>
      </w:r>
    </w:p>
    <w:p>
      <w:pPr>
        <w:spacing w:before="240" w:after="60"/>
        <w:pBdr>
          <w:bottom w:val="single" w:sz="6" w:space="3" w:color="1A1D21"/>
        </w:pBdr>
        <w:keepNext/>
      </w:pPr>
      <w:r>
        <w:rPr>
          <w:rFonts w:ascii="Consolas" w:hAnsi="Consolas" w:eastAsia="Consolas"/>
          <w:b/>
          <w:i w:val="0"/>
          <w:color w:val="1F4E79"/>
          <w:sz w:val="24"/>
          <w:u w:val="none"/>
        </w:rPr>
        <w:t>#101</w:t>
      </w:r>
      <w:r>
        <w:rPr>
          <w:rFonts w:ascii="Consolas" w:hAnsi="Consolas" w:eastAsia="Consolas"/>
          <w:b w:val="0"/>
          <w:i w:val="0"/>
          <w:color w:val="767C85"/>
          <w:sz w:val="17"/>
          <w:u w:val="none"/>
        </w:rPr>
        <w:t xml:space="preserve">   ·   11/09 ~06:55   ·   </w:t>
      </w:r>
      <w:r>
        <w:rPr>
          <w:rFonts w:ascii="Calibri" w:hAnsi="Calibri" w:eastAsia="Calibri"/>
          <w:b/>
          <w:i w:val="0"/>
          <w:color w:val="1A1D21"/>
          <w:sz w:val="23"/>
          <w:u w:val="none"/>
        </w:rPr>
        <w:t>Một tuần nhiều buổi, mỗi buổi nhiều câu lạc bộ</w:t>
      </w:r>
    </w:p>
    <w:p>
      <w:pPr>
        <w:spacing w:before="120" w:after="40"/>
        <w:keepNext/>
      </w:pPr>
      <w:r>
        <w:rPr>
          <w:rFonts w:ascii="Consolas" w:hAnsi="Consolas" w:eastAsia="Consolas"/>
          <w:b/>
          <w:i w:val="0"/>
          <w:color w:val="1F4E79"/>
          <w:sz w:val="16"/>
          <w:u w:val="none"/>
        </w:rPr>
        <w:t>CÂU LỆNH #101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Tôi đang nghiên cứu cải thiện phầm mềm với các tiêu chí và context sau</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 Như bạn biết, một tuần có thể có NHIỀU CLB khác nhau TỔ CHỨC vào NHIỀU ngày</w:t>
            </w:r>
          </w:p>
          <w:p>
            <w:pPr>
              <w:spacing w:after="0" w:before="0"/>
            </w:pPr>
            <w:r>
              <w:rPr>
                <w:rFonts w:ascii="Consolas" w:hAnsi="Consolas" w:eastAsia="Consolas"/>
                <w:b w:val="0"/>
                <w:i w:val="0"/>
                <w:color w:val="1A1D21"/>
                <w:sz w:val="19"/>
                <w:u w:val="none"/>
              </w:rPr>
              <w:t xml:space="preserve">  khác nhau. Hiện tại thuật toán chỉ phục vụ chọn 1 CLB duy nhất cho mỗi ngày.</w:t>
            </w:r>
          </w:p>
          <w:p>
            <w:pPr>
              <w:spacing w:after="0" w:before="0"/>
            </w:pPr>
            <w:r>
              <w:rPr>
                <w:rFonts w:ascii="Consolas" w:hAnsi="Consolas" w:eastAsia="Consolas"/>
                <w:b w:val="0"/>
                <w:i w:val="0"/>
                <w:color w:val="1A1D21"/>
                <w:sz w:val="19"/>
                <w:u w:val="none"/>
              </w:rPr>
              <w:t xml:space="preserve">  Tôi muốn khi sắp xếp sẽ take account nhiều ngày và nhiều CLB khác nhau</w:t>
            </w:r>
          </w:p>
          <w:p>
            <w:pPr>
              <w:spacing w:after="0" w:before="0"/>
            </w:pPr>
            <w:r>
              <w:rPr>
                <w:rFonts w:ascii="Consolas" w:hAnsi="Consolas" w:eastAsia="Consolas"/>
                <w:b w:val="0"/>
                <w:i w:val="0"/>
                <w:color w:val="1A1D21"/>
                <w:sz w:val="19"/>
                <w:u w:val="none"/>
              </w:rPr>
              <w:t>* Học sinh sẽ nhập các CLB và các ngày khác nhau, có thể rank chúng và nộp để</w:t>
            </w:r>
          </w:p>
          <w:p>
            <w:pPr>
              <w:spacing w:after="0" w:before="0"/>
            </w:pPr>
            <w:r>
              <w:rPr>
                <w:rFonts w:ascii="Consolas" w:hAnsi="Consolas" w:eastAsia="Consolas"/>
                <w:b w:val="0"/>
                <w:i w:val="0"/>
                <w:color w:val="1A1D21"/>
                <w:sz w:val="19"/>
                <w:u w:val="none"/>
              </w:rPr>
              <w:t xml:space="preserve">  chấm điểm. Áp dụng y như thuật toán đã có sẵn nhưng mở rộng quy mô</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Hãy lên thêm ý tưởng và cụ thể hóa ý tưởng đang có của tôi, tạo một cái plan</w:t>
            </w:r>
          </w:p>
          <w:p>
            <w:pPr>
              <w:spacing w:after="0" w:before="0"/>
            </w:pPr>
            <w:r>
              <w:rPr>
                <w:rFonts w:ascii="Consolas" w:hAnsi="Consolas" w:eastAsia="Consolas"/>
                <w:b w:val="0"/>
                <w:i w:val="0"/>
                <w:color w:val="1A1D21"/>
                <w:sz w:val="19"/>
                <w:u w:val="none"/>
              </w:rPr>
              <w:t>phải làm gì, làm như thế nào, UI như thế nào, dữ liệu Input như thế nào và</w:t>
            </w:r>
          </w:p>
          <w:p>
            <w:pPr>
              <w:spacing w:after="0" w:before="0"/>
            </w:pPr>
            <w:r>
              <w:rPr>
                <w:rFonts w:ascii="Consolas" w:hAnsi="Consolas" w:eastAsia="Consolas"/>
                <w:b w:val="0"/>
                <w:i w:val="0"/>
                <w:color w:val="1A1D21"/>
                <w:sz w:val="19"/>
                <w:u w:val="none"/>
              </w:rPr>
              <w:t>output ra sao.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Bạn hay suy nghĩ thật thấu đáo do đây là bước hình dung, một bước quan trọng</w:t>
            </w:r>
          </w:p>
          <w:p>
            <w:pPr>
              <w:spacing w:after="0" w:before="0"/>
            </w:pPr>
            <w:r>
              <w:rPr>
                <w:rFonts w:ascii="Consolas" w:hAnsi="Consolas" w:eastAsia="Consolas"/>
                <w:b w:val="0"/>
                <w:i w:val="0"/>
                <w:color w:val="1A1D21"/>
                <w:sz w:val="19"/>
                <w:u w:val="none"/>
              </w:rPr>
              <w:t>nhất trong quá trình lập trình</w:t>
            </w:r>
          </w:p>
        </w:tc>
      </w:tr>
    </w:tbl>
    <w:p>
      <w:pPr>
        <w:spacing w:before="120" w:after="40"/>
        <w:keepNext/>
      </w:pPr>
      <w:r>
        <w:rPr>
          <w:rFonts w:ascii="Consolas" w:hAnsi="Consolas" w:eastAsia="Consolas"/>
          <w:b/>
          <w:i w:val="0"/>
          <w:color w:val="1F4E79"/>
          <w:sz w:val="16"/>
          <w:u w:val="none"/>
        </w:rPr>
        <w:t>★ CHỖ QUYẾT ĐỊNH: MỘT TÍNH CHẤT TOÁN HỌC, KHÔNG PHẢI MỘT LỰA CHỌN KỸ THUẬT</w:t>
      </w:r>
    </w:p>
    <w:p>
      <w:pPr>
        <w:spacing w:after="100" w:before="0"/>
      </w:pPr>
      <w:r>
        <w:rPr>
          <w:rFonts w:ascii="Calibri" w:hAnsi="Calibri" w:eastAsia="Calibri"/>
          <w:b w:val="0"/>
          <w:i w:val="0"/>
          <w:color w:val="1A1D21"/>
          <w:sz w:val="21"/>
          <w:u w:val="none"/>
        </w:rPr>
        <w:t xml:space="preserve">AI </w:t>
      </w:r>
      <w:r>
        <w:rPr>
          <w:rFonts w:ascii="Calibri" w:hAnsi="Calibri" w:eastAsia="Calibri"/>
          <w:b/>
          <w:i w:val="0"/>
          <w:color w:val="1A1D21"/>
          <w:sz w:val="21"/>
          <w:u w:val="none"/>
        </w:rPr>
        <w:t>không viết mã trong lượt này</w:t>
      </w:r>
      <w:r>
        <w:rPr>
          <w:rFonts w:ascii="Calibri" w:hAnsi="Calibri" w:eastAsia="Calibri"/>
          <w:b w:val="0"/>
          <w:i w:val="0"/>
          <w:color w:val="1A1D21"/>
          <w:sz w:val="21"/>
          <w:u w:val="none"/>
        </w:rPr>
        <w:t xml:space="preserve">. Thứ tìm ra khi thiết kế quan trọng hơn: nếu mỗi câu lạc bộ chỉ sinh hoạt </w:t>
      </w:r>
      <w:r>
        <w:rPr>
          <w:rFonts w:ascii="Calibri" w:hAnsi="Calibri" w:eastAsia="Calibri"/>
          <w:b/>
          <w:i w:val="0"/>
          <w:color w:val="1A1D21"/>
          <w:sz w:val="21"/>
          <w:u w:val="none"/>
        </w:rPr>
        <w:t>một buổi</w:t>
      </w:r>
      <w:r>
        <w:rPr>
          <w:rFonts w:ascii="Calibri" w:hAnsi="Calibri" w:eastAsia="Calibri"/>
          <w:b w:val="0"/>
          <w:i w:val="0"/>
          <w:color w:val="1A1D21"/>
          <w:sz w:val="21"/>
          <w:u w:val="none"/>
        </w:rPr>
        <w:t xml:space="preserve">, mỗi em lấy tối đa </w:t>
      </w:r>
      <w:r>
        <w:rPr>
          <w:rFonts w:ascii="Calibri" w:hAnsi="Calibri" w:eastAsia="Calibri"/>
          <w:b/>
          <w:i w:val="0"/>
          <w:color w:val="1A1D21"/>
          <w:sz w:val="21"/>
          <w:u w:val="none"/>
        </w:rPr>
        <w:t>một suất mỗi buổi</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có trần theo tuần</w:t>
      </w:r>
      <w:r>
        <w:rPr>
          <w:rFonts w:ascii="Calibri" w:hAnsi="Calibri" w:eastAsia="Calibri"/>
          <w:b w:val="0"/>
          <w:i w:val="0"/>
          <w:color w:val="1A1D21"/>
          <w:sz w:val="21"/>
          <w:u w:val="none"/>
        </w:rPr>
        <w:t xml:space="preserve">, thì các buổi </w:t>
      </w:r>
      <w:r>
        <w:rPr>
          <w:rFonts w:ascii="Calibri" w:hAnsi="Calibri" w:eastAsia="Calibri"/>
          <w:b/>
          <w:i w:val="0"/>
          <w:color w:val="1A1D21"/>
          <w:sz w:val="21"/>
          <w:u w:val="none"/>
        </w:rPr>
        <w:t>độc lập hoàn toàn</w:t>
      </w:r>
      <w:r>
        <w:rPr>
          <w:rFonts w:ascii="Calibri" w:hAnsi="Calibri" w:eastAsia="Calibri"/>
          <w:b w:val="0"/>
          <w:i w:val="0"/>
          <w:color w:val="1A1D21"/>
          <w:sz w:val="21"/>
          <w:u w:val="none"/>
        </w:rPr>
        <w:t xml:space="preserve"> với nhau.</w:t>
      </w:r>
    </w:p>
    <w:p>
      <w:pPr>
        <w:spacing w:after="100" w:before="0"/>
      </w:pPr>
      <w:r>
        <w:rPr>
          <w:rFonts w:ascii="Calibri" w:hAnsi="Calibri" w:eastAsia="Calibri"/>
          <w:b w:val="0"/>
          <w:i w:val="0"/>
          <w:color w:val="1A1D21"/>
          <w:sz w:val="21"/>
          <w:u w:val="none"/>
        </w:rPr>
        <w:t xml:space="preserve">Nghĩa là bài toán cả tuần </w:t>
      </w:r>
      <w:r>
        <w:rPr>
          <w:rFonts w:ascii="Calibri" w:hAnsi="Calibri" w:eastAsia="Calibri"/>
          <w:b/>
          <w:i w:val="0"/>
          <w:color w:val="1A1D21"/>
          <w:sz w:val="21"/>
          <w:u w:val="none"/>
        </w:rPr>
        <w:t>tách được</w:t>
      </w:r>
      <w:r>
        <w:rPr>
          <w:rFonts w:ascii="Calibri" w:hAnsi="Calibri" w:eastAsia="Calibri"/>
          <w:b w:val="0"/>
          <w:i w:val="0"/>
          <w:color w:val="1A1D21"/>
          <w:sz w:val="21"/>
          <w:u w:val="none"/>
        </w:rPr>
        <w:t xml:space="preserve"> thành các bài toán một buổi rời nhau — chạy thuật toán cũ, không sửa một dòng nào của nó. Mọi tính chất đã đo (ổn định, khai thật có lợi) </w:t>
      </w:r>
      <w:r>
        <w:rPr>
          <w:rFonts w:ascii="Calibri" w:hAnsi="Calibri" w:eastAsia="Calibri"/>
          <w:b/>
          <w:i w:val="0"/>
          <w:color w:val="1A1D21"/>
          <w:sz w:val="21"/>
          <w:u w:val="none"/>
        </w:rPr>
        <w:t>giữ nguyên từng buổi</w:t>
      </w:r>
      <w:r>
        <w:rPr>
          <w:rFonts w:ascii="Calibri" w:hAnsi="Calibri" w:eastAsia="Calibri"/>
          <w:b w:val="0"/>
          <w:i w:val="0"/>
          <w:color w:val="1A1D21"/>
          <w:sz w:val="21"/>
          <w:u w:val="none"/>
        </w:rPr>
        <w:t>, không phải chứng minh lại.</w:t>
      </w:r>
    </w:p>
    <w:p>
      <w:pPr>
        <w:spacing w:after="100" w:before="0"/>
      </w:pPr>
      <w:r>
        <w:rPr>
          <w:rFonts w:ascii="Calibri" w:hAnsi="Calibri" w:eastAsia="Calibri"/>
          <w:b w:val="0"/>
          <w:i w:val="0"/>
          <w:color w:val="1A1D21"/>
          <w:sz w:val="21"/>
          <w:u w:val="none"/>
        </w:rPr>
        <w:t xml:space="preserve">Nếu thêm một trần kiểu </w:t>
      </w:r>
      <w:r>
        <w:rPr>
          <w:rFonts w:ascii="Calibri" w:hAnsi="Calibri" w:eastAsia="Calibri"/>
          <w:b w:val="0"/>
          <w:i/>
          <w:color w:val="1A1D21"/>
          <w:sz w:val="21"/>
          <w:u w:val="none"/>
        </w:rPr>
        <w:t>“mỗi em tối đa 3 câu lạc bộ một tuần”</w:t>
      </w:r>
      <w:r>
        <w:rPr>
          <w:rFonts w:ascii="Calibri" w:hAnsi="Calibri" w:eastAsia="Calibri"/>
          <w:b w:val="0"/>
          <w:i w:val="0"/>
          <w:color w:val="1A1D21"/>
          <w:sz w:val="21"/>
          <w:u w:val="none"/>
        </w:rPr>
        <w:t xml:space="preserve"> thì tính chất này </w:t>
      </w:r>
      <w:r>
        <w:rPr>
          <w:rFonts w:ascii="Calibri" w:hAnsi="Calibri" w:eastAsia="Calibri"/>
          <w:b/>
          <w:i w:val="0"/>
          <w:color w:val="1A1D21"/>
          <w:sz w:val="21"/>
          <w:u w:val="none"/>
        </w:rPr>
        <w:t>vỡ</w:t>
      </w:r>
      <w:r>
        <w:rPr>
          <w:rFonts w:ascii="Calibri" w:hAnsi="Calibri" w:eastAsia="Calibri"/>
          <w:b w:val="0"/>
          <w:i w:val="0"/>
          <w:color w:val="1A1D21"/>
          <w:sz w:val="21"/>
          <w:u w:val="none"/>
        </w:rPr>
        <w:t>, và bài toán thành một bài khác hẳn. AI ghi rõ điều đó vào kế hoạch để nếu sau này ai muốn thêm trần ấy thì biết mình đang đánh đổi cái gì.</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KE_HOACH_NHIEU_BUOI.md (475 dòng) · KE_HOACH_NHIEU_BUOI.html (866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#102</w:t>
      </w:r>
      <w:r>
        <w:rPr>
          <w:rFonts w:ascii="Consolas" w:hAnsi="Consolas" w:eastAsia="Consolas"/>
          <w:b w:val="0"/>
          <w:i w:val="0"/>
          <w:color w:val="767C85"/>
          <w:sz w:val="17"/>
          <w:u w:val="none"/>
        </w:rPr>
        <w:t xml:space="preserve">   ·   11/09 ~08:19   ·   </w:t>
      </w:r>
      <w:r>
        <w:rPr>
          <w:rFonts w:ascii="Calibri" w:hAnsi="Calibri" w:eastAsia="Calibri"/>
          <w:b/>
          <w:i w:val="0"/>
          <w:color w:val="1A1D21"/>
          <w:sz w:val="23"/>
          <w:u w:val="none"/>
        </w:rPr>
        <w:t>Viết phần nhiều buổi theo đúng kế hoạch</w:t>
      </w:r>
    </w:p>
    <w:p>
      <w:pPr>
        <w:spacing w:before="120" w:after="40"/>
        <w:keepNext/>
      </w:pPr>
      <w:r>
        <w:rPr>
          <w:rFonts w:ascii="Consolas" w:hAnsi="Consolas" w:eastAsia="Consolas"/>
          <w:b/>
          <w:i w:val="0"/>
          <w:color w:val="1F4E79"/>
          <w:sz w:val="16"/>
          <w:u w:val="none"/>
        </w:rPr>
        <w:t>CÂU LỆNH #102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Implement coding and deliver the coding according to the plan, make sure the</w:t>
            </w:r>
          </w:p>
          <w:p>
            <w:pPr>
              <w:spacing w:after="0" w:before="0"/>
            </w:pPr>
            <w:r>
              <w:rPr>
                <w:rFonts w:ascii="Consolas" w:hAnsi="Consolas" w:eastAsia="Consolas"/>
                <w:b w:val="0"/>
                <w:i w:val="0"/>
                <w:color w:val="1A1D21"/>
                <w:sz w:val="19"/>
                <w:u w:val="none"/>
              </w:rPr>
              <w:t>code is clean. UI nicely design, Billingual nicely translated that are natural</w:t>
            </w:r>
          </w:p>
          <w:p>
            <w:pPr>
              <w:spacing w:after="0" w:before="0"/>
            </w:pPr>
            <w:r>
              <w:rPr>
                <w:rFonts w:ascii="Consolas" w:hAnsi="Consolas" w:eastAsia="Consolas"/>
                <w:b w:val="0"/>
                <w:i w:val="0"/>
                <w:color w:val="1A1D21"/>
                <w:sz w:val="19"/>
                <w:u w:val="none"/>
              </w:rPr>
              <w:t>and well articulate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Thêm cột </w:t>
      </w:r>
      <w:r>
        <w:rPr>
          <w:rFonts w:ascii="Consolas" w:hAnsi="Consolas" w:eastAsia="Consolas"/>
          <w:b w:val="0"/>
          <w:i w:val="0"/>
          <w:color w:val="1A1D21"/>
          <w:sz w:val="20"/>
          <w:u w:val="none"/>
        </w:rPr>
        <w:t>buoi</w:t>
      </w:r>
      <w:r>
        <w:rPr>
          <w:rFonts w:ascii="Calibri" w:hAnsi="Calibri" w:eastAsia="Calibri"/>
          <w:b w:val="0"/>
          <w:i w:val="0"/>
          <w:color w:val="1A1D21"/>
          <w:sz w:val="21"/>
          <w:u w:val="none"/>
        </w:rPr>
        <w:t xml:space="preserve"> cho câu lạc bộ, khoá chính </w:t>
      </w:r>
      <w:r>
        <w:rPr>
          <w:rFonts w:ascii="Consolas" w:hAnsi="Consolas" w:eastAsia="Consolas"/>
          <w:b w:val="0"/>
          <w:i w:val="0"/>
          <w:color w:val="1A1D21"/>
          <w:sz w:val="20"/>
          <w:u w:val="none"/>
        </w:rPr>
        <w:t>(student_id, buoi)</w:t>
      </w:r>
      <w:r>
        <w:rPr>
          <w:rFonts w:ascii="Calibri" w:hAnsi="Calibri" w:eastAsia="Calibri"/>
          <w:b w:val="0"/>
          <w:i w:val="0"/>
          <w:color w:val="1A1D21"/>
          <w:sz w:val="21"/>
          <w:u w:val="none"/>
        </w:rPr>
        <w:t xml:space="preserve"> cho bảng kết quả — </w:t>
      </w:r>
      <w:r>
        <w:rPr>
          <w:rFonts w:ascii="Calibri" w:hAnsi="Calibri" w:eastAsia="Calibri"/>
          <w:b/>
          <w:i w:val="0"/>
          <w:color w:val="1A1D21"/>
          <w:sz w:val="21"/>
          <w:u w:val="none"/>
        </w:rPr>
        <w:t>ràng buộc “mỗi em tối đa một câu lạc bộ mỗi buổi” đặt ở tầng cơ sở dữ liệu</w:t>
      </w:r>
      <w:r>
        <w:rPr>
          <w:rFonts w:ascii="Calibri" w:hAnsi="Calibri" w:eastAsia="Calibri"/>
          <w:b w:val="0"/>
          <w:i w:val="0"/>
          <w:color w:val="1A1D21"/>
          <w:sz w:val="21"/>
          <w:u w:val="none"/>
        </w:rPr>
        <w:t>, không phải trong một vòng lặp Python. Mã có lỗi cũng không tạo nổi một thời khoá biểu trùng giờ.</w:t>
      </w:r>
    </w:p>
    <w:p>
      <w:pPr>
        <w:spacing w:after="100" w:before="0"/>
      </w:pPr>
      <w:r>
        <w:rPr>
          <w:rFonts w:ascii="Calibri" w:hAnsi="Calibri" w:eastAsia="Calibri"/>
          <w:b w:val="0"/>
          <w:i w:val="0"/>
          <w:color w:val="1A1D21"/>
          <w:sz w:val="21"/>
          <w:u w:val="none"/>
        </w:rPr>
        <w:t>Giao diện thêm Thời khoá biểu tuần và Độ phủ theo học sinh. Song ngữ thêm khoá mới ở cả hai từ điển, giữ đồng bộ bằng lưới chắn có sẵn.</w:t>
      </w:r>
    </w:p>
    <w:p>
      <w:pPr>
        <w:spacing w:after="40"/>
      </w:pPr>
    </w:p>
    <w:p>
      <w:pPr>
        <w:spacing w:before="240" w:after="60"/>
        <w:pBdr>
          <w:bottom w:val="single" w:sz="6" w:space="3" w:color="1A1D21"/>
        </w:pBdr>
        <w:keepNext/>
      </w:pPr>
      <w:r>
        <w:rPr>
          <w:rFonts w:ascii="Consolas" w:hAnsi="Consolas" w:eastAsia="Consolas"/>
          <w:b/>
          <w:i w:val="0"/>
          <w:color w:val="1F4E79"/>
          <w:sz w:val="24"/>
          <w:u w:val="none"/>
        </w:rPr>
        <w:t>#103</w:t>
      </w:r>
      <w:r>
        <w:rPr>
          <w:rFonts w:ascii="Consolas" w:hAnsi="Consolas" w:eastAsia="Consolas"/>
          <w:b w:val="0"/>
          <w:i w:val="0"/>
          <w:color w:val="767C85"/>
          <w:sz w:val="17"/>
          <w:u w:val="none"/>
        </w:rPr>
        <w:t xml:space="preserve">   ·   11/09 ~09:13   ·   </w:t>
      </w:r>
      <w:r>
        <w:rPr>
          <w:rFonts w:ascii="Calibri" w:hAnsi="Calibri" w:eastAsia="Calibri"/>
          <w:b/>
          <w:i w:val="0"/>
          <w:color w:val="1A1D21"/>
          <w:sz w:val="23"/>
          <w:u w:val="none"/>
        </w:rPr>
        <w:t>★ “Cách bốc thăm nào là tốt nhất” — đo ba thiết kế thay vì chọn theo cảm tính</w:t>
      </w:r>
    </w:p>
    <w:p>
      <w:pPr>
        <w:spacing w:before="120" w:after="40"/>
        <w:keepNext/>
      </w:pPr>
      <w:r>
        <w:rPr>
          <w:rFonts w:ascii="Consolas" w:hAnsi="Consolas" w:eastAsia="Consolas"/>
          <w:b/>
          <w:i w:val="0"/>
          <w:color w:val="1F4E79"/>
          <w:sz w:val="16"/>
          <w:u w:val="none"/>
        </w:rPr>
        <w:t>CÂU LỆNH #103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Cách bốc thăm nào là tốt nhất</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Nhiều buổi làm nảy ra một câu hỏi thiết kế chưa từng có ở bản một buổi: em bốc thăm </w:t>
      </w:r>
      <w:r>
        <w:rPr>
          <w:rFonts w:ascii="Calibri" w:hAnsi="Calibri" w:eastAsia="Calibri"/>
          <w:b/>
          <w:i w:val="0"/>
          <w:color w:val="1A1D21"/>
          <w:sz w:val="21"/>
          <w:u w:val="none"/>
        </w:rPr>
        <w:t>một lần cho cả tuần</w:t>
      </w:r>
      <w:r>
        <w:rPr>
          <w:rFonts w:ascii="Calibri" w:hAnsi="Calibri" w:eastAsia="Calibri"/>
          <w:b w:val="0"/>
          <w:i w:val="0"/>
          <w:color w:val="1A1D21"/>
          <w:sz w:val="21"/>
          <w:u w:val="none"/>
        </w:rPr>
        <w:t xml:space="preserve"> (A1), hay </w:t>
      </w:r>
      <w:r>
        <w:rPr>
          <w:rFonts w:ascii="Calibri" w:hAnsi="Calibri" w:eastAsia="Calibri"/>
          <w:b/>
          <w:i w:val="0"/>
          <w:color w:val="1A1D21"/>
          <w:sz w:val="21"/>
          <w:u w:val="none"/>
        </w:rPr>
        <w:t>xáo lại mỗi buổi</w:t>
      </w:r>
      <w:r>
        <w:rPr>
          <w:rFonts w:ascii="Calibri" w:hAnsi="Calibri" w:eastAsia="Calibri"/>
          <w:b w:val="0"/>
          <w:i w:val="0"/>
          <w:color w:val="1A1D21"/>
          <w:sz w:val="21"/>
          <w:u w:val="none"/>
        </w:rPr>
        <w:t xml:space="preserve"> (A2), hay </w:t>
      </w:r>
      <w:r>
        <w:rPr>
          <w:rFonts w:ascii="Calibri" w:hAnsi="Calibri" w:eastAsia="Calibri"/>
          <w:b/>
          <w:i w:val="0"/>
          <w:color w:val="1A1D21"/>
          <w:sz w:val="21"/>
          <w:u w:val="none"/>
        </w:rPr>
        <w:t>xáo lại kèm bù cho em đang trắng tay</w:t>
      </w:r>
      <w:r>
        <w:rPr>
          <w:rFonts w:ascii="Calibri" w:hAnsi="Calibri" w:eastAsia="Calibri"/>
          <w:b w:val="0"/>
          <w:i w:val="0"/>
          <w:color w:val="1A1D21"/>
          <w:sz w:val="21"/>
          <w:u w:val="none"/>
        </w:rPr>
        <w:t xml:space="preserve"> (A3)? Thay vì bàn, AI dựng </w:t>
      </w:r>
      <w:r>
        <w:rPr>
          <w:rFonts w:ascii="Calibri" w:hAnsi="Calibri" w:eastAsia="Calibri"/>
          <w:b/>
          <w:i w:val="0"/>
          <w:color w:val="1A1D21"/>
          <w:sz w:val="21"/>
          <w:u w:val="none"/>
        </w:rPr>
        <w:t>bốn bộ đo</w:t>
      </w:r>
      <w:r>
        <w:rPr>
          <w:rFonts w:ascii="Calibri" w:hAnsi="Calibri" w:eastAsia="Calibri"/>
          <w:b w:val="0"/>
          <w:i w:val="0"/>
          <w:color w:val="1A1D21"/>
          <w:sz w:val="21"/>
          <w:u w:val="none"/>
        </w:rPr>
        <w:t xml:space="preserve"> — TN7a–d — và ghi cả kết quả không ủng hộ phương án nào.</w:t>
      </w:r>
    </w:p>
    <w:p>
      <w:pPr>
        <w:spacing w:after="100" w:before="0"/>
      </w:pPr>
      <w:r>
        <w:rPr>
          <w:rFonts w:ascii="Calibri" w:hAnsi="Calibri" w:eastAsia="Calibri"/>
          <w:b/>
          <w:i w:val="0"/>
          <w:color w:val="1A1D21"/>
          <w:sz w:val="21"/>
          <w:u w:val="none"/>
        </w:rPr>
        <w:t>TN7a</w:t>
      </w:r>
      <w:r>
        <w:rPr>
          <w:rFonts w:ascii="Calibri" w:hAnsi="Calibri" w:eastAsia="Calibri"/>
          <w:b w:val="0"/>
          <w:i w:val="0"/>
          <w:color w:val="1A1D21"/>
          <w:sz w:val="21"/>
          <w:u w:val="none"/>
        </w:rPr>
        <w:t xml:space="preserve"> chạy trên bộ 5 buổi với 200 hạt giống. </w:t>
      </w:r>
      <w:r>
        <w:rPr>
          <w:rFonts w:ascii="Calibri" w:hAnsi="Calibri" w:eastAsia="Calibri"/>
          <w:b/>
          <w:i w:val="0"/>
          <w:color w:val="1A1D21"/>
          <w:sz w:val="21"/>
          <w:u w:val="none"/>
        </w:rPr>
        <w:t>TN7b</w:t>
      </w:r>
      <w:r>
        <w:rPr>
          <w:rFonts w:ascii="Calibri" w:hAnsi="Calibri" w:eastAsia="Calibri"/>
          <w:b w:val="0"/>
          <w:i w:val="0"/>
          <w:color w:val="1A1D21"/>
          <w:sz w:val="21"/>
          <w:u w:val="none"/>
        </w:rPr>
        <w:t xml:space="preserve"> bỏ hẳn điểm để bốc thăm quyết định tất, tức ép ba thiết kế vào chỗ chúng khác nhau nhiều nhất. </w:t>
      </w:r>
      <w:r>
        <w:rPr>
          <w:rFonts w:ascii="Calibri" w:hAnsi="Calibri" w:eastAsia="Calibri"/>
          <w:b/>
          <w:i w:val="0"/>
          <w:color w:val="1A1D21"/>
          <w:sz w:val="21"/>
          <w:u w:val="none"/>
        </w:rPr>
        <w:t>TN7c</w:t>
      </w:r>
      <w:r>
        <w:rPr>
          <w:rFonts w:ascii="Calibri" w:hAnsi="Calibri" w:eastAsia="Calibri"/>
          <w:b w:val="0"/>
          <w:i w:val="0"/>
          <w:color w:val="1A1D21"/>
          <w:sz w:val="21"/>
          <w:u w:val="none"/>
        </w:rPr>
        <w:t xml:space="preserve"> trả lời vì sao bộ dữ liệu của trường lại gần như không phân biệt được ba thiết kế. </w:t>
      </w:r>
      <w:r>
        <w:rPr>
          <w:rFonts w:ascii="Calibri" w:hAnsi="Calibri" w:eastAsia="Calibri"/>
          <w:b/>
          <w:i w:val="0"/>
          <w:color w:val="1A1D21"/>
          <w:sz w:val="21"/>
          <w:u w:val="none"/>
        </w:rPr>
        <w:t>TN7d</w:t>
      </w:r>
      <w:r>
        <w:rPr>
          <w:rFonts w:ascii="Calibri" w:hAnsi="Calibri" w:eastAsia="Calibri"/>
          <w:b w:val="0"/>
          <w:i w:val="0"/>
          <w:color w:val="1A1D21"/>
          <w:sz w:val="21"/>
          <w:u w:val="none"/>
        </w:rPr>
        <w:t xml:space="preserve"> hỏi A3 có mở kênh khai gian không.</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du_lieu_test/do_boc_tham.py (914 dòng) · du_lieu_test/so_lieu_boc_tham.json (723)</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tests/test_boc_tham.py (315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Bổ sung mục TN7 vào NGHIEN_CUU_TOI_UU.md/.html</w:t>
      </w:r>
    </w:p>
    <w:p>
      <w:pPr>
        <w:spacing w:after="40"/>
      </w:pPr>
    </w:p>
    <w:p>
      <w:pPr>
        <w:spacing w:before="240" w:after="60"/>
        <w:pBdr>
          <w:bottom w:val="single" w:sz="6" w:space="3" w:color="1A1D21"/>
        </w:pBdr>
        <w:keepNext/>
      </w:pPr>
      <w:r>
        <w:rPr>
          <w:rFonts w:ascii="Consolas" w:hAnsi="Consolas" w:eastAsia="Consolas"/>
          <w:b/>
          <w:i w:val="0"/>
          <w:color w:val="1F4E79"/>
          <w:sz w:val="24"/>
          <w:u w:val="none"/>
        </w:rPr>
        <w:t>#104</w:t>
      </w:r>
      <w:r>
        <w:rPr>
          <w:rFonts w:ascii="Consolas" w:hAnsi="Consolas" w:eastAsia="Consolas"/>
          <w:b w:val="0"/>
          <w:i w:val="0"/>
          <w:color w:val="767C85"/>
          <w:sz w:val="17"/>
          <w:u w:val="none"/>
        </w:rPr>
        <w:t xml:space="preserve">   ·   11/09 ~14:57   ·   </w:t>
      </w:r>
      <w:r>
        <w:rPr>
          <w:rFonts w:ascii="Calibri" w:hAnsi="Calibri" w:eastAsia="Calibri"/>
          <w:b/>
          <w:i w:val="0"/>
          <w:color w:val="1A1D21"/>
          <w:sz w:val="23"/>
          <w:u w:val="none"/>
        </w:rPr>
        <w:t>Chốt một thiết kế, bỏ hẳn các lựa chọn kia</w:t>
      </w:r>
    </w:p>
    <w:p>
      <w:pPr>
        <w:spacing w:before="120" w:after="40"/>
        <w:keepNext/>
      </w:pPr>
      <w:r>
        <w:rPr>
          <w:rFonts w:ascii="Consolas" w:hAnsi="Consolas" w:eastAsia="Consolas"/>
          <w:b/>
          <w:i w:val="0"/>
          <w:color w:val="1F4E79"/>
          <w:sz w:val="16"/>
          <w:u w:val="none"/>
        </w:rPr>
        <w:t>CÂU LỆNH #104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Code phần mềm theo hướng bốc thăm lại mỗi buổi và loại bỏ các option khác</w:t>
            </w:r>
          </w:p>
        </w:tc>
      </w:tr>
    </w:tbl>
    <w:p>
      <w:pPr>
        <w:spacing w:after="40"/>
      </w:pPr>
    </w:p>
    <w:p>
      <w:pPr>
        <w:spacing w:before="280" w:after="80"/>
        <w:keepNext/>
      </w:pPr>
      <w:r>
        <w:rPr>
          <w:rFonts w:ascii="Calibri" w:hAnsi="Calibri" w:eastAsia="Calibri"/>
          <w:b/>
          <w:i w:val="0"/>
          <w:color w:val="1F4E79"/>
          <w:sz w:val="25"/>
          <w:u w:val="none"/>
        </w:rPr>
        <w:t>Ngày 12/09</w:t>
      </w:r>
    </w:p>
    <w:p>
      <w:pPr>
        <w:spacing w:before="240" w:after="60"/>
        <w:pBdr>
          <w:bottom w:val="single" w:sz="6" w:space="3" w:color="1A1D21"/>
        </w:pBdr>
        <w:keepNext/>
      </w:pPr>
      <w:r>
        <w:rPr>
          <w:rFonts w:ascii="Consolas" w:hAnsi="Consolas" w:eastAsia="Consolas"/>
          <w:b/>
          <w:i w:val="0"/>
          <w:color w:val="1F4E79"/>
          <w:sz w:val="24"/>
          <w:u w:val="none"/>
        </w:rPr>
        <w:t>#105</w:t>
      </w:r>
      <w:r>
        <w:rPr>
          <w:rFonts w:ascii="Consolas" w:hAnsi="Consolas" w:eastAsia="Consolas"/>
          <w:b w:val="0"/>
          <w:i w:val="0"/>
          <w:color w:val="767C85"/>
          <w:sz w:val="17"/>
          <w:u w:val="none"/>
        </w:rPr>
        <w:t xml:space="preserve">   ·   12/09 ~00:14   ·   </w:t>
      </w:r>
      <w:r>
        <w:rPr>
          <w:rFonts w:ascii="Calibri" w:hAnsi="Calibri" w:eastAsia="Calibri"/>
          <w:b/>
          <w:i w:val="0"/>
          <w:color w:val="1A1D21"/>
          <w:sz w:val="23"/>
          <w:u w:val="none"/>
        </w:rPr>
        <w:t>Dựng tệp cài đặt, và một cổng chặn trước khi phát hành</w:t>
      </w:r>
    </w:p>
    <w:p>
      <w:pPr>
        <w:spacing w:before="120" w:after="40"/>
        <w:keepNext/>
      </w:pPr>
      <w:r>
        <w:rPr>
          <w:rFonts w:ascii="Consolas" w:hAnsi="Consolas" w:eastAsia="Consolas"/>
          <w:b/>
          <w:i w:val="0"/>
          <w:color w:val="1F4E79"/>
          <w:sz w:val="16"/>
          <w:u w:val="none"/>
        </w:rPr>
        <w:t>CÂU LỆNH #105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build exe for new version</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how to manually run workflow</w:t>
            </w:r>
          </w:p>
          <w:p>
            <w:pPr>
              <w:spacing w:after="0" w:before="0"/>
            </w:pPr>
            <w:r>
              <w:rPr>
                <w:rFonts w:ascii="Consolas" w:hAnsi="Consolas" w:eastAsia="Consolas"/>
                <w:b w:val="0"/>
                <w:i w:val="0"/>
                <w:color w:val="1A1D21"/>
                <w:sz w:val="19"/>
                <w:u w:val="none"/>
              </w:rPr>
              <w:t>dont see anything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Chuyển hẳn việc dựng sang </w:t>
      </w:r>
      <w:r>
        <w:rPr>
          <w:rFonts w:ascii="Calibri" w:hAnsi="Calibri" w:eastAsia="Calibri"/>
          <w:b/>
          <w:i w:val="0"/>
          <w:color w:val="1A1D21"/>
          <w:sz w:val="21"/>
          <w:u w:val="none"/>
        </w:rPr>
        <w:t>máy chạy Windows thật</w:t>
      </w:r>
      <w:r>
        <w:rPr>
          <w:rFonts w:ascii="Calibri" w:hAnsi="Calibri" w:eastAsia="Calibri"/>
          <w:b w:val="0"/>
          <w:i w:val="0"/>
          <w:color w:val="1A1D21"/>
          <w:sz w:val="21"/>
          <w:u w:val="none"/>
        </w:rPr>
        <w:t xml:space="preserve">, và đặt hai cổng chặn trước khi bản cài được phát hành: </w:t>
      </w:r>
      <w:r>
        <w:rPr>
          <w:rFonts w:ascii="Calibri" w:hAnsi="Calibri" w:eastAsia="Calibri"/>
          <w:b/>
          <w:i w:val="0"/>
          <w:color w:val="1A1D21"/>
          <w:sz w:val="21"/>
          <w:u w:val="none"/>
        </w:rPr>
        <w:t>toàn bộ bộ test phải xanh trên chính hệ điều hành sẽ chạy</w:t>
      </w:r>
      <w:r>
        <w:rPr>
          <w:rFonts w:ascii="Calibri" w:hAnsi="Calibri" w:eastAsia="Calibri"/>
          <w:b w:val="0"/>
          <w:i w:val="0"/>
          <w:color w:val="1A1D21"/>
          <w:sz w:val="21"/>
          <w:u w:val="none"/>
        </w:rPr>
        <w:t xml:space="preserve">, rồi </w:t>
      </w:r>
      <w:r>
        <w:rPr>
          <w:rFonts w:ascii="Calibri" w:hAnsi="Calibri" w:eastAsia="Calibri"/>
          <w:b/>
          <w:i w:val="0"/>
          <w:color w:val="1A1D21"/>
          <w:sz w:val="21"/>
          <w:u w:val="none"/>
        </w:rPr>
        <w:t>soát mã băm SHA256 từng tệp giao diện trong gói với chính tệp nguồn</w:t>
      </w:r>
      <w:r>
        <w:rPr>
          <w:rFonts w:ascii="Calibri" w:hAnsi="Calibri" w:eastAsia="Calibri"/>
          <w:b w:val="0"/>
          <w:i w:val="0"/>
          <w:color w:val="1A1D21"/>
          <w:sz w:val="21"/>
          <w:u w:val="none"/>
        </w:rPr>
        <w:t>.</w:t>
      </w:r>
    </w:p>
    <w:p>
      <w:pPr>
        <w:spacing w:after="100" w:before="0"/>
      </w:pPr>
      <w:r>
        <w:rPr>
          <w:rFonts w:ascii="Calibri" w:hAnsi="Calibri" w:eastAsia="Calibri"/>
          <w:b w:val="0"/>
          <w:i w:val="0"/>
          <w:color w:val="1A1D21"/>
          <w:sz w:val="21"/>
          <w:u w:val="none"/>
        </w:rPr>
        <w:t xml:space="preserve">Cổng thứ hai chặn đúng loại hỏng nguy hiểm nhất, và là loại đã xảy ra thật trong dự án này: bản dựng </w:t>
      </w:r>
      <w:r>
        <w:rPr>
          <w:rFonts w:ascii="Calibri" w:hAnsi="Calibri" w:eastAsia="Calibri"/>
          <w:b w:val="0"/>
          <w:i/>
          <w:color w:val="1A1D21"/>
          <w:sz w:val="21"/>
          <w:u w:val="none"/>
        </w:rPr>
        <w:t>thành công</w:t>
      </w:r>
      <w:r>
        <w:rPr>
          <w:rFonts w:ascii="Calibri" w:hAnsi="Calibri" w:eastAsia="Calibri"/>
          <w:b w:val="0"/>
          <w:i w:val="0"/>
          <w:color w:val="1A1D21"/>
          <w:sz w:val="21"/>
          <w:u w:val="none"/>
        </w:rPr>
        <w:t xml:space="preserve"> nhưng mang giao diện cũ (xem câu lệnh </w:t>
      </w:r>
      <w:r>
        <w:rPr>
          <w:rFonts w:ascii="Calibri" w:hAnsi="Calibri" w:eastAsia="Calibri"/>
          <w:b/>
          <w:i w:val="0"/>
          <w:color w:val="1A1D21"/>
          <w:sz w:val="21"/>
          <w:u w:val="none"/>
        </w:rPr>
        <w:t>#3</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a789dd0</w:t>
      </w:r>
      <w:r>
        <w:rPr>
          <w:rFonts w:ascii="Calibri" w:hAnsi="Calibri" w:eastAsia="Calibri"/>
          <w:b w:val="0"/>
          <w:i w:val="0"/>
          <w:color w:val="1A1D21"/>
          <w:sz w:val="21"/>
          <w:u w:val="none"/>
        </w:rPr>
        <w:t>). Build xanh mà gói sai thì không ai biết cho tới lúc trình bày.</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.github/workflows/build-windows-exe.yml (213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.github/mo_ta_ban_phat_hanh.md (33 dòng)</w:t>
      </w:r>
    </w:p>
    <w:p>
      <w:pPr>
        <w:spacing w:after="40"/>
      </w:pPr>
    </w:p>
    <w:p>
      <w:pPr>
        <w:spacing w:before="240" w:after="60"/>
        <w:pBdr>
          <w:bottom w:val="single" w:sz="6" w:space="3" w:color="1A1D21"/>
        </w:pBdr>
        <w:keepNext/>
      </w:pPr>
      <w:r>
        <w:rPr>
          <w:rFonts w:ascii="Consolas" w:hAnsi="Consolas" w:eastAsia="Consolas"/>
          <w:b/>
          <w:i w:val="0"/>
          <w:color w:val="1F4E79"/>
          <w:sz w:val="24"/>
          <w:u w:val="none"/>
        </w:rPr>
        <w:t>#106</w:t>
      </w:r>
      <w:r>
        <w:rPr>
          <w:rFonts w:ascii="Consolas" w:hAnsi="Consolas" w:eastAsia="Consolas"/>
          <w:b w:val="0"/>
          <w:i w:val="0"/>
          <w:color w:val="767C85"/>
          <w:sz w:val="17"/>
          <w:u w:val="none"/>
        </w:rPr>
        <w:t xml:space="preserve">   ·   12/09 ~02:42   ·   </w:t>
      </w:r>
      <w:r>
        <w:rPr>
          <w:rFonts w:ascii="Calibri" w:hAnsi="Calibri" w:eastAsia="Calibri"/>
          <w:b/>
          <w:i w:val="0"/>
          <w:color w:val="1A1D21"/>
          <w:sz w:val="23"/>
          <w:u w:val="none"/>
        </w:rPr>
        <w:t>Chạy riêng một buổi, hoặc một dải ngày</w:t>
      </w:r>
    </w:p>
    <w:p>
      <w:pPr>
        <w:spacing w:before="120" w:after="40"/>
        <w:keepNext/>
      </w:pPr>
      <w:r>
        <w:rPr>
          <w:rFonts w:ascii="Consolas" w:hAnsi="Consolas" w:eastAsia="Consolas"/>
          <w:b/>
          <w:i w:val="0"/>
          <w:color w:val="1F4E79"/>
          <w:sz w:val="16"/>
          <w:u w:val="none"/>
        </w:rPr>
        <w:t>CÂU LỆNH #106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Please add options to run for 1 day only or selective day range from Monday</w:t>
            </w:r>
          </w:p>
          <w:p>
            <w:pPr>
              <w:spacing w:after="0" w:before="0"/>
            </w:pPr>
            <w:r>
              <w:rPr>
                <w:rFonts w:ascii="Consolas" w:hAnsi="Consolas" w:eastAsia="Consolas"/>
                <w:b w:val="0"/>
                <w:i w:val="0"/>
                <w:color w:val="1A1D21"/>
                <w:sz w:val="19"/>
                <w:u w:val="none"/>
              </w:rPr>
              <w:t>to Saturday</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Cho phép chạy phân bổ cho </w:t>
      </w:r>
      <w:r>
        <w:rPr>
          <w:rFonts w:ascii="Calibri" w:hAnsi="Calibri" w:eastAsia="Calibri"/>
          <w:b/>
          <w:i w:val="0"/>
          <w:color w:val="1A1D21"/>
          <w:sz w:val="21"/>
          <w:u w:val="none"/>
        </w:rPr>
        <w:t>một tập buổi được chọn</w:t>
      </w:r>
      <w:r>
        <w:rPr>
          <w:rFonts w:ascii="Calibri" w:hAnsi="Calibri" w:eastAsia="Calibri"/>
          <w:b w:val="0"/>
          <w:i w:val="0"/>
          <w:color w:val="1A1D21"/>
          <w:sz w:val="21"/>
          <w:u w:val="none"/>
        </w:rPr>
        <w:t xml:space="preserve">, giữ nguyên kết quả các buổi không chọn. Thứ tự hiển thị sắp theo </w:t>
      </w:r>
      <w:r>
        <w:rPr>
          <w:rFonts w:ascii="Calibri" w:hAnsi="Calibri" w:eastAsia="Calibri"/>
          <w:b/>
          <w:i w:val="0"/>
          <w:color w:val="1A1D21"/>
          <w:sz w:val="21"/>
          <w:u w:val="none"/>
        </w:rPr>
        <w:t>thứ tự ngày trong tuần</w:t>
      </w:r>
      <w:r>
        <w:rPr>
          <w:rFonts w:ascii="Calibri" w:hAnsi="Calibri" w:eastAsia="Calibri"/>
          <w:b w:val="0"/>
          <w:i w:val="0"/>
          <w:color w:val="1A1D21"/>
          <w:sz w:val="21"/>
          <w:u w:val="none"/>
        </w:rPr>
        <w:t xml:space="preserve">, không theo vần chữ cái — sắp theo vần từng cho ra </w:t>
      </w:r>
      <w:r>
        <w:rPr>
          <w:rFonts w:ascii="Calibri" w:hAnsi="Calibri" w:eastAsia="Calibri"/>
          <w:b w:val="0"/>
          <w:i/>
          <w:color w:val="1A1D21"/>
          <w:sz w:val="21"/>
          <w:u w:val="none"/>
        </w:rPr>
        <w:t>Ba, Bảy, Hai, Năm, Sáu, Tư</w:t>
      </w:r>
      <w:r>
        <w:rPr>
          <w:rFonts w:ascii="Calibri" w:hAnsi="Calibri" w:eastAsia="Calibri"/>
          <w:b w:val="0"/>
          <w:i w:val="0"/>
          <w:color w:val="1A1D21"/>
          <w:sz w:val="21"/>
          <w:u w:val="none"/>
        </w:rPr>
        <w:t xml:space="preserve">, vô nghĩa trên màn hình và sai hẳn với tính năng chọn </w:t>
      </w:r>
      <w:r>
        <w:rPr>
          <w:rFonts w:ascii="Calibri" w:hAnsi="Calibri" w:eastAsia="Calibri"/>
          <w:b w:val="0"/>
          <w:i/>
          <w:color w:val="1A1D21"/>
          <w:sz w:val="21"/>
          <w:u w:val="none"/>
        </w:rPr>
        <w:t>khoảng</w:t>
      </w:r>
      <w:r>
        <w:rPr>
          <w:rFonts w:ascii="Calibri" w:hAnsi="Calibri" w:eastAsia="Calibri"/>
          <w:b w:val="0"/>
          <w:i w:val="0"/>
          <w:color w:val="1A1D21"/>
          <w:sz w:val="21"/>
          <w:u w:val="none"/>
        </w:rPr>
        <w:t xml:space="preserve"> buổi.</w:t>
      </w:r>
    </w:p>
    <w:p>
      <w:pPr>
        <w:spacing w:after="100" w:before="0"/>
      </w:pPr>
      <w:r>
        <w:rPr>
          <w:rFonts w:ascii="Calibri" w:hAnsi="Calibri" w:eastAsia="Calibri"/>
          <w:b/>
          <w:i w:val="0"/>
          <w:color w:val="1A1D21"/>
          <w:sz w:val="21"/>
          <w:u w:val="none"/>
        </w:rPr>
        <w:t>Chỗ nguy hiểm đã chặn ngay từ đầu:</w:t>
      </w:r>
      <w:r>
        <w:rPr>
          <w:rFonts w:ascii="Calibri" w:hAnsi="Calibri" w:eastAsia="Calibri"/>
          <w:b w:val="0"/>
          <w:i w:val="0"/>
          <w:color w:val="1A1D21"/>
          <w:sz w:val="21"/>
          <w:u w:val="none"/>
        </w:rPr>
        <w:t xml:space="preserve"> chạy một phần với </w:t>
      </w:r>
      <w:r>
        <w:rPr>
          <w:rFonts w:ascii="Calibri" w:hAnsi="Calibri" w:eastAsia="Calibri"/>
          <w:b/>
          <w:i w:val="0"/>
          <w:color w:val="1A1D21"/>
          <w:sz w:val="21"/>
          <w:u w:val="none"/>
        </w:rPr>
        <w:t>hạt giống khác</w:t>
      </w:r>
      <w:r>
        <w:rPr>
          <w:rFonts w:ascii="Calibri" w:hAnsi="Calibri" w:eastAsia="Calibri"/>
          <w:b w:val="0"/>
          <w:i w:val="0"/>
          <w:color w:val="1A1D21"/>
          <w:sz w:val="21"/>
          <w:u w:val="none"/>
        </w:rPr>
        <w:t xml:space="preserve"> sẽ làm đổi thứ tự bốc thăm của </w:t>
      </w:r>
      <w:r>
        <w:rPr>
          <w:rFonts w:ascii="Calibri" w:hAnsi="Calibri" w:eastAsia="Calibri"/>
          <w:b w:val="0"/>
          <w:i/>
          <w:color w:val="1A1D21"/>
          <w:sz w:val="21"/>
          <w:u w:val="none"/>
        </w:rPr>
        <w:t>mọi</w:t>
      </w:r>
      <w:r>
        <w:rPr>
          <w:rFonts w:ascii="Calibri" w:hAnsi="Calibri" w:eastAsia="Calibri"/>
          <w:b w:val="0"/>
          <w:i w:val="0"/>
          <w:color w:val="1A1D21"/>
          <w:sz w:val="21"/>
          <w:u w:val="none"/>
        </w:rPr>
        <w:t xml:space="preserve"> buổi, kể cả buổi đang được giữ nguyên — kết quả đã công bố không còn giải thích được bằng con số đã công bố. Phần mềm </w:t>
      </w:r>
      <w:r>
        <w:rPr>
          <w:rFonts w:ascii="Calibri" w:hAnsi="Calibri" w:eastAsia="Calibri"/>
          <w:b/>
          <w:i w:val="0"/>
          <w:color w:val="1A1D21"/>
          <w:sz w:val="21"/>
          <w:u w:val="none"/>
        </w:rPr>
        <w:t>từ chối chạy</w:t>
      </w:r>
      <w:r>
        <w:rPr>
          <w:rFonts w:ascii="Calibri" w:hAnsi="Calibri" w:eastAsia="Calibri"/>
          <w:b w:val="0"/>
          <w:i w:val="0"/>
          <w:color w:val="1A1D21"/>
          <w:sz w:val="21"/>
          <w:u w:val="none"/>
        </w:rPr>
        <w:t xml:space="preserve"> trong tình huống đó.</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tests/test_nhieu_buoi.py (1.924 dòng — tệp test lớn nhất dự án)</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tests/test_giao_dien_chon_buoi.py (301 dòng) — Chromium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#107</w:t>
      </w:r>
      <w:r>
        <w:rPr>
          <w:rFonts w:ascii="Consolas" w:hAnsi="Consolas" w:eastAsia="Consolas"/>
          <w:b w:val="0"/>
          <w:i w:val="0"/>
          <w:color w:val="767C85"/>
          <w:sz w:val="17"/>
          <w:u w:val="none"/>
        </w:rPr>
        <w:t xml:space="preserve">   ·   12/09 ~03:16   ·   </w:t>
      </w:r>
      <w:r>
        <w:rPr>
          <w:rFonts w:ascii="Calibri" w:hAnsi="Calibri" w:eastAsia="Calibri"/>
          <w:b/>
          <w:i w:val="0"/>
          <w:color w:val="1A1D21"/>
          <w:sz w:val="23"/>
          <w:u w:val="none"/>
        </w:rPr>
        <w:t>Chuyển dự án sang kho chính thức</w:t>
      </w:r>
    </w:p>
    <w:p>
      <w:pPr>
        <w:spacing w:before="120" w:after="40"/>
        <w:keepNext/>
      </w:pPr>
      <w:r>
        <w:rPr>
          <w:rFonts w:ascii="Consolas" w:hAnsi="Consolas" w:eastAsia="Consolas"/>
          <w:b/>
          <w:i w:val="0"/>
          <w:color w:val="1F4E79"/>
          <w:sz w:val="16"/>
          <w:u w:val="none"/>
        </w:rPr>
        <w:t>CÂU LỆNH #107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migrate everything we done to a new already exsiting rbda-kiosk repo</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branch main đk?</w:t>
            </w:r>
          </w:p>
          <w:p>
            <w:pPr>
              <w:spacing w:after="0" w:before="0"/>
            </w:pPr>
            <w:r>
              <w:rPr>
                <w:rFonts w:ascii="Consolas" w:hAnsi="Consolas" w:eastAsia="Consolas"/>
                <w:b w:val="0"/>
                <w:i w:val="0"/>
                <w:color w:val="1A1D21"/>
                <w:sz w:val="19"/>
                <w:u w:val="none"/>
              </w:rPr>
              <w:t>đưa main lên bản mới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Tách cây con </w:t>
      </w:r>
      <w:r>
        <w:rPr>
          <w:rFonts w:ascii="Consolas" w:hAnsi="Consolas" w:eastAsia="Consolas"/>
          <w:b w:val="0"/>
          <w:i w:val="0"/>
          <w:color w:val="1A1D21"/>
          <w:sz w:val="20"/>
          <w:u w:val="none"/>
        </w:rPr>
        <w:t>rbda-kiosk/</w:t>
      </w:r>
      <w:r>
        <w:rPr>
          <w:rFonts w:ascii="Calibri" w:hAnsi="Calibri" w:eastAsia="Calibri"/>
          <w:b w:val="0"/>
          <w:i w:val="0"/>
          <w:color w:val="1A1D21"/>
          <w:sz w:val="21"/>
          <w:u w:val="none"/>
        </w:rPr>
        <w:t xml:space="preserve"> thành một kho riêng </w:t>
      </w:r>
      <w:r>
        <w:rPr>
          <w:rFonts w:ascii="Calibri" w:hAnsi="Calibri" w:eastAsia="Calibri"/>
          <w:b/>
          <w:i w:val="0"/>
          <w:color w:val="1A1D21"/>
          <w:sz w:val="21"/>
          <w:u w:val="none"/>
        </w:rPr>
        <w:t>giữ nguyên lịch sử</w:t>
      </w:r>
      <w:r>
        <w:rPr>
          <w:rFonts w:ascii="Calibri" w:hAnsi="Calibri" w:eastAsia="Calibri"/>
          <w:b w:val="0"/>
          <w:i w:val="0"/>
          <w:color w:val="1A1D21"/>
          <w:sz w:val="21"/>
          <w:u w:val="none"/>
        </w:rPr>
        <w:t xml:space="preserve">, rồi kiểm bằng cách so hai danh sách tệp đã sắp xếp: </w:t>
      </w:r>
      <w:r>
        <w:rPr>
          <w:rFonts w:ascii="Calibri" w:hAnsi="Calibri" w:eastAsia="Calibri"/>
          <w:b/>
          <w:i w:val="0"/>
          <w:color w:val="1A1D21"/>
          <w:sz w:val="21"/>
          <w:u w:val="none"/>
        </w:rPr>
        <w:t>0 tệp</w:t>
      </w:r>
      <w:r>
        <w:rPr>
          <w:rFonts w:ascii="Calibri" w:hAnsi="Calibri" w:eastAsia="Calibri"/>
          <w:b w:val="0"/>
          <w:i w:val="0"/>
          <w:color w:val="1A1D21"/>
          <w:sz w:val="21"/>
          <w:u w:val="none"/>
        </w:rPr>
        <w:t xml:space="preserve"> có trong bản cũ mà thiếu ở kho mới. Không tin vào cảm giác “hình như đủ rồi”.</w:t>
      </w:r>
    </w:p>
    <w:p>
      <w:pPr>
        <w:spacing w:after="100" w:before="0"/>
      </w:pPr>
      <w:r>
        <w:rPr>
          <w:rFonts w:ascii="Calibri" w:hAnsi="Calibri" w:eastAsia="Calibri"/>
          <w:b/>
          <w:i w:val="0"/>
          <w:color w:val="1A1D21"/>
          <w:sz w:val="21"/>
          <w:u w:val="none"/>
        </w:rPr>
        <w:t>Hệ quả cho việc đối chiếu:</w:t>
      </w:r>
      <w:r>
        <w:rPr>
          <w:rFonts w:ascii="Calibri" w:hAnsi="Calibri" w:eastAsia="Calibri"/>
          <w:b w:val="0"/>
          <w:i w:val="0"/>
          <w:color w:val="1A1D21"/>
          <w:sz w:val="21"/>
          <w:u w:val="none"/>
        </w:rPr>
        <w:t xml:space="preserve"> từ mốc này, mã commit trong nhật ký thuộc kho </w:t>
      </w:r>
      <w:r>
        <w:rPr>
          <w:rFonts w:ascii="Consolas" w:hAnsi="Consolas" w:eastAsia="Consolas"/>
          <w:b w:val="0"/>
          <w:i w:val="0"/>
          <w:color w:val="1A1D21"/>
          <w:sz w:val="20"/>
          <w:u w:val="none"/>
        </w:rPr>
        <w:t>rbda-kiosk</w:t>
      </w:r>
      <w:r>
        <w:rPr>
          <w:rFonts w:ascii="Calibri" w:hAnsi="Calibri" w:eastAsia="Calibri"/>
          <w:b w:val="0"/>
          <w:i w:val="0"/>
          <w:color w:val="1A1D21"/>
          <w:sz w:val="21"/>
          <w:u w:val="none"/>
        </w:rPr>
        <w:t>, không còn thuộc kho cũ. Mục 6 ghi rõ chỗ chuyển để người đối chiếu biết tra ở đâu.</w:t>
      </w:r>
    </w:p>
    <w:p>
      <w:pPr>
        <w:spacing w:after="40"/>
      </w:pPr>
    </w:p>
    <w:p>
      <w:pPr>
        <w:spacing w:before="240" w:after="60"/>
        <w:pBdr>
          <w:bottom w:val="single" w:sz="6" w:space="3" w:color="1A1D21"/>
        </w:pBdr>
        <w:keepNext/>
      </w:pPr>
      <w:r>
        <w:rPr>
          <w:rFonts w:ascii="Consolas" w:hAnsi="Consolas" w:eastAsia="Consolas"/>
          <w:b/>
          <w:i w:val="0"/>
          <w:color w:val="1F4E79"/>
          <w:sz w:val="24"/>
          <w:u w:val="none"/>
        </w:rPr>
        <w:t>#108</w:t>
      </w:r>
      <w:r>
        <w:rPr>
          <w:rFonts w:ascii="Consolas" w:hAnsi="Consolas" w:eastAsia="Consolas"/>
          <w:b w:val="0"/>
          <w:i w:val="0"/>
          <w:color w:val="767C85"/>
          <w:sz w:val="17"/>
          <w:u w:val="none"/>
        </w:rPr>
        <w:t xml:space="preserve">   ·   12/09 ~03:49   ·   </w:t>
      </w:r>
      <w:r>
        <w:rPr>
          <w:rFonts w:ascii="Calibri" w:hAnsi="Calibri" w:eastAsia="Calibri"/>
          <w:b/>
          <w:i w:val="0"/>
          <w:color w:val="1A1D21"/>
          <w:sz w:val="23"/>
          <w:u w:val="none"/>
        </w:rPr>
        <w:t>Ba bộ dữ liệu mô phỏng cho trường nhiều buổi</w:t>
      </w:r>
    </w:p>
    <w:p>
      <w:pPr>
        <w:spacing w:before="120" w:after="40"/>
        <w:keepNext/>
      </w:pPr>
      <w:r>
        <w:rPr>
          <w:rFonts w:ascii="Consolas" w:hAnsi="Consolas" w:eastAsia="Consolas"/>
          <w:b/>
          <w:i w:val="0"/>
          <w:color w:val="1F4E79"/>
          <w:sz w:val="16"/>
          <w:u w:val="none"/>
        </w:rPr>
        <w:t>CÂU LỆNH #108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Output data for me to input into the program</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kết quả này có chuẩn k</w:t>
            </w:r>
          </w:p>
          <w:p>
            <w:pPr>
              <w:spacing w:after="0" w:before="0"/>
            </w:pPr>
            <w:r>
              <w:rPr>
                <w:rFonts w:ascii="Consolas" w:hAnsi="Consolas" w:eastAsia="Consolas"/>
                <w:b w:val="0"/>
                <w:i w:val="0"/>
                <w:color w:val="1A1D21"/>
                <w:sz w:val="19"/>
                <w:u w:val="none"/>
              </w:rPr>
              <w:t>cho tôi một loại dữ liệu khác</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Sinh ba bộ mô phỏng có hình thù khác nhau, không phải ba bản sao khác cỡ:</w:t>
      </w:r>
    </w:p>
    <w:p>
      <w:pPr>
        <w:spacing w:after="100" w:before="0"/>
      </w:pPr>
      <w:r>
        <w:rPr>
          <w:rFonts w:ascii="Consolas" w:hAnsi="Consolas" w:eastAsia="Consolas"/>
          <w:b w:val="0"/>
          <w:i w:val="0"/>
          <w:color w:val="1A1D21"/>
          <w:sz w:val="20"/>
          <w:u w:val="none"/>
        </w:rPr>
        <w:t>bo_nhieu_buoi</w:t>
      </w:r>
      <w:r>
        <w:rPr>
          <w:rFonts w:ascii="Calibri" w:hAnsi="Calibri" w:eastAsia="Calibri"/>
          <w:b w:val="0"/>
          <w:i w:val="0"/>
          <w:color w:val="1A1D21"/>
          <w:sz w:val="21"/>
          <w:u w:val="none"/>
        </w:rPr>
        <w:t xml:space="preserve"> </w:t>
      </w:r>
      <w:r>
        <w:rPr>
          <w:rFonts w:ascii="Calibri" w:hAnsi="Calibri" w:eastAsia="Calibri"/>
          <w:b/>
          <w:i w:val="0"/>
          <w:color w:val="1A1D21"/>
          <w:sz w:val="21"/>
          <w:u w:val="none"/>
        </w:rPr>
        <w:t>160 em · 13 câu lạc bộ · 5 buổi</w:t>
      </w:r>
      <w:r>
        <w:rPr>
          <w:rFonts w:ascii="Calibri" w:hAnsi="Calibri" w:eastAsia="Calibri"/>
          <w:b w:val="0"/>
          <w:i w:val="0"/>
          <w:color w:val="1A1D21"/>
          <w:sz w:val="21"/>
          <w:u w:val="none"/>
        </w:rPr>
        <w:t xml:space="preserve"> — chật, để thấy thuật toán phải làm việc. </w:t>
      </w:r>
      <w:r>
        <w:rPr>
          <w:rFonts w:ascii="Consolas" w:hAnsi="Consolas" w:eastAsia="Consolas"/>
          <w:b w:val="0"/>
          <w:i w:val="0"/>
          <w:color w:val="1A1D21"/>
          <w:sz w:val="20"/>
          <w:u w:val="none"/>
        </w:rPr>
        <w:t>bo_sau_buoi</w:t>
      </w:r>
      <w:r>
        <w:rPr>
          <w:rFonts w:ascii="Calibri" w:hAnsi="Calibri" w:eastAsia="Calibri"/>
          <w:b w:val="0"/>
          <w:i w:val="0"/>
          <w:color w:val="1A1D21"/>
          <w:sz w:val="21"/>
          <w:u w:val="none"/>
        </w:rPr>
        <w:t xml:space="preserve"> </w:t>
      </w:r>
      <w:r>
        <w:rPr>
          <w:rFonts w:ascii="Calibri" w:hAnsi="Calibri" w:eastAsia="Calibri"/>
          <w:b/>
          <w:i w:val="0"/>
          <w:color w:val="1A1D21"/>
          <w:sz w:val="21"/>
          <w:u w:val="none"/>
        </w:rPr>
        <w:t>180 em · 17 câu lạc bộ · 6 buổi</w:t>
      </w:r>
      <w:r>
        <w:rPr>
          <w:rFonts w:ascii="Calibri" w:hAnsi="Calibri" w:eastAsia="Calibri"/>
          <w:b w:val="0"/>
          <w:i w:val="0"/>
          <w:color w:val="1A1D21"/>
          <w:sz w:val="21"/>
          <w:u w:val="none"/>
        </w:rPr>
        <w:t xml:space="preserve"> — chạm tới thứ Bảy. </w:t>
      </w:r>
      <w:r>
        <w:rPr>
          <w:rFonts w:ascii="Consolas" w:hAnsi="Consolas" w:eastAsia="Consolas"/>
          <w:b w:val="0"/>
          <w:i w:val="0"/>
          <w:color w:val="1A1D21"/>
          <w:sz w:val="20"/>
          <w:u w:val="none"/>
        </w:rPr>
        <w:t>bo_can_bang</w:t>
      </w:r>
      <w:r>
        <w:rPr>
          <w:rFonts w:ascii="Calibri" w:hAnsi="Calibri" w:eastAsia="Calibri"/>
          <w:b w:val="0"/>
          <w:i w:val="0"/>
          <w:color w:val="1A1D21"/>
          <w:sz w:val="21"/>
          <w:u w:val="none"/>
        </w:rPr>
        <w:t xml:space="preserve"> </w:t>
      </w:r>
      <w:r>
        <w:rPr>
          <w:rFonts w:ascii="Calibri" w:hAnsi="Calibri" w:eastAsia="Calibri"/>
          <w:b/>
          <w:i w:val="0"/>
          <w:color w:val="1A1D21"/>
          <w:sz w:val="21"/>
          <w:u w:val="none"/>
        </w:rPr>
        <w:t>200 em · 24 câu lạc bộ · 6 buổi</w:t>
      </w:r>
      <w:r>
        <w:rPr>
          <w:rFonts w:ascii="Calibri" w:hAnsi="Calibri" w:eastAsia="Calibri"/>
          <w:b w:val="0"/>
          <w:i w:val="0"/>
          <w:color w:val="1A1D21"/>
          <w:sz w:val="21"/>
          <w:u w:val="none"/>
        </w:rPr>
        <w:t xml:space="preserve"> — hình dạng giống một trường thật hơn là một ca thử tải.</w:t>
      </w:r>
    </w:p>
    <w:p>
      <w:pPr>
        <w:spacing w:after="100" w:before="0"/>
      </w:pPr>
      <w:r>
        <w:rPr>
          <w:rFonts w:ascii="Calibri" w:hAnsi="Calibri" w:eastAsia="Calibri"/>
          <w:b w:val="0"/>
          <w:i w:val="0"/>
          <w:color w:val="1A1D21"/>
          <w:sz w:val="21"/>
          <w:u w:val="none"/>
        </w:rPr>
        <w:t xml:space="preserve">Câu </w:t>
      </w:r>
      <w:r>
        <w:rPr>
          <w:rFonts w:ascii="Calibri" w:hAnsi="Calibri" w:eastAsia="Calibri"/>
          <w:b w:val="0"/>
          <w:i/>
          <w:color w:val="1A1D21"/>
          <w:sz w:val="21"/>
          <w:u w:val="none"/>
        </w:rPr>
        <w:t>“kết quả này có chuẩn k”</w:t>
      </w:r>
      <w:r>
        <w:rPr>
          <w:rFonts w:ascii="Calibri" w:hAnsi="Calibri" w:eastAsia="Calibri"/>
          <w:b w:val="0"/>
          <w:i w:val="0"/>
          <w:color w:val="1A1D21"/>
          <w:sz w:val="21"/>
          <w:u w:val="none"/>
        </w:rPr>
        <w:t xml:space="preserve"> được trả lời bằng cách </w:t>
      </w:r>
      <w:r>
        <w:rPr>
          <w:rFonts w:ascii="Calibri" w:hAnsi="Calibri" w:eastAsia="Calibri"/>
          <w:b/>
          <w:i w:val="0"/>
          <w:color w:val="1A1D21"/>
          <w:sz w:val="21"/>
          <w:u w:val="none"/>
        </w:rPr>
        <w:t>chạy lại và đối chiếu</w:t>
      </w:r>
      <w:r>
        <w:rPr>
          <w:rFonts w:ascii="Calibri" w:hAnsi="Calibri" w:eastAsia="Calibri"/>
          <w:b w:val="0"/>
          <w:i w:val="0"/>
          <w:color w:val="1A1D21"/>
          <w:sz w:val="21"/>
          <w:u w:val="none"/>
        </w:rPr>
        <w:t>, không phải bằng lời trấn an.</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du_lieu_test/bo_nhieu_buoi/ — 3 tệp CSV + tao_bo_nhieu_buoi.py (185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du_lieu_test/bo_sau_buoi/ — 3 tệp CSV + tao_bo_sau_buoi.py (202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du_lieu_test/bo_can_bang/ — 3 tệp CSV + tao_bo_can_bang.py (247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mau_csv/06,07,08_*_nhieu_buoi.csv — ba tệp mẫu dạng nhiều buổi</w:t>
      </w:r>
    </w:p>
    <w:p>
      <w:pPr>
        <w:spacing w:after="40"/>
      </w:pPr>
    </w:p>
    <w:p>
      <w:pPr>
        <w:spacing w:before="240" w:after="60"/>
        <w:pBdr>
          <w:bottom w:val="single" w:sz="6" w:space="3" w:color="1A1D21"/>
        </w:pBdr>
        <w:keepNext/>
      </w:pPr>
      <w:r>
        <w:rPr>
          <w:rFonts w:ascii="Consolas" w:hAnsi="Consolas" w:eastAsia="Consolas"/>
          <w:b/>
          <w:i w:val="0"/>
          <w:color w:val="1F4E79"/>
          <w:sz w:val="24"/>
          <w:u w:val="none"/>
        </w:rPr>
        <w:t>#109</w:t>
      </w:r>
      <w:r>
        <w:rPr>
          <w:rFonts w:ascii="Consolas" w:hAnsi="Consolas" w:eastAsia="Consolas"/>
          <w:b w:val="0"/>
          <w:i w:val="0"/>
          <w:color w:val="767C85"/>
          <w:sz w:val="17"/>
          <w:u w:val="none"/>
        </w:rPr>
        <w:t xml:space="preserve">   ·   12/09 ~04:21   ·   </w:t>
      </w:r>
      <w:r>
        <w:rPr>
          <w:rFonts w:ascii="Calibri" w:hAnsi="Calibri" w:eastAsia="Calibri"/>
          <w:b/>
          <w:i w:val="0"/>
          <w:color w:val="1A1D21"/>
          <w:sz w:val="23"/>
          <w:u w:val="none"/>
        </w:rPr>
        <w:t>Trần nguyện vọng tính theo buổi, không theo tuần</w:t>
      </w:r>
    </w:p>
    <w:p>
      <w:pPr>
        <w:spacing w:before="120" w:after="40"/>
        <w:keepNext/>
      </w:pPr>
      <w:r>
        <w:rPr>
          <w:rFonts w:ascii="Consolas" w:hAnsi="Consolas" w:eastAsia="Consolas"/>
          <w:b/>
          <w:i w:val="0"/>
          <w:color w:val="1F4E79"/>
          <w:sz w:val="16"/>
          <w:u w:val="none"/>
        </w:rPr>
        <w:t>CÂU LỆNH #109</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Lên plan để sửa lại trần nguyện vọng 10 clb mỗi buổi và chọn test 5 clb mỗi buổi</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Trần cũ đếm </w:t>
      </w:r>
      <w:r>
        <w:rPr>
          <w:rFonts w:ascii="Calibri" w:hAnsi="Calibri" w:eastAsia="Calibri"/>
          <w:b/>
          <w:i w:val="0"/>
          <w:color w:val="1A1D21"/>
          <w:sz w:val="21"/>
          <w:u w:val="none"/>
        </w:rPr>
        <w:t>cả tuần</w:t>
      </w:r>
      <w:r>
        <w:rPr>
          <w:rFonts w:ascii="Calibri" w:hAnsi="Calibri" w:eastAsia="Calibri"/>
          <w:b w:val="0"/>
          <w:i w:val="0"/>
          <w:color w:val="1A1D21"/>
          <w:sz w:val="21"/>
          <w:u w:val="none"/>
        </w:rPr>
        <w:t xml:space="preserve">: một em khai 10 nguyện vọng rải trên 5 buổi là chạm trần, dù mỗi buổi chỉ có hai. Nay đếm </w:t>
      </w:r>
      <w:r>
        <w:rPr>
          <w:rFonts w:ascii="Calibri" w:hAnsi="Calibri" w:eastAsia="Calibri"/>
          <w:b/>
          <w:i w:val="0"/>
          <w:color w:val="1A1D21"/>
          <w:sz w:val="21"/>
          <w:u w:val="none"/>
        </w:rPr>
        <w:t>theo từng buổi</w:t>
      </w:r>
      <w:r>
        <w:rPr>
          <w:rFonts w:ascii="Calibri" w:hAnsi="Calibri" w:eastAsia="Calibri"/>
          <w:b w:val="0"/>
          <w:i w:val="0"/>
          <w:color w:val="1A1D21"/>
          <w:sz w:val="21"/>
          <w:u w:val="none"/>
        </w:rPr>
        <w:t xml:space="preserve"> — 10 nguyện vọng mỗi buổi (đúng giới hạn câu hỏi Ranking của Microsoft Forms) và 5 câu lạc bộ dự thi mỗi buổi.</w:t>
      </w:r>
    </w:p>
    <w:p>
      <w:pPr>
        <w:spacing w:after="100" w:before="0"/>
      </w:pPr>
      <w:r>
        <w:rPr>
          <w:rFonts w:ascii="Calibri" w:hAnsi="Calibri" w:eastAsia="Calibri"/>
          <w:b w:val="0"/>
          <w:i w:val="0"/>
          <w:color w:val="1A1D21"/>
          <w:sz w:val="21"/>
          <w:u w:val="none"/>
        </w:rPr>
        <w:t xml:space="preserve">Chặn ở </w:t>
      </w:r>
      <w:r>
        <w:rPr>
          <w:rFonts w:ascii="Calibri" w:hAnsi="Calibri" w:eastAsia="Calibri"/>
          <w:b/>
          <w:i w:val="0"/>
          <w:color w:val="1A1D21"/>
          <w:sz w:val="21"/>
          <w:u w:val="none"/>
        </w:rPr>
        <w:t>bốn chỗ</w:t>
      </w:r>
      <w:r>
        <w:rPr>
          <w:rFonts w:ascii="Calibri" w:hAnsi="Calibri" w:eastAsia="Calibri"/>
          <w:b w:val="0"/>
          <w:i w:val="0"/>
          <w:color w:val="1A1D21"/>
          <w:sz w:val="21"/>
          <w:u w:val="none"/>
        </w:rPr>
        <w:t>: nạp tệp, nhập tại chỗ, bảng sức khoẻ dữ liệu, và kiểm tính toàn vẹn — vì một trần chỉ chặn ở giao diện là một trần không có thật.</w:t>
      </w:r>
    </w:p>
    <w:p>
      <w:pPr>
        <w:spacing w:after="40"/>
      </w:pPr>
    </w:p>
    <w:p>
      <w:pPr>
        <w:spacing w:before="240" w:after="60"/>
        <w:pBdr>
          <w:bottom w:val="single" w:sz="6" w:space="3" w:color="1A1D21"/>
        </w:pBdr>
        <w:keepNext/>
      </w:pPr>
      <w:r>
        <w:rPr>
          <w:rFonts w:ascii="Consolas" w:hAnsi="Consolas" w:eastAsia="Consolas"/>
          <w:b/>
          <w:i w:val="0"/>
          <w:color w:val="1F4E79"/>
          <w:sz w:val="24"/>
          <w:u w:val="none"/>
        </w:rPr>
        <w:t>#110</w:t>
      </w:r>
      <w:r>
        <w:rPr>
          <w:rFonts w:ascii="Consolas" w:hAnsi="Consolas" w:eastAsia="Consolas"/>
          <w:b w:val="0"/>
          <w:i w:val="0"/>
          <w:color w:val="767C85"/>
          <w:sz w:val="17"/>
          <w:u w:val="none"/>
        </w:rPr>
        <w:t xml:space="preserve">   ·   12/09 ~07:24   ·   </w:t>
      </w:r>
      <w:r>
        <w:rPr>
          <w:rFonts w:ascii="Calibri" w:hAnsi="Calibri" w:eastAsia="Calibri"/>
          <w:b/>
          <w:i w:val="0"/>
          <w:color w:val="1A1D21"/>
          <w:sz w:val="23"/>
          <w:u w:val="none"/>
        </w:rPr>
        <w:t>★ Bốn vòng soát lỗi — và mỗi phát hiện đều đo lại trước khi sửa</w:t>
      </w:r>
    </w:p>
    <w:p>
      <w:pPr>
        <w:spacing w:before="120" w:after="40"/>
        <w:keepNext/>
      </w:pPr>
      <w:r>
        <w:rPr>
          <w:rFonts w:ascii="Consolas" w:hAnsi="Consolas" w:eastAsia="Consolas"/>
          <w:b/>
          <w:i w:val="0"/>
          <w:color w:val="1F4E79"/>
          <w:sz w:val="16"/>
          <w:u w:val="none"/>
        </w:rPr>
        <w:t>CÂU LỆNH #110</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/code-review make sure the code is nicely written. and stress test it</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/debug xong chưa?</w:t>
            </w:r>
          </w:p>
          <w:p>
            <w:pPr>
              <w:spacing w:after="0" w:before="0"/>
            </w:pPr>
            <w:r>
              <w:rPr>
                <w:rFonts w:ascii="Consolas" w:hAnsi="Consolas" w:eastAsia="Consolas"/>
                <w:b w:val="0"/>
                <w:i w:val="0"/>
                <w:color w:val="1A1D21"/>
                <w:sz w:val="19"/>
                <w:u w:val="none"/>
              </w:rPr>
              <w:t>Chạy 7 bước còn lại cho tôi, lên plan đàng hoàng</w:t>
            </w:r>
          </w:p>
          <w:p>
            <w:pPr>
              <w:spacing w:after="0" w:before="0"/>
            </w:pPr>
            <w:r>
              <w:rPr>
                <w:rFonts w:ascii="Consolas" w:hAnsi="Consolas" w:eastAsia="Consolas"/>
                <w:b w:val="0"/>
                <w:i w:val="0"/>
                <w:color w:val="1A1D21"/>
                <w:sz w:val="19"/>
                <w:u w:val="none"/>
              </w:rPr>
              <w:t>Is there anything left</w:t>
            </w:r>
          </w:p>
          <w:p>
            <w:pPr>
              <w:spacing w:after="0" w:before="0"/>
            </w:pPr>
            <w:r>
              <w:rPr>
                <w:rFonts w:ascii="Consolas" w:hAnsi="Consolas" w:eastAsia="Consolas"/>
                <w:b w:val="0"/>
                <w:i w:val="0"/>
                <w:color w:val="1A1D21"/>
                <w:sz w:val="19"/>
                <w:u w:val="none"/>
              </w:rPr>
              <w:t>Làm 2 task còn lại</w:t>
            </w:r>
          </w:p>
          <w:p>
            <w:pPr>
              <w:spacing w:after="0" w:before="0"/>
            </w:pPr>
            <w:r>
              <w:rPr>
                <w:rFonts w:ascii="Consolas" w:hAnsi="Consolas" w:eastAsia="Consolas"/>
                <w:b w:val="0"/>
                <w:i w:val="0"/>
                <w:color w:val="1A1D21"/>
                <w:sz w:val="19"/>
                <w:u w:val="none"/>
              </w:rPr>
              <w:t>/code-review  [rồi dán lại kết quả rà soát cho AI xử lý]</w:t>
            </w:r>
          </w:p>
          <w:p>
            <w:pPr>
              <w:spacing w:after="0" w:before="0"/>
            </w:pPr>
            <w:r>
              <w:rPr>
                <w:rFonts w:ascii="Consolas" w:hAnsi="Consolas" w:eastAsia="Consolas"/>
                <w:b w:val="0"/>
                <w:i w:val="0"/>
                <w:color w:val="1A1D21"/>
                <w:sz w:val="19"/>
                <w:u w:val="none"/>
              </w:rPr>
              <w:t>/debug (rbda-kiosk/api.py:946 … api.py:868 … api.py:744 … app.js:1971 …)</w:t>
            </w:r>
          </w:p>
        </w:tc>
      </w:tr>
    </w:tbl>
    <w:p>
      <w:pPr>
        <w:spacing w:before="120" w:after="40"/>
        <w:keepNext/>
      </w:pPr>
      <w:r>
        <w:rPr>
          <w:rFonts w:ascii="Consolas" w:hAnsi="Consolas" w:eastAsia="Consolas"/>
          <w:b/>
          <w:i w:val="0"/>
          <w:color w:val="1F4E79"/>
          <w:sz w:val="16"/>
          <w:u w:val="none"/>
        </w:rPr>
        <w:t>★ KỶ LUẬT QUAN TRỌNG NHẤT CỦA CẢ ĐỢT: KIỂM LẠI TỪNG PHÁT HIỆN TRƯỚC KHI SỬA</w:t>
      </w:r>
    </w:p>
    <w:p>
      <w:pPr>
        <w:spacing w:after="100" w:before="0"/>
      </w:pPr>
      <w:r>
        <w:rPr>
          <w:rFonts w:ascii="Calibri" w:hAnsi="Calibri" w:eastAsia="Calibri"/>
          <w:b w:val="0"/>
          <w:i w:val="0"/>
          <w:color w:val="1A1D21"/>
          <w:sz w:val="21"/>
          <w:u w:val="none"/>
        </w:rPr>
        <w:t xml:space="preserve">Các bản rà soát được dán vào </w:t>
      </w:r>
      <w:r>
        <w:rPr>
          <w:rFonts w:ascii="Calibri" w:hAnsi="Calibri" w:eastAsia="Calibri"/>
          <w:b/>
          <w:i w:val="0"/>
          <w:color w:val="1A1D21"/>
          <w:sz w:val="21"/>
          <w:u w:val="none"/>
        </w:rPr>
        <w:t>chạy trên một commit cũ</w:t>
      </w:r>
      <w:r>
        <w:rPr>
          <w:rFonts w:ascii="Calibri" w:hAnsi="Calibri" w:eastAsia="Calibri"/>
          <w:b w:val="0"/>
          <w:i w:val="0"/>
          <w:color w:val="1A1D21"/>
          <w:sz w:val="21"/>
          <w:u w:val="none"/>
        </w:rPr>
        <w:t xml:space="preserve">, không phải mã đang chạy. AI </w:t>
      </w:r>
      <w:r>
        <w:rPr>
          <w:rFonts w:ascii="Calibri" w:hAnsi="Calibri" w:eastAsia="Calibri"/>
          <w:b/>
          <w:i w:val="0"/>
          <w:color w:val="1A1D21"/>
          <w:sz w:val="21"/>
          <w:u w:val="none"/>
        </w:rPr>
        <w:t>đối chiếu lại từng phát hiện với mã hiện tại</w:t>
      </w:r>
      <w:r>
        <w:rPr>
          <w:rFonts w:ascii="Calibri" w:hAnsi="Calibri" w:eastAsia="Calibri"/>
          <w:b w:val="0"/>
          <w:i w:val="0"/>
          <w:color w:val="1A1D21"/>
          <w:sz w:val="21"/>
          <w:u w:val="none"/>
        </w:rPr>
        <w:t xml:space="preserve"> trước khi động vào: </w:t>
      </w:r>
      <w:r>
        <w:rPr>
          <w:rFonts w:ascii="Calibri" w:hAnsi="Calibri" w:eastAsia="Calibri"/>
          <w:b/>
          <w:i w:val="0"/>
          <w:color w:val="1A1D21"/>
          <w:sz w:val="21"/>
          <w:u w:val="none"/>
        </w:rPr>
        <w:t>8 phát hiện</w:t>
      </w:r>
      <w:r>
        <w:rPr>
          <w:rFonts w:ascii="Calibri" w:hAnsi="Calibri" w:eastAsia="Calibri"/>
          <w:b w:val="0"/>
          <w:i w:val="0"/>
          <w:color w:val="1A1D21"/>
          <w:sz w:val="21"/>
          <w:u w:val="none"/>
        </w:rPr>
        <w:t xml:space="preserve"> hoá ra </w:t>
      </w:r>
      <w:r>
        <w:rPr>
          <w:rFonts w:ascii="Calibri" w:hAnsi="Calibri" w:eastAsia="Calibri"/>
          <w:b/>
          <w:i w:val="0"/>
          <w:color w:val="1A1D21"/>
          <w:sz w:val="21"/>
          <w:u w:val="none"/>
        </w:rPr>
        <w:t>đã được sửa từ trước</w:t>
      </w:r>
      <w:r>
        <w:rPr>
          <w:rFonts w:ascii="Calibri" w:hAnsi="Calibri" w:eastAsia="Calibri"/>
          <w:b w:val="0"/>
          <w:i w:val="0"/>
          <w:color w:val="1A1D21"/>
          <w:sz w:val="21"/>
          <w:u w:val="none"/>
        </w:rPr>
        <w:t xml:space="preserve"> — sửa lại là sửa vào chỗ không hỏng. Nhưng chính lần đọc lại đó tìm thêm </w:t>
      </w:r>
      <w:r>
        <w:rPr>
          <w:rFonts w:ascii="Calibri" w:hAnsi="Calibri" w:eastAsia="Calibri"/>
          <w:b/>
          <w:i w:val="0"/>
          <w:color w:val="1A1D21"/>
          <w:sz w:val="21"/>
          <w:u w:val="none"/>
        </w:rPr>
        <w:t>2 lỗ hổng chưa ai báo</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NHỮNG LỖI CÓ THẬT, ĐO BẰNG SỐ TRƯỚC KHI VÁ</w:t>
      </w:r>
    </w:p>
    <w:p>
      <w:pPr>
        <w:spacing w:after="100" w:before="0"/>
      </w:pPr>
      <w:r>
        <w:rPr>
          <w:rFonts w:ascii="Calibri" w:hAnsi="Calibri" w:eastAsia="Calibri"/>
          <w:b/>
          <w:i w:val="0"/>
          <w:color w:val="1A1D21"/>
          <w:sz w:val="21"/>
          <w:u w:val="none"/>
        </w:rPr>
        <w:t>Bước 6 xuất tệp từ bộ nhớ, không từ cơ sở dữ liệu</w:t>
      </w:r>
      <w:r>
        <w:rPr>
          <w:rFonts w:ascii="Calibri" w:hAnsi="Calibri" w:eastAsia="Calibri"/>
          <w:b w:val="0"/>
          <w:i w:val="0"/>
          <w:color w:val="1A1D21"/>
          <w:sz w:val="21"/>
          <w:u w:val="none"/>
        </w:rPr>
        <w:t xml:space="preserve"> — chạy một phần thì tệp kết quả bị ghi đè chỉ còn các buổi vừa chạy, </w:t>
      </w:r>
      <w:r>
        <w:rPr>
          <w:rFonts w:ascii="Calibri" w:hAnsi="Calibri" w:eastAsia="Calibri"/>
          <w:b w:val="0"/>
          <w:i/>
          <w:color w:val="1A1D21"/>
          <w:sz w:val="21"/>
          <w:u w:val="none"/>
        </w:rPr>
        <w:t>trong khi nhật ký bước vẫn báo xuất thành công</w:t>
      </w:r>
      <w:r>
        <w:rPr>
          <w:rFonts w:ascii="Calibri" w:hAnsi="Calibri" w:eastAsia="Calibri"/>
          <w:b w:val="0"/>
          <w:i w:val="0"/>
          <w:color w:val="1A1D21"/>
          <w:sz w:val="21"/>
          <w:u w:val="none"/>
        </w:rPr>
        <w:t>. Cơ sở dữ liệu vẫn đúng; chỉ tệp mang đi họp là mất ngày đã công bố.</w:t>
      </w:r>
    </w:p>
    <w:p>
      <w:pPr>
        <w:spacing w:after="100" w:before="0"/>
      </w:pPr>
      <w:r>
        <w:rPr>
          <w:rFonts w:ascii="Calibri" w:hAnsi="Calibri" w:eastAsia="Calibri"/>
          <w:b/>
          <w:i w:val="0"/>
          <w:color w:val="1A1D21"/>
          <w:sz w:val="21"/>
          <w:u w:val="none"/>
        </w:rPr>
        <w:t>Dòng mồ côi khi câu lạc bộ đổi buổi</w:t>
      </w:r>
      <w:r>
        <w:rPr>
          <w:rFonts w:ascii="Calibri" w:hAnsi="Calibri" w:eastAsia="Calibri"/>
          <w:b w:val="0"/>
          <w:i w:val="0"/>
          <w:color w:val="1A1D21"/>
          <w:sz w:val="21"/>
          <w:u w:val="none"/>
        </w:rPr>
        <w:t xml:space="preserve"> — đo được </w:t>
      </w:r>
      <w:r>
        <w:rPr>
          <w:rFonts w:ascii="Calibri" w:hAnsi="Calibri" w:eastAsia="Calibri"/>
          <w:b/>
          <w:i w:val="0"/>
          <w:color w:val="1A1D21"/>
          <w:sz w:val="21"/>
          <w:u w:val="none"/>
        </w:rPr>
        <w:t>22 dòng cũ</w:t>
      </w:r>
      <w:r>
        <w:rPr>
          <w:rFonts w:ascii="Calibri" w:hAnsi="Calibri" w:eastAsia="Calibri"/>
          <w:b w:val="0"/>
          <w:i w:val="0"/>
          <w:color w:val="1A1D21"/>
          <w:sz w:val="21"/>
          <w:u w:val="none"/>
        </w:rPr>
        <w:t xml:space="preserve"> còn lại, làm bảng lấp đầy của một câu lạc bộ đọc ra </w:t>
      </w:r>
      <w:r>
        <w:rPr>
          <w:rFonts w:ascii="Calibri" w:hAnsi="Calibri" w:eastAsia="Calibri"/>
          <w:b/>
          <w:i w:val="0"/>
          <w:color w:val="1A1D21"/>
          <w:sz w:val="21"/>
          <w:u w:val="none"/>
        </w:rPr>
        <w:t>44/22</w:t>
      </w:r>
      <w:r>
        <w:rPr>
          <w:rFonts w:ascii="Calibri" w:hAnsi="Calibri" w:eastAsia="Calibri"/>
          <w:b w:val="0"/>
          <w:i w:val="0"/>
          <w:color w:val="1A1D21"/>
          <w:sz w:val="21"/>
          <w:u w:val="none"/>
        </w:rPr>
        <w:t>, đúng gấp đôi.</w:t>
      </w:r>
    </w:p>
    <w:p>
      <w:pPr>
        <w:spacing w:after="100" w:before="0"/>
      </w:pPr>
      <w:r>
        <w:rPr>
          <w:rFonts w:ascii="Calibri" w:hAnsi="Calibri" w:eastAsia="Calibri"/>
          <w:b/>
          <w:i w:val="0"/>
          <w:color w:val="1A1D21"/>
          <w:sz w:val="21"/>
          <w:u w:val="none"/>
        </w:rPr>
        <w:t>Đổi hạt giống giữa hai lần chạy một phần</w:t>
      </w:r>
      <w:r>
        <w:rPr>
          <w:rFonts w:ascii="Calibri" w:hAnsi="Calibri" w:eastAsia="Calibri"/>
          <w:b w:val="0"/>
          <w:i w:val="0"/>
          <w:color w:val="1A1D21"/>
          <w:sz w:val="21"/>
          <w:u w:val="none"/>
        </w:rPr>
        <w:t xml:space="preserve"> — đo được </w:t>
      </w:r>
      <w:r>
        <w:rPr>
          <w:rFonts w:ascii="Calibri" w:hAnsi="Calibri" w:eastAsia="Calibri"/>
          <w:b/>
          <w:i w:val="0"/>
          <w:color w:val="1A1D21"/>
          <w:sz w:val="21"/>
          <w:u w:val="none"/>
        </w:rPr>
        <w:t>640 ô kết quả được giữ</w:t>
      </w:r>
      <w:r>
        <w:rPr>
          <w:rFonts w:ascii="Calibri" w:hAnsi="Calibri" w:eastAsia="Calibri"/>
          <w:b w:val="0"/>
          <w:i w:val="0"/>
          <w:color w:val="1A1D21"/>
          <w:sz w:val="21"/>
          <w:u w:val="none"/>
        </w:rPr>
        <w:t xml:space="preserve"> trong khi </w:t>
      </w:r>
      <w:r>
        <w:rPr>
          <w:rFonts w:ascii="Calibri" w:hAnsi="Calibri" w:eastAsia="Calibri"/>
          <w:b/>
          <w:i w:val="0"/>
          <w:color w:val="1A1D21"/>
          <w:sz w:val="21"/>
          <w:u w:val="none"/>
        </w:rPr>
        <w:t>638/640 số bốc thăm đã đổi</w:t>
      </w:r>
      <w:r>
        <w:rPr>
          <w:rFonts w:ascii="Calibri" w:hAnsi="Calibri" w:eastAsia="Calibri"/>
          <w:b w:val="0"/>
          <w:i w:val="0"/>
          <w:color w:val="1A1D21"/>
          <w:sz w:val="21"/>
          <w:u w:val="none"/>
        </w:rPr>
        <w:t>. Con số công bố không còn giải thích nổi kết quả đang hiển thị.</w:t>
      </w:r>
    </w:p>
    <w:p>
      <w:pPr>
        <w:spacing w:after="100" w:before="0"/>
      </w:pPr>
      <w:r>
        <w:rPr>
          <w:rFonts w:ascii="Calibri" w:hAnsi="Calibri" w:eastAsia="Calibri"/>
          <w:b/>
          <w:i w:val="0"/>
          <w:color w:val="1A1D21"/>
          <w:sz w:val="21"/>
          <w:u w:val="none"/>
        </w:rPr>
        <w:t>Một test của chính AI từng “xanh vì lý do sai”:</w:t>
      </w:r>
      <w:r>
        <w:rPr>
          <w:rFonts w:ascii="Calibri" w:hAnsi="Calibri" w:eastAsia="Calibri"/>
          <w:b w:val="0"/>
          <w:i w:val="0"/>
          <w:color w:val="1A1D21"/>
          <w:sz w:val="21"/>
          <w:u w:val="none"/>
        </w:rPr>
        <w:t xml:space="preserve"> phép thử rò kết nối gán đè lên </w:t>
      </w:r>
      <w:r>
        <w:rPr>
          <w:rFonts w:ascii="Consolas" w:hAnsi="Consolas" w:eastAsia="Consolas"/>
          <w:b w:val="0"/>
          <w:i w:val="0"/>
          <w:color w:val="1A1D21"/>
          <w:sz w:val="20"/>
          <w:u w:val="none"/>
        </w:rPr>
        <w:t>conn.close</w:t>
      </w:r>
      <w:r>
        <w:rPr>
          <w:rFonts w:ascii="Calibri" w:hAnsi="Calibri" w:eastAsia="Calibri"/>
          <w:b w:val="0"/>
          <w:i w:val="0"/>
          <w:color w:val="1A1D21"/>
          <w:sz w:val="21"/>
          <w:u w:val="none"/>
        </w:rPr>
        <w:t xml:space="preserve">, mà thuộc tính đó chỉ đọc — phép gán ném lỗi, hàm bắt lỗi rồi trả về thất bại, và test đạt </w:t>
      </w:r>
      <w:r>
        <w:rPr>
          <w:rFonts w:ascii="Calibri" w:hAnsi="Calibri" w:eastAsia="Calibri"/>
          <w:b w:val="0"/>
          <w:i/>
          <w:color w:val="1A1D21"/>
          <w:sz w:val="21"/>
          <w:u w:val="none"/>
        </w:rPr>
        <w:t>không phải</w:t>
      </w:r>
      <w:r>
        <w:rPr>
          <w:rFonts w:ascii="Calibri" w:hAnsi="Calibri" w:eastAsia="Calibri"/>
          <w:b w:val="0"/>
          <w:i w:val="0"/>
          <w:color w:val="1A1D21"/>
          <w:sz w:val="21"/>
          <w:u w:val="none"/>
        </w:rPr>
        <w:t xml:space="preserve"> vì thứ nó định kiểm. Viết lại bằng một lớp con </w:t>
      </w:r>
      <w:r>
        <w:rPr>
          <w:rFonts w:ascii="Consolas" w:hAnsi="Consolas" w:eastAsia="Consolas"/>
          <w:b w:val="0"/>
          <w:i w:val="0"/>
          <w:color w:val="1A1D21"/>
          <w:sz w:val="20"/>
          <w:u w:val="none"/>
        </w:rPr>
        <w:t>sqlite3.Connection</w:t>
      </w:r>
      <w:r>
        <w:rPr>
          <w:rFonts w:ascii="Calibri" w:hAnsi="Calibri" w:eastAsia="Calibri"/>
          <w:b w:val="0"/>
          <w:i w:val="0"/>
          <w:color w:val="1A1D21"/>
          <w:sz w:val="21"/>
          <w:u w:val="none"/>
        </w:rPr>
        <w:t>; sau đó đối chứng ngược mới đỏ đúng lý do.</w:t>
      </w:r>
    </w:p>
    <w:p>
      <w:pPr>
        <w:spacing w:after="40"/>
      </w:pPr>
    </w:p>
    <w:p>
      <w:pPr>
        <w:spacing w:before="280" w:after="80"/>
        <w:keepNext/>
      </w:pPr>
      <w:r>
        <w:rPr>
          <w:rFonts w:ascii="Calibri" w:hAnsi="Calibri" w:eastAsia="Calibri"/>
          <w:b/>
          <w:i w:val="0"/>
          <w:color w:val="1F4E79"/>
          <w:sz w:val="25"/>
          <w:u w:val="none"/>
        </w:rPr>
        <w:t>Ngày 13/09</w:t>
      </w:r>
    </w:p>
    <w:p>
      <w:pPr>
        <w:spacing w:before="240" w:after="60"/>
        <w:pBdr>
          <w:bottom w:val="single" w:sz="6" w:space="3" w:color="1A1D21"/>
        </w:pBdr>
        <w:keepNext/>
      </w:pPr>
      <w:r>
        <w:rPr>
          <w:rFonts w:ascii="Consolas" w:hAnsi="Consolas" w:eastAsia="Consolas"/>
          <w:b/>
          <w:i w:val="0"/>
          <w:color w:val="1F4E79"/>
          <w:sz w:val="24"/>
          <w:u w:val="none"/>
        </w:rPr>
        <w:t>#111</w:t>
      </w:r>
      <w:r>
        <w:rPr>
          <w:rFonts w:ascii="Consolas" w:hAnsi="Consolas" w:eastAsia="Consolas"/>
          <w:b w:val="0"/>
          <w:i w:val="0"/>
          <w:color w:val="767C85"/>
          <w:sz w:val="17"/>
          <w:u w:val="none"/>
        </w:rPr>
        <w:t xml:space="preserve">   ·   13/09 ~00:09   ·   </w:t>
      </w:r>
      <w:r>
        <w:rPr>
          <w:rFonts w:ascii="Calibri" w:hAnsi="Calibri" w:eastAsia="Calibri"/>
          <w:b/>
          <w:i w:val="0"/>
          <w:color w:val="1A1D21"/>
          <w:sz w:val="23"/>
          <w:u w:val="none"/>
        </w:rPr>
        <w:t>Hai vòng rà soát nữa, và đẩy lên kho</w:t>
      </w:r>
    </w:p>
    <w:p>
      <w:pPr>
        <w:spacing w:before="120" w:after="40"/>
        <w:keepNext/>
      </w:pPr>
      <w:r>
        <w:rPr>
          <w:rFonts w:ascii="Consolas" w:hAnsi="Consolas" w:eastAsia="Consolas"/>
          <w:b/>
          <w:i w:val="0"/>
          <w:color w:val="1F4E79"/>
          <w:sz w:val="16"/>
          <w:u w:val="none"/>
        </w:rPr>
        <w:t>CÂU LỆNH #111</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bug đã đc sửa hết chưa?</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Have these bugs been fixed on latest patch? If not give me a plan to fixes it</w:t>
            </w:r>
          </w:p>
          <w:p>
            <w:pPr>
              <w:spacing w:after="0" w:before="0"/>
            </w:pPr>
            <w:r>
              <w:rPr>
                <w:rFonts w:ascii="Consolas" w:hAnsi="Consolas" w:eastAsia="Consolas"/>
                <w:b w:val="0"/>
                <w:i w:val="0"/>
                <w:color w:val="1A1D21"/>
                <w:sz w:val="19"/>
                <w:u w:val="none"/>
              </w:rPr>
              <w:t>Fix the bugs and then push the latest into github</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Migrate everything that have been updated to rbsa-kiosk repo on my github</w:t>
            </w:r>
          </w:p>
          <w:p>
            <w:pPr>
              <w:spacing w:after="0" w:before="0"/>
            </w:pPr>
            <w:r>
              <w:rPr>
                <w:rFonts w:ascii="Consolas" w:hAnsi="Consolas" w:eastAsia="Consolas"/>
                <w:b w:val="0"/>
                <w:i w:val="0"/>
                <w:color w:val="1A1D21"/>
                <w:sz w:val="19"/>
                <w:u w:val="none"/>
              </w:rPr>
              <w:t>have u miragrate/</w:t>
            </w:r>
          </w:p>
          <w:p>
            <w:pPr>
              <w:spacing w:after="0" w:before="0"/>
            </w:pPr>
            <w:r>
              <w:rPr>
                <w:rFonts w:ascii="Consolas" w:hAnsi="Consolas" w:eastAsia="Consolas"/>
                <w:b w:val="0"/>
                <w:i w:val="0"/>
                <w:color w:val="1A1D21"/>
                <w:sz w:val="19"/>
                <w:u w:val="none"/>
              </w:rPr>
              <w:t>so why the last commit 3 hrs ago?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Kiểm lại bằng cách </w:t>
      </w:r>
      <w:r>
        <w:rPr>
          <w:rFonts w:ascii="Calibri" w:hAnsi="Calibri" w:eastAsia="Calibri"/>
          <w:b/>
          <w:i w:val="0"/>
          <w:color w:val="1A1D21"/>
          <w:sz w:val="21"/>
          <w:u w:val="none"/>
        </w:rPr>
        <w:t>đo</w:t>
      </w:r>
      <w:r>
        <w:rPr>
          <w:rFonts w:ascii="Calibri" w:hAnsi="Calibri" w:eastAsia="Calibri"/>
          <w:b w:val="0"/>
          <w:i w:val="0"/>
          <w:color w:val="1A1D21"/>
          <w:sz w:val="21"/>
          <w:u w:val="none"/>
        </w:rPr>
        <w:t xml:space="preserve">, và chứng minh không còn gì để chuyển bằng phép so hai danh sách tệp đã sắp xếp — </w:t>
      </w:r>
      <w:r>
        <w:rPr>
          <w:rFonts w:ascii="Calibri" w:hAnsi="Calibri" w:eastAsia="Calibri"/>
          <w:b/>
          <w:i w:val="0"/>
          <w:color w:val="1A1D21"/>
          <w:sz w:val="21"/>
          <w:u w:val="none"/>
        </w:rPr>
        <w:t>0 tệp</w:t>
      </w:r>
      <w:r>
        <w:rPr>
          <w:rFonts w:ascii="Calibri" w:hAnsi="Calibri" w:eastAsia="Calibri"/>
          <w:b w:val="0"/>
          <w:i w:val="0"/>
          <w:color w:val="1A1D21"/>
          <w:sz w:val="21"/>
          <w:u w:val="none"/>
        </w:rPr>
        <w:t xml:space="preserve"> thiếu.</w:t>
      </w:r>
    </w:p>
    <w:p>
      <w:pPr>
        <w:spacing w:after="100" w:before="0"/>
      </w:pPr>
      <w:r>
        <w:rPr>
          <w:rFonts w:ascii="Calibri" w:hAnsi="Calibri" w:eastAsia="Calibri"/>
          <w:b/>
          <w:i w:val="0"/>
          <w:color w:val="1A1D21"/>
          <w:sz w:val="21"/>
          <w:u w:val="none"/>
        </w:rPr>
        <w:t>Câu hỏi “vì sao commit mới nhất lại 3 tiếng trước”</w:t>
      </w:r>
      <w:r>
        <w:rPr>
          <w:rFonts w:ascii="Calibri" w:hAnsi="Calibri" w:eastAsia="Calibri"/>
          <w:b w:val="0"/>
          <w:i w:val="0"/>
          <w:color w:val="1A1D21"/>
          <w:sz w:val="21"/>
          <w:u w:val="none"/>
        </w:rPr>
        <w:t xml:space="preserve"> được trả lời đúng bản chất: gộp </w:t>
      </w:r>
      <w:r>
        <w:rPr>
          <w:rFonts w:ascii="Calibri" w:hAnsi="Calibri" w:eastAsia="Calibri"/>
          <w:b w:val="0"/>
          <w:i/>
          <w:color w:val="1A1D21"/>
          <w:sz w:val="21"/>
          <w:u w:val="none"/>
        </w:rPr>
        <w:t>fast-forward</w:t>
      </w:r>
      <w:r>
        <w:rPr>
          <w:rFonts w:ascii="Calibri" w:hAnsi="Calibri" w:eastAsia="Calibri"/>
          <w:b w:val="0"/>
          <w:i w:val="0"/>
          <w:color w:val="1A1D21"/>
          <w:sz w:val="21"/>
          <w:u w:val="none"/>
        </w:rPr>
        <w:t xml:space="preserve"> </w:t>
      </w:r>
      <w:r>
        <w:rPr>
          <w:rFonts w:ascii="Calibri" w:hAnsi="Calibri" w:eastAsia="Calibri"/>
          <w:b/>
          <w:i w:val="0"/>
          <w:color w:val="1A1D21"/>
          <w:sz w:val="21"/>
          <w:u w:val="none"/>
        </w:rPr>
        <w:t>không tạo commit mới</w:t>
      </w:r>
      <w:r>
        <w:rPr>
          <w:rFonts w:ascii="Calibri" w:hAnsi="Calibri" w:eastAsia="Calibri"/>
          <w:b w:val="0"/>
          <w:i w:val="0"/>
          <w:color w:val="1A1D21"/>
          <w:sz w:val="21"/>
          <w:u w:val="none"/>
        </w:rPr>
        <w:t xml:space="preserve"> và </w:t>
      </w:r>
      <w:r>
        <w:rPr>
          <w:rFonts w:ascii="Calibri" w:hAnsi="Calibri" w:eastAsia="Calibri"/>
          <w:b/>
          <w:i w:val="0"/>
          <w:color w:val="1A1D21"/>
          <w:sz w:val="21"/>
          <w:u w:val="none"/>
        </w:rPr>
        <w:t>không đổi mốc thời gian</w:t>
      </w:r>
      <w:r>
        <w:rPr>
          <w:rFonts w:ascii="Calibri" w:hAnsi="Calibri" w:eastAsia="Calibri"/>
          <w:b w:val="0"/>
          <w:i w:val="0"/>
          <w:color w:val="1A1D21"/>
          <w:sz w:val="21"/>
          <w:u w:val="none"/>
        </w:rPr>
        <w:t xml:space="preserve"> — con số hiển thị là tuổi thật của commit, không phải lúc đẩy lên. Và nói thêm chỗ đáng lo là chiều ngược lại: nếu mốc thời gian </w:t>
      </w:r>
      <w:r>
        <w:rPr>
          <w:rFonts w:ascii="Calibri" w:hAnsi="Calibri" w:eastAsia="Calibri"/>
          <w:b w:val="0"/>
          <w:i/>
          <w:color w:val="1A1D21"/>
          <w:sz w:val="21"/>
          <w:u w:val="none"/>
        </w:rPr>
        <w:t>có</w:t>
      </w:r>
      <w:r>
        <w:rPr>
          <w:rFonts w:ascii="Calibri" w:hAnsi="Calibri" w:eastAsia="Calibri"/>
          <w:b w:val="0"/>
          <w:i w:val="0"/>
          <w:color w:val="1A1D21"/>
          <w:sz w:val="21"/>
          <w:u w:val="none"/>
        </w:rPr>
        <w:t xml:space="preserve"> đổi thì mới là dấu hiệu lịch sử đã bị viết lại.</w:t>
      </w:r>
    </w:p>
    <w:p>
      <w:pPr>
        <w:spacing w:after="40"/>
      </w:pPr>
    </w:p>
    <w:p>
      <w:pPr>
        <w:spacing w:before="240" w:after="60"/>
        <w:pBdr>
          <w:bottom w:val="single" w:sz="6" w:space="3" w:color="1A1D21"/>
        </w:pBdr>
        <w:keepNext/>
      </w:pPr>
      <w:r>
        <w:rPr>
          <w:rFonts w:ascii="Consolas" w:hAnsi="Consolas" w:eastAsia="Consolas"/>
          <w:b/>
          <w:i w:val="0"/>
          <w:color w:val="1F4E79"/>
          <w:sz w:val="24"/>
          <w:u w:val="none"/>
        </w:rPr>
        <w:t>#112</w:t>
      </w:r>
      <w:r>
        <w:rPr>
          <w:rFonts w:ascii="Consolas" w:hAnsi="Consolas" w:eastAsia="Consolas"/>
          <w:b w:val="0"/>
          <w:i w:val="0"/>
          <w:color w:val="767C85"/>
          <w:sz w:val="17"/>
          <w:u w:val="none"/>
        </w:rPr>
        <w:t xml:space="preserve">   ·   13/09 ~04:13   ·   </w:t>
      </w:r>
      <w:r>
        <w:rPr>
          <w:rFonts w:ascii="Calibri" w:hAnsi="Calibri" w:eastAsia="Calibri"/>
          <w:b/>
          <w:i w:val="0"/>
          <w:color w:val="1A1D21"/>
          <w:sz w:val="23"/>
          <w:u w:val="none"/>
        </w:rPr>
        <w:t>Xuất dữ liệu kết quả · bộ ví dụ đầu vào · một kỹ năng sinh dữ liệu</w:t>
      </w:r>
    </w:p>
    <w:p>
      <w:pPr>
        <w:spacing w:before="120" w:after="40"/>
        <w:keepNext/>
      </w:pPr>
      <w:r>
        <w:rPr>
          <w:rFonts w:ascii="Consolas" w:hAnsi="Consolas" w:eastAsia="Consolas"/>
          <w:b/>
          <w:i w:val="0"/>
          <w:color w:val="1F4E79"/>
          <w:sz w:val="16"/>
          <w:u w:val="none"/>
        </w:rPr>
        <w:t>CÂU LỆNH #112</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Please do the following work</w:t>
            </w:r>
          </w:p>
          <w:p>
            <w:pPr>
              <w:spacing w:after="0" w:before="0"/>
            </w:pPr>
            <w:r>
              <w:rPr>
                <w:rFonts w:ascii="Consolas" w:hAnsi="Consolas" w:eastAsia="Consolas"/>
                <w:b w:val="0"/>
                <w:i w:val="0"/>
                <w:color w:val="1A1D21"/>
                <w:sz w:val="19"/>
                <w:u w:val="none"/>
              </w:rPr>
              <w:t>* Work on exporting the data that of the result</w:t>
            </w:r>
          </w:p>
          <w:p>
            <w:pPr>
              <w:spacing w:after="0" w:before="0"/>
            </w:pPr>
            <w:r>
              <w:rPr>
                <w:rFonts w:ascii="Consolas" w:hAnsi="Consolas" w:eastAsia="Consolas"/>
                <w:b w:val="0"/>
                <w:i w:val="0"/>
                <w:color w:val="1A1D21"/>
                <w:sz w:val="19"/>
                <w:u w:val="none"/>
              </w:rPr>
              <w:t>* Provide a comprehensive, very detail example of input file</w:t>
            </w:r>
          </w:p>
          <w:p>
            <w:pPr>
              <w:spacing w:after="0" w:before="0"/>
            </w:pPr>
            <w:r>
              <w:rPr>
                <w:rFonts w:ascii="Consolas" w:hAnsi="Consolas" w:eastAsia="Consolas"/>
                <w:b w:val="0"/>
                <w:i w:val="0"/>
                <w:color w:val="1A1D21"/>
                <w:sz w:val="19"/>
                <w:u w:val="none"/>
              </w:rPr>
              <w:t>( if can, please made a claude skill that dedicated to make these type of data</w:t>
            </w:r>
          </w:p>
          <w:p>
            <w:pPr>
              <w:spacing w:after="0" w:before="0"/>
            </w:pPr>
            <w:r>
              <w:rPr>
                <w:rFonts w:ascii="Consolas" w:hAnsi="Consolas" w:eastAsia="Consolas"/>
                <w:b w:val="0"/>
                <w:i w:val="0"/>
                <w:color w:val="1A1D21"/>
                <w:sz w:val="19"/>
                <w:u w:val="none"/>
              </w:rPr>
              <w:t>for input</w:t>
            </w:r>
          </w:p>
        </w:tc>
      </w:tr>
    </w:tbl>
    <w:p>
      <w:pPr>
        <w:spacing w:before="120" w:after="40"/>
        <w:keepNext/>
      </w:pPr>
      <w:r>
        <w:rPr>
          <w:rFonts w:ascii="Consolas" w:hAnsi="Consolas" w:eastAsia="Consolas"/>
          <w:b/>
          <w:i w:val="0"/>
          <w:color w:val="1F4E79"/>
          <w:sz w:val="16"/>
          <w:u w:val="none"/>
        </w:rPr>
        <w:t>VIỆC 1 — TỆP KẾT QUẢ NÓI ĐƯỢC NÓ ĐẾN TỪ ĐÂU</w:t>
      </w:r>
    </w:p>
    <w:p>
      <w:pPr>
        <w:spacing w:after="100" w:before="0"/>
      </w:pPr>
      <w:r>
        <w:rPr>
          <w:rFonts w:ascii="Calibri" w:hAnsi="Calibri" w:eastAsia="Calibri"/>
          <w:b w:val="0"/>
          <w:i w:val="0"/>
          <w:color w:val="1A1D21"/>
          <w:sz w:val="21"/>
          <w:u w:val="none"/>
        </w:rPr>
        <w:t xml:space="preserve">Mọi tệp xuất ra trước đây đều nói </w:t>
      </w:r>
      <w:r>
        <w:rPr>
          <w:rFonts w:ascii="Calibri" w:hAnsi="Calibri" w:eastAsia="Calibri"/>
          <w:b w:val="0"/>
          <w:i/>
          <w:color w:val="1A1D21"/>
          <w:sz w:val="21"/>
          <w:u w:val="none"/>
        </w:rPr>
        <w:t>ai vào câu lạc bộ nào</w:t>
      </w:r>
      <w:r>
        <w:rPr>
          <w:rFonts w:ascii="Calibri" w:hAnsi="Calibri" w:eastAsia="Calibri"/>
          <w:b w:val="0"/>
          <w:i w:val="0"/>
          <w:color w:val="1A1D21"/>
          <w:sz w:val="21"/>
          <w:u w:val="none"/>
        </w:rPr>
        <w:t xml:space="preserve">, không tệp nào nói </w:t>
      </w:r>
      <w:r>
        <w:rPr>
          <w:rFonts w:ascii="Calibri" w:hAnsi="Calibri" w:eastAsia="Calibri"/>
          <w:b w:val="0"/>
          <w:i/>
          <w:color w:val="1A1D21"/>
          <w:sz w:val="21"/>
          <w:u w:val="none"/>
        </w:rPr>
        <w:t>kết quả này đến từ đâu</w:t>
      </w:r>
      <w:r>
        <w:rPr>
          <w:rFonts w:ascii="Calibri" w:hAnsi="Calibri" w:eastAsia="Calibri"/>
          <w:b w:val="0"/>
          <w:i w:val="0"/>
          <w:color w:val="1A1D21"/>
          <w:sz w:val="21"/>
          <w:u w:val="none"/>
        </w:rPr>
        <w:t xml:space="preserve">. Hai lần chạy khác hạt giống cho ra hai bộ tệp trông y hệt nhau. Nay có thêm </w:t>
      </w:r>
      <w:r>
        <w:rPr>
          <w:rFonts w:ascii="Calibri" w:hAnsi="Calibri" w:eastAsia="Calibri"/>
          <w:b/>
          <w:i w:val="0"/>
          <w:color w:val="1A1D21"/>
          <w:sz w:val="21"/>
          <w:u w:val="none"/>
        </w:rPr>
        <w:t>tệp tổng hợp</w:t>
      </w:r>
      <w:r>
        <w:rPr>
          <w:rFonts w:ascii="Calibri" w:hAnsi="Calibri" w:eastAsia="Calibri"/>
          <w:b w:val="0"/>
          <w:i w:val="0"/>
          <w:color w:val="1A1D21"/>
          <w:sz w:val="21"/>
          <w:u w:val="none"/>
        </w:rPr>
        <w:t xml:space="preserve"> mang dấu vết lần chạy (hạt giống, cách bốc thăm, thời điểm khoá bộ số, buổi đã chạy) và </w:t>
      </w:r>
      <w:r>
        <w:rPr>
          <w:rFonts w:ascii="Calibri" w:hAnsi="Calibri" w:eastAsia="Calibri"/>
          <w:b/>
          <w:i w:val="0"/>
          <w:color w:val="1A1D21"/>
          <w:sz w:val="21"/>
          <w:u w:val="none"/>
        </w:rPr>
        <w:t>một sổ Excel nhiều trang</w:t>
      </w:r>
      <w:r>
        <w:rPr>
          <w:rFonts w:ascii="Calibri" w:hAnsi="Calibri" w:eastAsia="Calibri"/>
          <w:b w:val="0"/>
          <w:i w:val="0"/>
          <w:color w:val="1A1D21"/>
          <w:sz w:val="21"/>
          <w:u w:val="none"/>
        </w:rPr>
        <w:t>.</w:t>
      </w:r>
    </w:p>
    <w:p>
      <w:pPr>
        <w:spacing w:before="120" w:after="40"/>
        <w:keepNext/>
      </w:pPr>
      <w:r>
        <w:rPr>
          <w:rFonts w:ascii="Consolas" w:hAnsi="Consolas" w:eastAsia="Consolas"/>
          <w:b/>
          <w:i w:val="0"/>
          <w:color w:val="1F4E79"/>
          <w:sz w:val="16"/>
          <w:u w:val="none"/>
        </w:rPr>
        <w:t>VIỆC 3 — KỸ NĂNG SINH DỮ LIỆU, VÀ TIÊU CHUẨN NGHIỆM THU CỦA NÓ</w:t>
      </w:r>
    </w:p>
    <w:p>
      <w:pPr>
        <w:spacing w:after="100" w:before="0"/>
      </w:pPr>
      <w:r>
        <w:rPr>
          <w:rFonts w:ascii="Calibri" w:hAnsi="Calibri" w:eastAsia="Calibri"/>
          <w:b w:val="0"/>
          <w:i w:val="0"/>
          <w:color w:val="1A1D21"/>
          <w:sz w:val="21"/>
          <w:u w:val="none"/>
        </w:rPr>
        <w:t xml:space="preserve">Kỹ năng có ba chế độ: dựng từ bản khai báo JSON, sinh một trường ngẫu nhiên nhưng luôn hợp lệ (tất định theo hạt giống), và </w:t>
      </w:r>
      <w:r>
        <w:rPr>
          <w:rFonts w:ascii="Calibri" w:hAnsi="Calibri" w:eastAsia="Calibri"/>
          <w:b/>
          <w:i w:val="0"/>
          <w:color w:val="1A1D21"/>
          <w:sz w:val="21"/>
          <w:u w:val="none"/>
        </w:rPr>
        <w:t>soát</w:t>
      </w:r>
      <w:r>
        <w:rPr>
          <w:rFonts w:ascii="Calibri" w:hAnsi="Calibri" w:eastAsia="Calibri"/>
          <w:b w:val="0"/>
          <w:i w:val="0"/>
          <w:color w:val="1A1D21"/>
          <w:sz w:val="21"/>
          <w:u w:val="none"/>
        </w:rPr>
        <w:t xml:space="preserve"> một bộ đã có. Nguyên tắc cứng: </w:t>
      </w:r>
      <w:r>
        <w:rPr>
          <w:rFonts w:ascii="Calibri" w:hAnsi="Calibri" w:eastAsia="Calibri"/>
          <w:b/>
          <w:i w:val="0"/>
          <w:color w:val="1A1D21"/>
          <w:sz w:val="21"/>
          <w:u w:val="none"/>
        </w:rPr>
        <w:t>sai thì không ghi tệp nào</w:t>
      </w:r>
      <w:r>
        <w:rPr>
          <w:rFonts w:ascii="Calibri" w:hAnsi="Calibri" w:eastAsia="Calibri"/>
          <w:b w:val="0"/>
          <w:i w:val="0"/>
          <w:color w:val="1A1D21"/>
          <w:sz w:val="21"/>
          <w:u w:val="none"/>
        </w:rPr>
        <w:t xml:space="preserve"> (một bộ hỏng tệ hơn không có, vì nó trông y như thật) và </w:t>
      </w:r>
      <w:r>
        <w:rPr>
          <w:rFonts w:ascii="Calibri" w:hAnsi="Calibri" w:eastAsia="Calibri"/>
          <w:b/>
          <w:i w:val="0"/>
          <w:color w:val="1A1D21"/>
          <w:sz w:val="21"/>
          <w:u w:val="none"/>
        </w:rPr>
        <w:t>không tự sửa</w:t>
      </w:r>
      <w:r>
        <w:rPr>
          <w:rFonts w:ascii="Calibri" w:hAnsi="Calibri" w:eastAsia="Calibri"/>
          <w:b w:val="0"/>
          <w:i w:val="0"/>
          <w:color w:val="1A1D21"/>
          <w:sz w:val="21"/>
          <w:u w:val="none"/>
        </w:rPr>
        <w:t xml:space="preserve"> (sửa giúp là giấu mất chỗ sai).</w:t>
      </w:r>
    </w:p>
    <w:p>
      <w:pPr>
        <w:spacing w:after="100" w:before="0"/>
      </w:pPr>
      <w:r>
        <w:rPr>
          <w:rFonts w:ascii="Calibri" w:hAnsi="Calibri" w:eastAsia="Calibri"/>
          <w:b/>
          <w:i w:val="0"/>
          <w:color w:val="1A1D21"/>
          <w:sz w:val="21"/>
          <w:u w:val="none"/>
        </w:rPr>
        <w:t>Test không kiểm “chạy không văng lỗi”</w:t>
      </w:r>
      <w:r>
        <w:rPr>
          <w:rFonts w:ascii="Calibri" w:hAnsi="Calibri" w:eastAsia="Calibri"/>
          <w:b w:val="0"/>
          <w:i w:val="0"/>
          <w:color w:val="1A1D21"/>
          <w:sz w:val="21"/>
          <w:u w:val="none"/>
        </w:rPr>
        <w:t xml:space="preserve"> — nó </w:t>
      </w:r>
      <w:r>
        <w:rPr>
          <w:rFonts w:ascii="Calibri" w:hAnsi="Calibri" w:eastAsia="Calibri"/>
          <w:b/>
          <w:i w:val="0"/>
          <w:color w:val="1A1D21"/>
          <w:sz w:val="21"/>
          <w:u w:val="none"/>
        </w:rPr>
        <w:t>nạp thứ vừa sinh vào phần mềm thật và đếm cảnh báo</w:t>
      </w:r>
      <w:r>
        <w:rPr>
          <w:rFonts w:ascii="Calibri" w:hAnsi="Calibri" w:eastAsia="Calibri"/>
          <w:b w:val="0"/>
          <w:i w:val="0"/>
          <w:color w:val="1A1D21"/>
          <w:sz w:val="21"/>
          <w:u w:val="none"/>
        </w:rPr>
        <w:t xml:space="preserve">. Tiêu chuẩn ấy bắt được </w:t>
      </w:r>
      <w:r>
        <w:rPr>
          <w:rFonts w:ascii="Calibri" w:hAnsi="Calibri" w:eastAsia="Calibri"/>
          <w:b/>
          <w:i w:val="0"/>
          <w:color w:val="1A1D21"/>
          <w:sz w:val="21"/>
          <w:u w:val="none"/>
        </w:rPr>
        <w:t>ba lỗi trong chính bộ sinh của AI</w:t>
      </w:r>
      <w:r>
        <w:rPr>
          <w:rFonts w:ascii="Calibri" w:hAnsi="Calibri" w:eastAsia="Calibri"/>
          <w:b w:val="0"/>
          <w:i w:val="0"/>
          <w:color w:val="1A1D21"/>
          <w:sz w:val="21"/>
          <w:u w:val="none"/>
        </w:rPr>
        <w:t xml:space="preserve"> mà đọc mã bao nhiêu cũng không thấy: học sinh mang nhãn ưu tiên không câu lạc bộ nào dùng · xác suất “bận hôm đó” áp cho mọi buổi nên trường một buổi sinh ra em không khai gì cả · và mặt ngược lại, câu lạc bộ để dành suất cho một nhóm không em nào thuộc về. </w:t>
      </w:r>
      <w:r>
        <w:rPr>
          <w:rFonts w:ascii="Calibri" w:hAnsi="Calibri" w:eastAsia="Calibri"/>
          <w:b/>
          <w:i w:val="0"/>
          <w:color w:val="1A1D21"/>
          <w:sz w:val="21"/>
          <w:u w:val="none"/>
        </w:rPr>
        <w:t>Không lỗi nào ném ngoại lệ, không lỗi nào tạo ra CSV hỏng.</w:t>
      </w:r>
    </w:p>
    <w:p>
      <w:pPr>
        <w:spacing w:after="100" w:before="0"/>
      </w:pPr>
      <w:r>
        <w:rPr>
          <w:rFonts w:ascii="Calibri" w:hAnsi="Calibri" w:eastAsia="Calibri"/>
          <w:b w:val="0"/>
          <w:i w:val="0"/>
          <w:color w:val="1A1D21"/>
          <w:sz w:val="21"/>
          <w:u w:val="none"/>
        </w:rPr>
        <w:t xml:space="preserve">Quét </w:t>
      </w:r>
      <w:r>
        <w:rPr>
          <w:rFonts w:ascii="Calibri" w:hAnsi="Calibri" w:eastAsia="Calibri"/>
          <w:b/>
          <w:i w:val="0"/>
          <w:color w:val="1A1D21"/>
          <w:sz w:val="21"/>
          <w:u w:val="none"/>
        </w:rPr>
        <w:t>160 cấu hình</w:t>
      </w:r>
      <w:r>
        <w:rPr>
          <w:rFonts w:ascii="Calibri" w:hAnsi="Calibri" w:eastAsia="Calibri"/>
          <w:b w:val="0"/>
          <w:i w:val="0"/>
          <w:color w:val="1A1D21"/>
          <w:sz w:val="21"/>
          <w:u w:val="none"/>
        </w:rPr>
        <w:t xml:space="preserve"> sau khi vá: 0 thất bại.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mau_csv/vi_du_day_du/ — 3 tệp CSV + GIAI_THICH.md (217) + tao_bo_mau.py (150)</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.claude/skills/sinh-du-lieu-clb/SKILL.md (158) + scripts/sinh_du_lieu.py (496)</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tests/test_vi_du_day_du.py (184) · tests/test_skill_sinh_du_lieu.py (250)</w:t>
      </w:r>
    </w:p>
    <w:p>
      <w:pPr>
        <w:spacing w:after="40"/>
      </w:pPr>
    </w:p>
    <w:p>
      <w:pPr>
        <w:spacing w:before="240" w:after="60"/>
        <w:pBdr>
          <w:bottom w:val="single" w:sz="6" w:space="3" w:color="1A1D21"/>
        </w:pBdr>
        <w:keepNext/>
      </w:pPr>
      <w:r>
        <w:rPr>
          <w:rFonts w:ascii="Consolas" w:hAnsi="Consolas" w:eastAsia="Consolas"/>
          <w:b/>
          <w:i w:val="0"/>
          <w:color w:val="1F4E79"/>
          <w:sz w:val="24"/>
          <w:u w:val="none"/>
        </w:rPr>
        <w:t>#113</w:t>
      </w:r>
      <w:r>
        <w:rPr>
          <w:rFonts w:ascii="Consolas" w:hAnsi="Consolas" w:eastAsia="Consolas"/>
          <w:b w:val="0"/>
          <w:i w:val="0"/>
          <w:color w:val="767C85"/>
          <w:sz w:val="17"/>
          <w:u w:val="none"/>
        </w:rPr>
        <w:t xml:space="preserve">   ·   13/09 ~08:20   ·   </w:t>
      </w:r>
      <w:r>
        <w:rPr>
          <w:rFonts w:ascii="Calibri" w:hAnsi="Calibri" w:eastAsia="Calibri"/>
          <w:b/>
          <w:i w:val="0"/>
          <w:color w:val="1A1D21"/>
          <w:sz w:val="23"/>
          <w:u w:val="none"/>
        </w:rPr>
        <w:t>Thu gọn / mở rộng từng mục ở thẻ Kết quả</w:t>
      </w:r>
    </w:p>
    <w:p>
      <w:pPr>
        <w:spacing w:before="120" w:after="40"/>
        <w:keepNext/>
      </w:pPr>
      <w:r>
        <w:rPr>
          <w:rFonts w:ascii="Consolas" w:hAnsi="Consolas" w:eastAsia="Consolas"/>
          <w:b/>
          <w:i w:val="0"/>
          <w:color w:val="1F4E79"/>
          <w:sz w:val="16"/>
          <w:u w:val="none"/>
        </w:rPr>
        <w:t>CÂU LỆNH #113</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Can u made for the data like resut, we got option to expand or close the</w:t>
            </w:r>
          </w:p>
          <w:p>
            <w:pPr>
              <w:spacing w:after="0" w:before="0"/>
            </w:pPr>
            <w:r>
              <w:rPr>
                <w:rFonts w:ascii="Consolas" w:hAnsi="Consolas" w:eastAsia="Consolas"/>
                <w:b w:val="0"/>
                <w:i w:val="0"/>
                <w:color w:val="1A1D21"/>
                <w:sz w:val="19"/>
                <w:u w:val="none"/>
              </w:rPr>
              <w:t>result so that it is more organize</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Mỗi mục đóng/mở được, có nút chung cho cả thẻ, và lựa chọn được nhớ giữa các lần mở phần mềm. Mục đang đóng vẫn mang con số của nó ở tiêu đề, để đóng lại không trông như mất bảng.</w:t>
      </w:r>
    </w:p>
    <w:p>
      <w:pPr>
        <w:spacing w:after="100" w:before="0"/>
      </w:pPr>
      <w:r>
        <w:rPr>
          <w:rFonts w:ascii="Calibri" w:hAnsi="Calibri" w:eastAsia="Calibri"/>
          <w:b/>
          <w:i w:val="0"/>
          <w:color w:val="1A1D21"/>
          <w:sz w:val="21"/>
          <w:u w:val="none"/>
        </w:rPr>
        <w:t>Đối chứng ngược đã chạy thật, và có một kết quả XANH được ghi đúng là xanh:</w:t>
      </w:r>
      <w:r>
        <w:rPr>
          <w:rFonts w:ascii="Calibri" w:hAnsi="Calibri" w:eastAsia="Calibri"/>
          <w:b w:val="0"/>
          <w:i w:val="0"/>
          <w:color w:val="1A1D21"/>
          <w:sz w:val="21"/>
          <w:u w:val="none"/>
        </w:rPr>
        <w:t xml:space="preserve"> đặt nút mũi tên vào trong thẻ mang </w:t>
      </w:r>
      <w:r>
        <w:rPr>
          <w:rFonts w:ascii="Consolas" w:hAnsi="Consolas" w:eastAsia="Consolas"/>
          <w:b w:val="0"/>
          <w:i w:val="0"/>
          <w:color w:val="1A1D21"/>
          <w:sz w:val="20"/>
          <w:u w:val="none"/>
        </w:rPr>
        <w:t>data-i18n</w:t>
      </w:r>
      <w:r>
        <w:rPr>
          <w:rFonts w:ascii="Calibri" w:hAnsi="Calibri" w:eastAsia="Calibri"/>
          <w:b w:val="0"/>
          <w:i w:val="0"/>
          <w:color w:val="1A1D21"/>
          <w:sz w:val="21"/>
          <w:u w:val="none"/>
        </w:rPr>
        <w:t xml:space="preserve"> → </w:t>
      </w:r>
      <w:r>
        <w:rPr>
          <w:rFonts w:ascii="Calibri" w:hAnsi="Calibri" w:eastAsia="Calibri"/>
          <w:b/>
          <w:i w:val="0"/>
          <w:color w:val="1A1D21"/>
          <w:sz w:val="21"/>
          <w:u w:val="none"/>
        </w:rPr>
        <w:t>5 test đỏ</w:t>
      </w:r>
      <w:r>
        <w:rPr>
          <w:rFonts w:ascii="Calibri" w:hAnsi="Calibri" w:eastAsia="Calibri"/>
          <w:b w:val="0"/>
          <w:i w:val="0"/>
          <w:color w:val="1A1D21"/>
          <w:sz w:val="21"/>
          <w:u w:val="none"/>
        </w:rPr>
        <w:t xml:space="preserve">; chuyển thuộc tính ẩn từ thân mục sang chính mục → </w:t>
      </w:r>
      <w:r>
        <w:rPr>
          <w:rFonts w:ascii="Calibri" w:hAnsi="Calibri" w:eastAsia="Calibri"/>
          <w:b/>
          <w:i w:val="0"/>
          <w:color w:val="1A1D21"/>
          <w:sz w:val="21"/>
          <w:u w:val="none"/>
        </w:rPr>
        <w:t>9 đỏ</w:t>
      </w:r>
      <w:r>
        <w:rPr>
          <w:rFonts w:ascii="Calibri" w:hAnsi="Calibri" w:eastAsia="Calibri"/>
          <w:b w:val="0"/>
          <w:i w:val="0"/>
          <w:color w:val="1A1D21"/>
          <w:sz w:val="21"/>
          <w:u w:val="none"/>
        </w:rPr>
        <w:t xml:space="preserve">; nhưng gắn </w:t>
      </w:r>
      <w:r>
        <w:rPr>
          <w:rFonts w:ascii="Consolas" w:hAnsi="Consolas" w:eastAsia="Consolas"/>
          <w:b w:val="0"/>
          <w:i w:val="0"/>
          <w:color w:val="1A1D21"/>
          <w:sz w:val="20"/>
          <w:u w:val="none"/>
        </w:rPr>
        <w:t>data-i18n</w:t>
      </w:r>
      <w:r>
        <w:rPr>
          <w:rFonts w:ascii="Calibri" w:hAnsi="Calibri" w:eastAsia="Calibri"/>
          <w:b w:val="0"/>
          <w:i w:val="0"/>
          <w:color w:val="1A1D21"/>
          <w:sz w:val="21"/>
          <w:u w:val="none"/>
        </w:rPr>
        <w:t xml:space="preserve"> cho nút chung → </w:t>
      </w:r>
      <w:r>
        <w:rPr>
          <w:rFonts w:ascii="Calibri" w:hAnsi="Calibri" w:eastAsia="Calibri"/>
          <w:b/>
          <w:i w:val="0"/>
          <w:color w:val="1A1D21"/>
          <w:sz w:val="21"/>
          <w:u w:val="none"/>
        </w:rPr>
        <w:t>0 đỏ</w:t>
      </w:r>
      <w:r>
        <w:rPr>
          <w:rFonts w:ascii="Calibri" w:hAnsi="Calibri" w:eastAsia="Calibri"/>
          <w:b w:val="0"/>
          <w:i w:val="0"/>
          <w:color w:val="1A1D21"/>
          <w:sz w:val="21"/>
          <w:u w:val="none"/>
        </w:rPr>
        <w:t xml:space="preserve">. AI ghi rõ: hôm nay thuộc tính ấy không gây hại, vì thứ tự gọi hiện nay che cho nó — thứ thật sự giữ nhãn đúng là </w:t>
      </w:r>
      <w:r>
        <w:rPr>
          <w:rFonts w:ascii="Calibri" w:hAnsi="Calibri" w:eastAsia="Calibri"/>
          <w:b w:val="0"/>
          <w:i/>
          <w:color w:val="1A1D21"/>
          <w:sz w:val="21"/>
          <w:u w:val="none"/>
        </w:rPr>
        <w:t>lời gọi vẽ lại</w:t>
      </w:r>
      <w:r>
        <w:rPr>
          <w:rFonts w:ascii="Calibri" w:hAnsi="Calibri" w:eastAsia="Calibri"/>
          <w:b w:val="0"/>
          <w:i w:val="0"/>
          <w:color w:val="1A1D21"/>
          <w:sz w:val="21"/>
          <w:u w:val="none"/>
        </w:rPr>
        <w:t>. Chú thích trong mã đã sửa lại cho khớp điều đo được, thay vì giữ một lời cảnh báo nghe hùng hồn mà sai.</w:t>
      </w:r>
    </w:p>
    <w:p>
      <w:pPr>
        <w:spacing w:after="40"/>
      </w:pPr>
    </w:p>
    <w:p>
      <w:pPr>
        <w:spacing w:before="240" w:after="60"/>
        <w:pBdr>
          <w:bottom w:val="single" w:sz="6" w:space="3" w:color="1A1D21"/>
        </w:pBdr>
        <w:keepNext/>
      </w:pPr>
      <w:r>
        <w:rPr>
          <w:rFonts w:ascii="Consolas" w:hAnsi="Consolas" w:eastAsia="Consolas"/>
          <w:b/>
          <w:i w:val="0"/>
          <w:color w:val="1F4E79"/>
          <w:sz w:val="24"/>
          <w:u w:val="none"/>
        </w:rPr>
        <w:t>#114</w:t>
      </w:r>
      <w:r>
        <w:rPr>
          <w:rFonts w:ascii="Consolas" w:hAnsi="Consolas" w:eastAsia="Consolas"/>
          <w:b w:val="0"/>
          <w:i w:val="0"/>
          <w:color w:val="767C85"/>
          <w:sz w:val="17"/>
          <w:u w:val="none"/>
        </w:rPr>
        <w:t xml:space="preserve">   ·   13/09 ~08:52   ·   </w:t>
      </w:r>
      <w:r>
        <w:rPr>
          <w:rFonts w:ascii="Calibri" w:hAnsi="Calibri" w:eastAsia="Calibri"/>
          <w:b/>
          <w:i w:val="0"/>
          <w:color w:val="1A1D21"/>
          <w:sz w:val="23"/>
          <w:u w:val="none"/>
        </w:rPr>
        <w:t>★ Bốn mục dữ liệu mới — và một con số suýt sai âm thầm</w:t>
      </w:r>
    </w:p>
    <w:p>
      <w:pPr>
        <w:spacing w:before="120" w:after="40"/>
        <w:keepNext/>
      </w:pPr>
      <w:r>
        <w:rPr>
          <w:rFonts w:ascii="Consolas" w:hAnsi="Consolas" w:eastAsia="Consolas"/>
          <w:b/>
          <w:i w:val="0"/>
          <w:color w:val="1F4E79"/>
          <w:sz w:val="16"/>
          <w:u w:val="none"/>
        </w:rPr>
        <w:t>CÂU LỆNH #114</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Hãy suy nghĩ xem có thể thêm loại dữ liệu nào vào phần kết quả, như danh sách</w:t>
            </w:r>
          </w:p>
          <w:p>
            <w:pPr>
              <w:spacing w:after="0" w:before="0"/>
            </w:pPr>
            <w:r>
              <w:rPr>
                <w:rFonts w:ascii="Consolas" w:hAnsi="Consolas" w:eastAsia="Consolas"/>
                <w:b w:val="0"/>
                <w:i w:val="0"/>
                <w:color w:val="1A1D21"/>
                <w:sz w:val="19"/>
                <w:u w:val="none"/>
              </w:rPr>
              <w:t>HS đăng ký vào từng CLB, tỉ lệ đăng kí,... gợi ý thêm và lập kế hoạch để</w:t>
            </w:r>
          </w:p>
          <w:p>
            <w:pPr>
              <w:spacing w:after="0" w:before="0"/>
            </w:pPr>
            <w:r>
              <w:rPr>
                <w:rFonts w:ascii="Consolas" w:hAnsi="Consolas" w:eastAsia="Consolas"/>
                <w:b w:val="0"/>
                <w:i w:val="0"/>
                <w:color w:val="1A1D21"/>
                <w:sz w:val="19"/>
                <w:u w:val="none"/>
              </w:rPr>
              <w:t>implement, đưa ra lý do cụ thể của việc add vào</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Thêm bốn mục, mỗi mục trả lời đúng một câu hỏi nhà trường phải trả lời sau khi chạy: </w:t>
      </w:r>
      <w:r>
        <w:rPr>
          <w:rFonts w:ascii="Calibri" w:hAnsi="Calibri" w:eastAsia="Calibri"/>
          <w:b/>
          <w:i w:val="0"/>
          <w:color w:val="1A1D21"/>
          <w:sz w:val="21"/>
          <w:u w:val="none"/>
        </w:rPr>
        <w:t>danh sách thành viên từng câu lạc bộ</w:t>
      </w:r>
      <w:r>
        <w:rPr>
          <w:rFonts w:ascii="Calibri" w:hAnsi="Calibri" w:eastAsia="Calibri"/>
          <w:b w:val="0"/>
          <w:i w:val="0"/>
          <w:color w:val="1A1D21"/>
          <w:sz w:val="21"/>
          <w:u w:val="none"/>
        </w:rPr>
        <w:t xml:space="preserve"> kèm số em đăng ký và tỉ lệ chọi · </w:t>
      </w:r>
      <w:r>
        <w:rPr>
          <w:rFonts w:ascii="Calibri" w:hAnsi="Calibri" w:eastAsia="Calibri"/>
          <w:b/>
          <w:i w:val="0"/>
          <w:color w:val="1A1D21"/>
          <w:sz w:val="21"/>
          <w:u w:val="none"/>
        </w:rPr>
        <w:t>suất dự trữ dùng tới đâu</w:t>
      </w:r>
      <w:r>
        <w:rPr>
          <w:rFonts w:ascii="Calibri" w:hAnsi="Calibri" w:eastAsia="Calibri"/>
          <w:b w:val="0"/>
          <w:i w:val="0"/>
          <w:color w:val="1A1D21"/>
          <w:sz w:val="21"/>
          <w:u w:val="none"/>
        </w:rPr>
        <w:t xml:space="preserve"> · </w:t>
      </w:r>
      <w:r>
        <w:rPr>
          <w:rFonts w:ascii="Calibri" w:hAnsi="Calibri" w:eastAsia="Calibri"/>
          <w:b/>
          <w:i w:val="0"/>
          <w:color w:val="1A1D21"/>
          <w:sz w:val="21"/>
          <w:u w:val="none"/>
        </w:rPr>
        <w:t>nguyện vọng thứ mấy thì được</w:t>
      </w:r>
      <w:r>
        <w:rPr>
          <w:rFonts w:ascii="Calibri" w:hAnsi="Calibri" w:eastAsia="Calibri"/>
          <w:b w:val="0"/>
          <w:i w:val="0"/>
          <w:color w:val="1A1D21"/>
          <w:sz w:val="21"/>
          <w:u w:val="none"/>
        </w:rPr>
        <w:t xml:space="preserve"> · </w:t>
      </w:r>
      <w:r>
        <w:rPr>
          <w:rFonts w:ascii="Calibri" w:hAnsi="Calibri" w:eastAsia="Calibri"/>
          <w:b/>
          <w:i w:val="0"/>
          <w:color w:val="1A1D21"/>
          <w:sz w:val="21"/>
          <w:u w:val="none"/>
        </w:rPr>
        <w:t>em chưa có chỗ nào</w:t>
      </w:r>
      <w:r>
        <w:rPr>
          <w:rFonts w:ascii="Calibri" w:hAnsi="Calibri" w:eastAsia="Calibri"/>
          <w:b w:val="0"/>
          <w:i w:val="0"/>
          <w:color w:val="1A1D21"/>
          <w:sz w:val="21"/>
          <w:u w:val="none"/>
        </w:rPr>
        <w:t xml:space="preserve"> kèm em ấy đã khai gì.</w:t>
      </w:r>
    </w:p>
    <w:p>
      <w:pPr>
        <w:spacing w:before="120" w:after="40"/>
        <w:keepNext/>
      </w:pPr>
      <w:r>
        <w:rPr>
          <w:rFonts w:ascii="Consolas" w:hAnsi="Consolas" w:eastAsia="Consolas"/>
          <w:b/>
          <w:i w:val="0"/>
          <w:color w:val="1F4E79"/>
          <w:sz w:val="16"/>
          <w:u w:val="none"/>
        </w:rPr>
        <w:t>★ CÁI BẪY TRUNG TÂM — ĐO TRƯỚC, KHÔNG ĐOÁN</w:t>
      </w:r>
    </w:p>
    <w:p>
      <w:pPr>
        <w:spacing w:after="100" w:before="0"/>
      </w:pPr>
      <w:r>
        <w:rPr>
          <w:rFonts w:ascii="Calibri" w:hAnsi="Calibri" w:eastAsia="Calibri"/>
          <w:b w:val="0"/>
          <w:i w:val="0"/>
          <w:color w:val="1A1D21"/>
          <w:sz w:val="21"/>
          <w:u w:val="none"/>
        </w:rPr>
        <w:t xml:space="preserve">Cột </w:t>
      </w:r>
      <w:r>
        <w:rPr>
          <w:rFonts w:ascii="Consolas" w:hAnsi="Consolas" w:eastAsia="Consolas"/>
          <w:b w:val="0"/>
          <w:i w:val="0"/>
          <w:color w:val="1A1D21"/>
          <w:sz w:val="20"/>
          <w:u w:val="none"/>
        </w:rPr>
        <w:t>rank</w:t>
      </w:r>
      <w:r>
        <w:rPr>
          <w:rFonts w:ascii="Calibri" w:hAnsi="Calibri" w:eastAsia="Calibri"/>
          <w:b w:val="0"/>
          <w:i w:val="0"/>
          <w:color w:val="1A1D21"/>
          <w:sz w:val="21"/>
          <w:u w:val="none"/>
        </w:rPr>
        <w:t xml:space="preserve"> trong cơ sở dữ liệu là số </w:t>
      </w:r>
      <w:r>
        <w:rPr>
          <w:rFonts w:ascii="Calibri" w:hAnsi="Calibri" w:eastAsia="Calibri"/>
          <w:b/>
          <w:i w:val="0"/>
          <w:color w:val="1A1D21"/>
          <w:sz w:val="21"/>
          <w:u w:val="none"/>
        </w:rPr>
        <w:t>1..n chạy suốt</w:t>
      </w:r>
      <w:r>
        <w:rPr>
          <w:rFonts w:ascii="Calibri" w:hAnsi="Calibri" w:eastAsia="Calibri"/>
          <w:b w:val="0"/>
          <w:i w:val="0"/>
          <w:color w:val="1A1D21"/>
          <w:sz w:val="21"/>
          <w:u w:val="none"/>
        </w:rPr>
        <w:t xml:space="preserve"> qua các buổi nối liền nhau, không phải thứ hạng trong từng buổi. Nên câu truy vấn tự nhiên nhất cho </w:t>
      </w:r>
      <w:r>
        <w:rPr>
          <w:rFonts w:ascii="Calibri" w:hAnsi="Calibri" w:eastAsia="Calibri"/>
          <w:b w:val="0"/>
          <w:i/>
          <w:color w:val="1A1D21"/>
          <w:sz w:val="21"/>
          <w:u w:val="none"/>
        </w:rPr>
        <w:t>“bao nhiêu em đặt câu lạc bộ này làm nguyện vọng 1”</w:t>
      </w:r>
      <w:r>
        <w:rPr>
          <w:rFonts w:ascii="Calibri" w:hAnsi="Calibri" w:eastAsia="Calibri"/>
          <w:b w:val="0"/>
          <w:i w:val="0"/>
          <w:color w:val="1A1D21"/>
          <w:sz w:val="21"/>
          <w:u w:val="none"/>
        </w:rPr>
        <w:t xml:space="preserve"> là </w:t>
      </w:r>
      <w:r>
        <w:rPr>
          <w:rFonts w:ascii="Calibri" w:hAnsi="Calibri" w:eastAsia="Calibri"/>
          <w:b/>
          <w:i w:val="0"/>
          <w:color w:val="1A1D21"/>
          <w:sz w:val="21"/>
          <w:u w:val="none"/>
        </w:rPr>
        <w:t>sai, và sai âm thầm</w:t>
      </w:r>
      <w:r>
        <w:rPr>
          <w:rFonts w:ascii="Calibri" w:hAnsi="Calibri" w:eastAsia="Calibri"/>
          <w:b w:val="0"/>
          <w:i w:val="0"/>
          <w:color w:val="1A1D21"/>
          <w:sz w:val="21"/>
          <w:u w:val="none"/>
        </w:rPr>
        <w:t>. Đo thẳng từ tệp CSV, không qua phần mềm:</w:t>
      </w:r>
    </w:p>
    <w:p>
      <w:pPr>
        <w:spacing w:after="100" w:before="0"/>
      </w:pPr>
      <w:r>
        <w:rPr>
          <w:rFonts w:ascii="Consolas" w:hAnsi="Consolas" w:eastAsia="Consolas"/>
          <w:b w:val="0"/>
          <w:i w:val="0"/>
          <w:color w:val="1A1D21"/>
          <w:sz w:val="20"/>
          <w:u w:val="none"/>
        </w:rPr>
        <w:t>thứ 2: 111 / 111 thứ 3: 44 / 135 thứ 4: 5 / 132 thứ 5: 0 / 121 thứ 6: 0 / 57</w:t>
      </w:r>
    </w:p>
    <w:p>
      <w:pPr>
        <w:spacing w:after="100" w:before="0"/>
      </w:pPr>
      <w:r>
        <w:rPr>
          <w:rFonts w:ascii="Calibri" w:hAnsi="Calibri" w:eastAsia="Calibri"/>
          <w:b w:val="0"/>
          <w:i w:val="0"/>
          <w:color w:val="1A1D21"/>
          <w:sz w:val="21"/>
          <w:u w:val="none"/>
        </w:rPr>
        <w:t xml:space="preserve">Cách làm sai sẽ hiện </w:t>
      </w:r>
      <w:r>
        <w:rPr>
          <w:rFonts w:ascii="Calibri" w:hAnsi="Calibri" w:eastAsia="Calibri"/>
          <w:b/>
          <w:i w:val="0"/>
          <w:color w:val="1A1D21"/>
          <w:sz w:val="21"/>
          <w:u w:val="none"/>
        </w:rPr>
        <w:t>số không</w:t>
      </w:r>
      <w:r>
        <w:rPr>
          <w:rFonts w:ascii="Calibri" w:hAnsi="Calibri" w:eastAsia="Calibri"/>
          <w:b w:val="0"/>
          <w:i w:val="0"/>
          <w:color w:val="1A1D21"/>
          <w:sz w:val="21"/>
          <w:u w:val="none"/>
        </w:rPr>
        <w:t xml:space="preserve"> cho thứ Năm và thứ Sáu — một bảng nói rằng không em nào tha thiết với hai buổi ấy, trong khi thật ra có </w:t>
      </w:r>
      <w:r>
        <w:rPr>
          <w:rFonts w:ascii="Calibri" w:hAnsi="Calibri" w:eastAsia="Calibri"/>
          <w:b/>
          <w:i w:val="0"/>
          <w:color w:val="1A1D21"/>
          <w:sz w:val="21"/>
          <w:u w:val="none"/>
        </w:rPr>
        <w:t>178 em</w:t>
      </w:r>
      <w:r>
        <w:rPr>
          <w:rFonts w:ascii="Calibri" w:hAnsi="Calibri" w:eastAsia="Calibri"/>
          <w:b w:val="0"/>
          <w:i w:val="0"/>
          <w:color w:val="1A1D21"/>
          <w:sz w:val="21"/>
          <w:u w:val="none"/>
        </w:rPr>
        <w:t xml:space="preserve">. Cách làm đúng cho ra </w:t>
      </w:r>
      <w:r>
        <w:rPr>
          <w:rFonts w:ascii="Calibri" w:hAnsi="Calibri" w:eastAsia="Calibri"/>
          <w:b/>
          <w:i w:val="0"/>
          <w:color w:val="1A1D21"/>
          <w:sz w:val="21"/>
          <w:u w:val="none"/>
        </w:rPr>
        <w:t>đúng cột phải</w:t>
      </w:r>
      <w:r>
        <w:rPr>
          <w:rFonts w:ascii="Calibri" w:hAnsi="Calibri" w:eastAsia="Calibri"/>
          <w:b w:val="0"/>
          <w:i w:val="0"/>
          <w:color w:val="1A1D21"/>
          <w:sz w:val="21"/>
          <w:u w:val="none"/>
        </w:rPr>
        <w:t>, và có test ghim cả năm con số.</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tests/test_du_lieu_ket_qua.py (461 dòng)</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tests/test_giao_dien_thu_gon_ket_qua.py (351) · tests/test_giao_dien_danh_sach_clb.py (339)</w:t>
      </w:r>
    </w:p>
    <w:p>
      <w:pPr>
        <w:spacing w:after="40"/>
      </w:pPr>
    </w:p>
    <w:p>
      <w:pPr>
        <w:spacing w:before="240" w:after="60"/>
        <w:pBdr>
          <w:bottom w:val="single" w:sz="6" w:space="3" w:color="1A1D21"/>
        </w:pBdr>
        <w:keepNext/>
      </w:pPr>
      <w:r>
        <w:rPr>
          <w:rFonts w:ascii="Consolas" w:hAnsi="Consolas" w:eastAsia="Consolas"/>
          <w:b/>
          <w:i w:val="0"/>
          <w:color w:val="1F4E79"/>
          <w:sz w:val="24"/>
          <w:u w:val="none"/>
        </w:rPr>
        <w:t>#115</w:t>
      </w:r>
      <w:r>
        <w:rPr>
          <w:rFonts w:ascii="Consolas" w:hAnsi="Consolas" w:eastAsia="Consolas"/>
          <w:b w:val="0"/>
          <w:i w:val="0"/>
          <w:color w:val="767C85"/>
          <w:sz w:val="17"/>
          <w:u w:val="none"/>
        </w:rPr>
        <w:t xml:space="preserve">   ·   13/09 ~11:39   ·   </w:t>
      </w:r>
      <w:r>
        <w:rPr>
          <w:rFonts w:ascii="Calibri" w:hAnsi="Calibri" w:eastAsia="Calibri"/>
          <w:b/>
          <w:i w:val="0"/>
          <w:color w:val="1A1D21"/>
          <w:sz w:val="23"/>
          <w:u w:val="none"/>
        </w:rPr>
        <w:t>★ “Fix all bugs” — bốn lỗi, ba trong số đó do chính AI vừa viết ra</w:t>
      </w:r>
    </w:p>
    <w:p>
      <w:pPr>
        <w:spacing w:before="120" w:after="40"/>
        <w:keepNext/>
      </w:pPr>
      <w:r>
        <w:rPr>
          <w:rFonts w:ascii="Consolas" w:hAnsi="Consolas" w:eastAsia="Consolas"/>
          <w:b/>
          <w:i w:val="0"/>
          <w:color w:val="1F4E79"/>
          <w:sz w:val="16"/>
          <w:u w:val="none"/>
        </w:rPr>
        <w:t>CÂU LỆNH #115</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Fix all bugs</w:t>
            </w:r>
          </w:p>
        </w:tc>
      </w:tr>
    </w:tbl>
    <w:p>
      <w:pPr>
        <w:spacing w:before="120" w:after="40"/>
        <w:keepNext/>
      </w:pPr>
      <w:r>
        <w:rPr>
          <w:rFonts w:ascii="Consolas" w:hAnsi="Consolas" w:eastAsia="Consolas"/>
          <w:b/>
          <w:i w:val="0"/>
          <w:color w:val="1F4E79"/>
          <w:sz w:val="16"/>
          <w:u w:val="none"/>
        </w:rPr>
        <w:t>AI ĐÃ LÀM — CHẠY CÁC ĐƯỜNG BIÊN, KHÔNG ĐỌC LẠI MÃ</w:t>
      </w:r>
    </w:p>
    <w:p>
      <w:pPr>
        <w:spacing w:after="100" w:before="0"/>
      </w:pPr>
      <w:r>
        <w:rPr>
          <w:rFonts w:ascii="Calibri" w:hAnsi="Calibri" w:eastAsia="Calibri"/>
          <w:b/>
          <w:i w:val="0"/>
          <w:color w:val="1A1D21"/>
          <w:sz w:val="21"/>
          <w:u w:val="none"/>
        </w:rPr>
        <w:t>①</w:t>
      </w:r>
      <w:r>
        <w:rPr>
          <w:rFonts w:ascii="Calibri" w:hAnsi="Calibri" w:eastAsia="Calibri"/>
          <w:b w:val="0"/>
          <w:i w:val="0"/>
          <w:color w:val="1A1D21"/>
          <w:sz w:val="21"/>
          <w:u w:val="none"/>
        </w:rPr>
        <w:t xml:space="preserve"> Hai quy tắc khác nhau cùng ghi lên một lớp CSS. Tái hiện được: trường </w:t>
      </w:r>
      <w:r>
        <w:rPr>
          <w:rFonts w:ascii="Calibri" w:hAnsi="Calibri" w:eastAsia="Calibri"/>
          <w:b/>
          <w:i w:val="0"/>
          <w:color w:val="1A1D21"/>
          <w:sz w:val="21"/>
          <w:u w:val="none"/>
        </w:rPr>
        <w:t>hai buổi</w:t>
      </w:r>
      <w:r>
        <w:rPr>
          <w:rFonts w:ascii="Calibri" w:hAnsi="Calibri" w:eastAsia="Calibri"/>
          <w:b w:val="0"/>
          <w:i w:val="0"/>
          <w:color w:val="1A1D21"/>
          <w:sz w:val="21"/>
          <w:u w:val="none"/>
        </w:rPr>
        <w:t xml:space="preserve"> mà chỉ chạy một buổi thì cột Buổi biến mất, bảng còn hai dòng không nói nổi dòng nào thuộc buổi nào.</w:t>
      </w:r>
    </w:p>
    <w:p>
      <w:pPr>
        <w:spacing w:after="100" w:before="0"/>
      </w:pPr>
      <w:r>
        <w:rPr>
          <w:rFonts w:ascii="Calibri" w:hAnsi="Calibri" w:eastAsia="Calibri"/>
          <w:b/>
          <w:i w:val="0"/>
          <w:color w:val="1A1D21"/>
          <w:sz w:val="21"/>
          <w:u w:val="none"/>
        </w:rPr>
        <w:t>②</w:t>
      </w:r>
      <w:r>
        <w:rPr>
          <w:rFonts w:ascii="Calibri" w:hAnsi="Calibri" w:eastAsia="Calibri"/>
          <w:b w:val="0"/>
          <w:i w:val="0"/>
          <w:color w:val="1A1D21"/>
          <w:sz w:val="21"/>
          <w:u w:val="none"/>
        </w:rPr>
        <w:t xml:space="preserve"> Mở danh sách một câu lạc bộ rồi xoá chính nó → hộp lỗi đỏ, tức báo động về đúng việc người dùng vừa cố ý làm.</w:t>
      </w:r>
    </w:p>
    <w:p>
      <w:pPr>
        <w:spacing w:after="100" w:before="0"/>
      </w:pPr>
      <w:r>
        <w:rPr>
          <w:rFonts w:ascii="Calibri" w:hAnsi="Calibri" w:eastAsia="Calibri"/>
          <w:b/>
          <w:i w:val="0"/>
          <w:color w:val="1A1D21"/>
          <w:sz w:val="21"/>
          <w:u w:val="none"/>
        </w:rPr>
        <w:t>③</w:t>
      </w:r>
      <w:r>
        <w:rPr>
          <w:rFonts w:ascii="Calibri" w:hAnsi="Calibri" w:eastAsia="Calibri"/>
          <w:b w:val="0"/>
          <w:i w:val="0"/>
          <w:color w:val="1A1D21"/>
          <w:sz w:val="21"/>
          <w:u w:val="none"/>
        </w:rPr>
        <w:t xml:space="preserve"> Nhánh báo lỗi ấy đọc một trường </w:t>
      </w:r>
      <w:r>
        <w:rPr>
          <w:rFonts w:ascii="Calibri" w:hAnsi="Calibri" w:eastAsia="Calibri"/>
          <w:b/>
          <w:i w:val="0"/>
          <w:color w:val="1A1D21"/>
          <w:sz w:val="21"/>
          <w:u w:val="none"/>
        </w:rPr>
        <w:t>không tồn tại</w:t>
      </w:r>
      <w:r>
        <w:rPr>
          <w:rFonts w:ascii="Calibri" w:hAnsi="Calibri" w:eastAsia="Calibri"/>
          <w:b w:val="0"/>
          <w:i w:val="0"/>
          <w:color w:val="1A1D21"/>
          <w:sz w:val="21"/>
          <w:u w:val="none"/>
        </w:rPr>
        <w:t xml:space="preserve"> — nên ngay cả câu báo lỗi cũng hỏng. Tìm ra khi viết test cho lỗi ②.</w:t>
      </w:r>
    </w:p>
    <w:p>
      <w:pPr>
        <w:spacing w:after="100" w:before="0"/>
      </w:pPr>
      <w:r>
        <w:rPr>
          <w:rFonts w:ascii="Calibri" w:hAnsi="Calibri" w:eastAsia="Calibri"/>
          <w:b/>
          <w:i w:val="0"/>
          <w:color w:val="1A1D21"/>
          <w:sz w:val="21"/>
          <w:u w:val="none"/>
        </w:rPr>
        <w:t>④</w:t>
      </w:r>
      <w:r>
        <w:rPr>
          <w:rFonts w:ascii="Calibri" w:hAnsi="Calibri" w:eastAsia="Calibri"/>
          <w:b w:val="0"/>
          <w:i w:val="0"/>
          <w:color w:val="1A1D21"/>
          <w:sz w:val="21"/>
          <w:u w:val="none"/>
        </w:rPr>
        <w:t xml:space="preserve"> Dấu thập phân trong tệp xuất ra: màn hình viết </w:t>
      </w:r>
      <w:r>
        <w:rPr>
          <w:rFonts w:ascii="Consolas" w:hAnsi="Consolas" w:eastAsia="Consolas"/>
          <w:b w:val="0"/>
          <w:i w:val="0"/>
          <w:color w:val="1A1D21"/>
          <w:sz w:val="20"/>
          <w:u w:val="none"/>
        </w:rPr>
        <w:t>4,61</w:t>
      </w:r>
      <w:r>
        <w:rPr>
          <w:rFonts w:ascii="Calibri" w:hAnsi="Calibri" w:eastAsia="Calibri"/>
          <w:b w:val="0"/>
          <w:i w:val="0"/>
          <w:color w:val="1A1D21"/>
          <w:sz w:val="21"/>
          <w:u w:val="none"/>
        </w:rPr>
        <w:t xml:space="preserve">, tệp viết </w:t>
      </w:r>
      <w:r>
        <w:rPr>
          <w:rFonts w:ascii="Consolas" w:hAnsi="Consolas" w:eastAsia="Consolas"/>
          <w:b w:val="0"/>
          <w:i w:val="0"/>
          <w:color w:val="1A1D21"/>
          <w:sz w:val="20"/>
          <w:u w:val="none"/>
        </w:rPr>
        <w:t>4.61</w:t>
      </w:r>
      <w:r>
        <w:rPr>
          <w:rFonts w:ascii="Calibri" w:hAnsi="Calibri" w:eastAsia="Calibri"/>
          <w:b w:val="0"/>
          <w:i w:val="0"/>
          <w:color w:val="1A1D21"/>
          <w:sz w:val="21"/>
          <w:u w:val="none"/>
        </w:rPr>
        <w:t xml:space="preserve">, mà Excel trên máy cài tiếng Việt hiểu dấu chấm là dấu phân cách hàng nghìn. </w:t>
      </w:r>
      <w:r>
        <w:rPr>
          <w:rFonts w:ascii="Calibri" w:hAnsi="Calibri" w:eastAsia="Calibri"/>
          <w:b/>
          <w:i w:val="0"/>
          <w:color w:val="1A1D21"/>
          <w:sz w:val="21"/>
          <w:u w:val="none"/>
        </w:rPr>
        <w:t>Lỗi này có sẵn từ trước</w:t>
      </w:r>
      <w:r>
        <w:rPr>
          <w:rFonts w:ascii="Calibri" w:hAnsi="Calibri" w:eastAsia="Calibri"/>
          <w:b w:val="0"/>
          <w:i w:val="0"/>
          <w:color w:val="1A1D21"/>
          <w:sz w:val="21"/>
          <w:u w:val="none"/>
        </w:rPr>
        <w:t xml:space="preserve">, không phải do đợt này gây ra — nên sửa </w:t>
      </w:r>
      <w:r>
        <w:rPr>
          <w:rFonts w:ascii="Calibri" w:hAnsi="Calibri" w:eastAsia="Calibri"/>
          <w:b/>
          <w:i w:val="0"/>
          <w:color w:val="1A1D21"/>
          <w:sz w:val="21"/>
          <w:u w:val="none"/>
        </w:rPr>
        <w:t>cả hai chỗ</w:t>
      </w:r>
      <w:r>
        <w:rPr>
          <w:rFonts w:ascii="Calibri" w:hAnsi="Calibri" w:eastAsia="Calibri"/>
          <w:b w:val="0"/>
          <w:i w:val="0"/>
          <w:color w:val="1A1D21"/>
          <w:sz w:val="21"/>
          <w:u w:val="none"/>
        </w:rPr>
        <w:t xml:space="preserve"> trong một lượt thay vì tạo ra một lệch mới.</w:t>
      </w:r>
    </w:p>
    <w:p>
      <w:pPr>
        <w:spacing w:after="100" w:before="0"/>
      </w:pPr>
      <w:r>
        <w:rPr>
          <w:rFonts w:ascii="Calibri" w:hAnsi="Calibri" w:eastAsia="Calibri"/>
          <w:b/>
          <w:i w:val="0"/>
          <w:color w:val="1A1D21"/>
          <w:sz w:val="21"/>
          <w:u w:val="none"/>
        </w:rPr>
        <w:t>Một đối chứng ngược không hợp lệ, đã làm lại:</w:t>
      </w:r>
      <w:r>
        <w:rPr>
          <w:rFonts w:ascii="Calibri" w:hAnsi="Calibri" w:eastAsia="Calibri"/>
          <w:b w:val="0"/>
          <w:i w:val="0"/>
          <w:color w:val="1A1D21"/>
          <w:sz w:val="21"/>
          <w:u w:val="none"/>
        </w:rPr>
        <w:t xml:space="preserve"> lần đầu phá lỗi ② cắt nhầm đoạn mã và cho ra một lỗi hạ tầng chứ không phải test đỏ. Đó không phải bằng chứng — đã làm lại bằng mốc chính xác, và ghi cả chuyện đó vào tệp test.</w:t>
      </w:r>
    </w:p>
    <w:p>
      <w:pPr>
        <w:spacing w:after="40"/>
      </w:pPr>
    </w:p>
    <w:p>
      <w:pPr>
        <w:spacing w:before="240" w:after="60"/>
        <w:pBdr>
          <w:bottom w:val="single" w:sz="6" w:space="3" w:color="1A1D21"/>
        </w:pBdr>
        <w:keepNext/>
      </w:pPr>
      <w:r>
        <w:rPr>
          <w:rFonts w:ascii="Consolas" w:hAnsi="Consolas" w:eastAsia="Consolas"/>
          <w:b/>
          <w:i w:val="0"/>
          <w:color w:val="1F4E79"/>
          <w:sz w:val="24"/>
          <w:u w:val="none"/>
        </w:rPr>
        <w:t>#116</w:t>
      </w:r>
      <w:r>
        <w:rPr>
          <w:rFonts w:ascii="Consolas" w:hAnsi="Consolas" w:eastAsia="Consolas"/>
          <w:b w:val="0"/>
          <w:i w:val="0"/>
          <w:color w:val="767C85"/>
          <w:sz w:val="17"/>
          <w:u w:val="none"/>
        </w:rPr>
        <w:t xml:space="preserve">   ·   13/09 ~12:51   ·   </w:t>
      </w:r>
      <w:r>
        <w:rPr>
          <w:rFonts w:ascii="Calibri" w:hAnsi="Calibri" w:eastAsia="Calibri"/>
          <w:b/>
          <w:i w:val="0"/>
          <w:color w:val="1A1D21"/>
          <w:sz w:val="23"/>
          <w:u w:val="none"/>
        </w:rPr>
        <w:t>Dựng lại bản cài đặt và kiểm bằng số đọc từ máy chủ</w:t>
      </w:r>
    </w:p>
    <w:p>
      <w:pPr>
        <w:spacing w:before="120" w:after="40"/>
        <w:keepNext/>
      </w:pPr>
      <w:r>
        <w:rPr>
          <w:rFonts w:ascii="Consolas" w:hAnsi="Consolas" w:eastAsia="Consolas"/>
          <w:b/>
          <w:i w:val="0"/>
          <w:color w:val="1F4E79"/>
          <w:sz w:val="16"/>
          <w:u w:val="none"/>
        </w:rPr>
        <w:t>CÂU LỆNH #116</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update the exe file, then we are all goods, DONE!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đã migrate từ project development sang repo chính thức chưa? CÓ hay KHÔNG</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Gộp nhánh phát triển vào </w:t>
      </w:r>
      <w:r>
        <w:rPr>
          <w:rFonts w:ascii="Consolas" w:hAnsi="Consolas" w:eastAsia="Consolas"/>
          <w:b w:val="0"/>
          <w:i w:val="0"/>
          <w:color w:val="1A1D21"/>
          <w:sz w:val="20"/>
          <w:u w:val="none"/>
        </w:rPr>
        <w:t>main</w:t>
      </w:r>
      <w:r>
        <w:rPr>
          <w:rFonts w:ascii="Calibri" w:hAnsi="Calibri" w:eastAsia="Calibri"/>
          <w:b w:val="0"/>
          <w:i w:val="0"/>
          <w:color w:val="1A1D21"/>
          <w:sz w:val="21"/>
          <w:u w:val="none"/>
        </w:rPr>
        <w:t xml:space="preserve"> bằng </w:t>
      </w:r>
      <w:r>
        <w:rPr>
          <w:rFonts w:ascii="Calibri" w:hAnsi="Calibri" w:eastAsia="Calibri"/>
          <w:b w:val="0"/>
          <w:i/>
          <w:color w:val="1A1D21"/>
          <w:sz w:val="21"/>
          <w:u w:val="none"/>
        </w:rPr>
        <w:t>fast-forward</w:t>
      </w:r>
      <w:r>
        <w:rPr>
          <w:rFonts w:ascii="Calibri" w:hAnsi="Calibri" w:eastAsia="Calibri"/>
          <w:b w:val="0"/>
          <w:i w:val="0"/>
          <w:color w:val="1A1D21"/>
          <w:sz w:val="21"/>
          <w:u w:val="none"/>
        </w:rPr>
        <w:t xml:space="preserve">, rồi dựng lại bản cài đặt với </w:t>
      </w:r>
      <w:r>
        <w:rPr>
          <w:rFonts w:ascii="Calibri" w:hAnsi="Calibri" w:eastAsia="Calibri"/>
          <w:b/>
          <w:i w:val="0"/>
          <w:color w:val="1A1D21"/>
          <w:sz w:val="21"/>
          <w:u w:val="none"/>
        </w:rPr>
        <w:t>bộ test chạy thật</w:t>
      </w:r>
      <w:r>
        <w:rPr>
          <w:rFonts w:ascii="Calibri" w:hAnsi="Calibri" w:eastAsia="Calibri"/>
          <w:b w:val="0"/>
          <w:i w:val="0"/>
          <w:color w:val="1A1D21"/>
          <w:sz w:val="21"/>
          <w:u w:val="none"/>
        </w:rPr>
        <w:t>, không bật đường tắt bỏ qua test.</w:t>
      </w:r>
    </w:p>
    <w:p>
      <w:pPr>
        <w:spacing w:after="100" w:before="0"/>
      </w:pPr>
      <w:r>
        <w:rPr>
          <w:rFonts w:ascii="Calibri" w:hAnsi="Calibri" w:eastAsia="Calibri"/>
          <w:b/>
          <w:i w:val="0"/>
          <w:color w:val="1A1D21"/>
          <w:sz w:val="21"/>
          <w:u w:val="none"/>
        </w:rPr>
        <w:t>757 test</w:t>
      </w:r>
      <w:r>
        <w:rPr>
          <w:rFonts w:ascii="Calibri" w:hAnsi="Calibri" w:eastAsia="Calibri"/>
          <w:b w:val="0"/>
          <w:i w:val="0"/>
          <w:color w:val="1A1D21"/>
          <w:sz w:val="21"/>
          <w:u w:val="none"/>
        </w:rPr>
        <w:t xml:space="preserve"> trên máy này; trên máy Windows là </w:t>
      </w:r>
      <w:r>
        <w:rPr>
          <w:rFonts w:ascii="Calibri" w:hAnsi="Calibri" w:eastAsia="Calibri"/>
          <w:b/>
          <w:i w:val="0"/>
          <w:color w:val="1A1D21"/>
          <w:sz w:val="21"/>
          <w:u w:val="none"/>
        </w:rPr>
        <w:t>680 đạt, 10 bỏ qua</w:t>
      </w:r>
      <w:r>
        <w:rPr>
          <w:rFonts w:ascii="Calibri" w:hAnsi="Calibri" w:eastAsia="Calibri"/>
          <w:b w:val="0"/>
          <w:i w:val="0"/>
          <w:color w:val="1A1D21"/>
          <w:sz w:val="21"/>
          <w:u w:val="none"/>
        </w:rPr>
        <w:t xml:space="preserve">. Chênh lệch </w:t>
      </w:r>
      <w:r>
        <w:rPr>
          <w:rFonts w:ascii="Calibri" w:hAnsi="Calibri" w:eastAsia="Calibri"/>
          <w:b/>
          <w:i w:val="0"/>
          <w:color w:val="1A1D21"/>
          <w:sz w:val="21"/>
          <w:u w:val="none"/>
        </w:rPr>
        <w:t>77</w:t>
      </w:r>
      <w:r>
        <w:rPr>
          <w:rFonts w:ascii="Calibri" w:hAnsi="Calibri" w:eastAsia="Calibri"/>
          <w:b w:val="0"/>
          <w:i w:val="0"/>
          <w:color w:val="1A1D21"/>
          <w:sz w:val="21"/>
          <w:u w:val="none"/>
        </w:rPr>
        <w:t xml:space="preserve"> được truy đến tận cùng chứ không bỏ qua: đúng 10 tệp test giao diện cần trình duyệt nên tự bỏ qua ở đó, và tổng số hàm test trong 10 tệp ấy </w:t>
      </w:r>
      <w:r>
        <w:rPr>
          <w:rFonts w:ascii="Calibri" w:hAnsi="Calibri" w:eastAsia="Calibri"/>
          <w:b/>
          <w:i w:val="0"/>
          <w:color w:val="1A1D21"/>
          <w:sz w:val="21"/>
          <w:u w:val="none"/>
        </w:rPr>
        <w:t>đúng bằng 77</w:t>
      </w:r>
      <w:r>
        <w:rPr>
          <w:rFonts w:ascii="Calibri" w:hAnsi="Calibri" w:eastAsia="Calibri"/>
          <w:b w:val="0"/>
          <w:i w:val="0"/>
          <w:color w:val="1A1D21"/>
          <w:sz w:val="21"/>
          <w:u w:val="none"/>
        </w:rPr>
        <w:t>. Không một test nào đỏ, không một test nào biến mất ngoài số đã giải thích được.</w:t>
      </w:r>
    </w:p>
    <w:p>
      <w:pPr>
        <w:spacing w:after="100" w:before="0"/>
      </w:pPr>
      <w:r>
        <w:rPr>
          <w:rFonts w:ascii="Calibri" w:hAnsi="Calibri" w:eastAsia="Calibri"/>
          <w:b w:val="0"/>
          <w:i w:val="0"/>
          <w:color w:val="1A1D21"/>
          <w:sz w:val="21"/>
          <w:u w:val="none"/>
        </w:rPr>
        <w:t xml:space="preserve">Bản phát hành được xác nhận bằng </w:t>
      </w:r>
      <w:r>
        <w:rPr>
          <w:rFonts w:ascii="Calibri" w:hAnsi="Calibri" w:eastAsia="Calibri"/>
          <w:b/>
          <w:i w:val="0"/>
          <w:color w:val="1A1D21"/>
          <w:sz w:val="21"/>
          <w:u w:val="none"/>
        </w:rPr>
        <w:t>mã băm đọc từ máy chủ</w:t>
      </w:r>
      <w:r>
        <w:rPr>
          <w:rFonts w:ascii="Calibri" w:hAnsi="Calibri" w:eastAsia="Calibri"/>
          <w:b w:val="0"/>
          <w:i w:val="0"/>
          <w:color w:val="1A1D21"/>
          <w:sz w:val="21"/>
          <w:u w:val="none"/>
        </w:rPr>
        <w:t xml:space="preserve"> (</w:t>
      </w:r>
      <w:r>
        <w:rPr>
          <w:rFonts w:ascii="Consolas" w:hAnsi="Consolas" w:eastAsia="Consolas"/>
          <w:b w:val="0"/>
          <w:i w:val="0"/>
          <w:color w:val="1A1D21"/>
          <w:sz w:val="20"/>
          <w:u w:val="none"/>
        </w:rPr>
        <w:t>sha256:0b4ac1b4…</w:t>
      </w:r>
      <w:r>
        <w:rPr>
          <w:rFonts w:ascii="Calibri" w:hAnsi="Calibri" w:eastAsia="Calibri"/>
          <w:b w:val="0"/>
          <w:i w:val="0"/>
          <w:color w:val="1A1D21"/>
          <w:sz w:val="21"/>
          <w:u w:val="none"/>
        </w:rPr>
        <w:t xml:space="preserve"> → </w:t>
      </w:r>
      <w:r>
        <w:rPr>
          <w:rFonts w:ascii="Consolas" w:hAnsi="Consolas" w:eastAsia="Consolas"/>
          <w:b w:val="0"/>
          <w:i w:val="0"/>
          <w:color w:val="1A1D21"/>
          <w:sz w:val="20"/>
          <w:u w:val="none"/>
        </w:rPr>
        <w:t>sha256:6a7cc228…</w:t>
      </w:r>
      <w:r>
        <w:rPr>
          <w:rFonts w:ascii="Calibri" w:hAnsi="Calibri" w:eastAsia="Calibri"/>
          <w:b w:val="0"/>
          <w:i w:val="0"/>
          <w:color w:val="1A1D21"/>
          <w:sz w:val="21"/>
          <w:u w:val="none"/>
        </w:rPr>
        <w:t>), không phải bằng câu “chắc là xong”.</w:t>
      </w:r>
    </w:p>
    <w:p>
      <w:pPr>
        <w:spacing w:after="40"/>
      </w:pPr>
    </w:p>
    <w:p>
      <w:pPr>
        <w:spacing w:before="280" w:after="80"/>
        <w:keepNext/>
      </w:pPr>
      <w:r>
        <w:rPr>
          <w:rFonts w:ascii="Calibri" w:hAnsi="Calibri" w:eastAsia="Calibri"/>
          <w:b/>
          <w:i w:val="0"/>
          <w:color w:val="1F4E79"/>
          <w:sz w:val="25"/>
          <w:u w:val="none"/>
        </w:rPr>
        <w:t>Ngày 15/09</w:t>
      </w:r>
    </w:p>
    <w:p>
      <w:pPr>
        <w:spacing w:before="240" w:after="60"/>
        <w:pBdr>
          <w:bottom w:val="single" w:sz="6" w:space="3" w:color="1A1D21"/>
        </w:pBdr>
        <w:keepNext/>
      </w:pPr>
      <w:r>
        <w:rPr>
          <w:rFonts w:ascii="Consolas" w:hAnsi="Consolas" w:eastAsia="Consolas"/>
          <w:b/>
          <w:i w:val="0"/>
          <w:color w:val="1F4E79"/>
          <w:sz w:val="24"/>
          <w:u w:val="none"/>
        </w:rPr>
        <w:t>#117</w:t>
      </w:r>
      <w:r>
        <w:rPr>
          <w:rFonts w:ascii="Consolas" w:hAnsi="Consolas" w:eastAsia="Consolas"/>
          <w:b w:val="0"/>
          <w:i w:val="0"/>
          <w:color w:val="767C85"/>
          <w:sz w:val="17"/>
          <w:u w:val="none"/>
        </w:rPr>
        <w:t xml:space="preserve">   ·   15/09 ~06:45   ·   </w:t>
      </w:r>
      <w:r>
        <w:rPr>
          <w:rFonts w:ascii="Calibri" w:hAnsi="Calibri" w:eastAsia="Calibri"/>
          <w:b/>
          <w:i w:val="0"/>
          <w:color w:val="1A1D21"/>
          <w:sz w:val="23"/>
          <w:u w:val="none"/>
        </w:rPr>
        <w:t>Gửi bộ dữ liệu, kỹ năng, và cập nhật chính tài liệu này</w:t>
      </w:r>
    </w:p>
    <w:p>
      <w:pPr>
        <w:spacing w:before="120" w:after="40"/>
        <w:keepNext/>
      </w:pPr>
      <w:r>
        <w:rPr>
          <w:rFonts w:ascii="Consolas" w:hAnsi="Consolas" w:eastAsia="Consolas"/>
          <w:b/>
          <w:i w:val="0"/>
          <w:color w:val="1F4E79"/>
          <w:sz w:val="16"/>
          <w:u w:val="none"/>
        </w:rPr>
        <w:t>CÂU LỆNH #117</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Give me the test data, and the claude skill u made.</w:t>
            </w:r>
          </w:p>
          <w:p>
            <w:pPr>
              <w:spacing w:after="0" w:before="0"/>
            </w:pPr>
            <w:r>
              <w:rPr>
                <w:rFonts w:ascii="Consolas" w:hAnsi="Consolas" w:eastAsia="Consolas"/>
                <w:b w:val="0"/>
                <w:i w:val="0"/>
                <w:color w:val="1A1D21"/>
                <w:sz w:val="19"/>
                <w:u w:val="none"/>
              </w:rPr>
            </w:r>
          </w:p>
          <w:p>
            <w:pPr>
              <w:spacing w:after="0" w:before="0"/>
            </w:pPr>
            <w:r>
              <w:rPr>
                <w:rFonts w:ascii="Consolas" w:hAnsi="Consolas" w:eastAsia="Consolas"/>
                <w:b w:val="0"/>
                <w:i w:val="0"/>
                <w:color w:val="1A1D21"/>
                <w:sz w:val="19"/>
                <w:u w:val="none"/>
              </w:rPr>
              <w:t>Update nhật kí AI cho tôi, tất cả</w:t>
            </w:r>
          </w:p>
        </w:tc>
      </w:tr>
    </w:tbl>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val="0"/>
          <w:i w:val="0"/>
          <w:color w:val="1A1D21"/>
          <w:sz w:val="21"/>
          <w:u w:val="none"/>
        </w:rPr>
        <w:t xml:space="preserve">Đóng gói bốn bộ dữ liệu mô phỏng (24 / 10 / 140 / 160 học sinh) kèm hướng dẫn định dạng, và kỹ năng sinh dữ liệu. Sau đó cập nhật nhật ký này từ câu lệnh </w:t>
      </w:r>
      <w:r>
        <w:rPr>
          <w:rFonts w:ascii="Calibri" w:hAnsi="Calibri" w:eastAsia="Calibri"/>
          <w:b/>
          <w:i w:val="0"/>
          <w:color w:val="1A1D21"/>
          <w:sz w:val="21"/>
          <w:u w:val="none"/>
        </w:rPr>
        <w:t>#99</w:t>
      </w:r>
      <w:r>
        <w:rPr>
          <w:rFonts w:ascii="Calibri" w:hAnsi="Calibri" w:eastAsia="Calibri"/>
          <w:b w:val="0"/>
          <w:i w:val="0"/>
          <w:color w:val="1A1D21"/>
          <w:sz w:val="21"/>
          <w:u w:val="none"/>
        </w:rPr>
        <w:t xml:space="preserve"> tới </w:t>
      </w:r>
      <w:r>
        <w:rPr>
          <w:rFonts w:ascii="Calibri" w:hAnsi="Calibri" w:eastAsia="Calibri"/>
          <w:b/>
          <w:i w:val="0"/>
          <w:color w:val="1A1D21"/>
          <w:sz w:val="21"/>
          <w:u w:val="none"/>
        </w:rPr>
        <w:t>#117</w:t>
      </w:r>
      <w:r>
        <w:rPr>
          <w:rFonts w:ascii="Calibri" w:hAnsi="Calibri" w:eastAsia="Calibri"/>
          <w:b w:val="0"/>
          <w:i w:val="0"/>
          <w:color w:val="1A1D21"/>
          <w:sz w:val="21"/>
          <w:u w:val="none"/>
        </w:rPr>
        <w:t>.</w:t>
      </w:r>
    </w:p>
    <w:p>
      <w:pPr>
        <w:spacing w:after="100" w:before="0"/>
      </w:pPr>
      <w:r>
        <w:rPr>
          <w:rFonts w:ascii="Calibri" w:hAnsi="Calibri" w:eastAsia="Calibri"/>
          <w:b/>
          <w:i w:val="0"/>
          <w:color w:val="1A1D21"/>
          <w:sz w:val="21"/>
          <w:u w:val="none"/>
        </w:rPr>
        <w:t>Một chỗ nhật ký này tự nhận là yếu:</w:t>
      </w:r>
      <w:r>
        <w:rPr>
          <w:rFonts w:ascii="Calibri" w:hAnsi="Calibri" w:eastAsia="Calibri"/>
          <w:b w:val="0"/>
          <w:i w:val="0"/>
          <w:color w:val="1A1D21"/>
          <w:sz w:val="21"/>
          <w:u w:val="none"/>
        </w:rPr>
        <w:t xml:space="preserve"> câu lệnh của ba ngày 06–08/09 </w:t>
      </w:r>
      <w:r>
        <w:rPr>
          <w:rFonts w:ascii="Calibri" w:hAnsi="Calibri" w:eastAsia="Calibri"/>
          <w:b/>
          <w:i w:val="0"/>
          <w:color w:val="1A1D21"/>
          <w:sz w:val="21"/>
          <w:u w:val="none"/>
        </w:rPr>
        <w:t>không chép lại được nguyên văn</w:t>
      </w:r>
      <w:r>
        <w:rPr>
          <w:rFonts w:ascii="Calibri" w:hAnsi="Calibri" w:eastAsia="Calibri"/>
          <w:b w:val="0"/>
          <w:i w:val="0"/>
          <w:color w:val="1A1D21"/>
          <w:sz w:val="21"/>
          <w:u w:val="none"/>
        </w:rPr>
        <w:t xml:space="preserve"> vì bản ghi hội thoại của những phiên ấy không còn. Mục </w:t>
      </w:r>
      <w:r>
        <w:rPr>
          <w:rFonts w:ascii="Calibri" w:hAnsi="Calibri" w:eastAsia="Calibri"/>
          <w:b/>
          <w:i w:val="0"/>
          <w:color w:val="1A1D21"/>
          <w:sz w:val="21"/>
          <w:u w:val="none"/>
        </w:rPr>
        <w:t>#99</w:t>
      </w:r>
      <w:r>
        <w:rPr>
          <w:rFonts w:ascii="Calibri" w:hAnsi="Calibri" w:eastAsia="Calibri"/>
          <w:b w:val="0"/>
          <w:i w:val="0"/>
          <w:color w:val="1A1D21"/>
          <w:sz w:val="21"/>
          <w:u w:val="none"/>
        </w:rPr>
        <w:t xml:space="preserve"> ghi thẳng điều đó và liệt kê sáu mã commit thay thế, thay vì dựng lại câu lệnh theo trí nhớ rồi trình bày như bản gốc.</w:t>
      </w:r>
    </w:p>
    <w:p>
      <w:pPr>
        <w:spacing w:after="40"/>
      </w:pPr>
    </w:p>
    <w:p>
      <w:pPr>
        <w:spacing w:before="280" w:after="80"/>
        <w:keepNext/>
      </w:pPr>
      <w:r>
        <w:rPr>
          <w:rFonts w:ascii="Calibri" w:hAnsi="Calibri" w:eastAsia="Calibri"/>
          <w:b/>
          <w:i w:val="0"/>
          <w:color w:val="1F4E79"/>
          <w:sz w:val="25"/>
          <w:u w:val="none"/>
        </w:rPr>
        <w:t>Ngày 16/09</w:t>
      </w:r>
    </w:p>
    <w:p>
      <w:pPr>
        <w:spacing w:before="240" w:after="60"/>
        <w:pBdr>
          <w:bottom w:val="single" w:sz="6" w:space="3" w:color="1A1D21"/>
        </w:pBdr>
        <w:keepNext/>
      </w:pPr>
      <w:r>
        <w:rPr>
          <w:rFonts w:ascii="Consolas" w:hAnsi="Consolas" w:eastAsia="Consolas"/>
          <w:b/>
          <w:i w:val="0"/>
          <w:color w:val="1F4E79"/>
          <w:sz w:val="24"/>
          <w:u w:val="none"/>
        </w:rPr>
        <w:t>#118</w:t>
      </w:r>
      <w:r>
        <w:rPr>
          <w:rFonts w:ascii="Consolas" w:hAnsi="Consolas" w:eastAsia="Consolas"/>
          <w:b w:val="0"/>
          <w:i w:val="0"/>
          <w:color w:val="767C85"/>
          <w:sz w:val="17"/>
          <w:u w:val="none"/>
        </w:rPr>
        <w:t xml:space="preserve">   ·   16/09 ~14:00   ·   </w:t>
      </w:r>
      <w:r>
        <w:rPr>
          <w:rFonts w:ascii="Calibri" w:hAnsi="Calibri" w:eastAsia="Calibri"/>
          <w:b/>
          <w:i w:val="0"/>
          <w:color w:val="1A1D21"/>
          <w:sz w:val="23"/>
          <w:u w:val="none"/>
        </w:rPr>
        <w:t>Viết Mục 3 và Mục 4 theo hai phản hồi nhận được</w:t>
      </w:r>
    </w:p>
    <w:p>
      <w:pPr>
        <w:spacing w:before="120" w:after="40"/>
        <w:keepNext/>
      </w:pPr>
      <w:r>
        <w:rPr>
          <w:rFonts w:ascii="Consolas" w:hAnsi="Consolas" w:eastAsia="Consolas"/>
          <w:b/>
          <w:i w:val="0"/>
          <w:color w:val="1F4E79"/>
          <w:sz w:val="16"/>
          <w:u w:val="none"/>
        </w:rPr>
        <w:t>CÂU LỆNH #118</w:t>
      </w:r>
    </w:p>
    <w:tbl>
      <w:tblPr>
        <w:tblW w:type="auto" w:w="0"/>
        <w:jc w:val="left"/>
        <w:tblLook w:firstColumn="1" w:firstRow="1" w:lastColumn="0" w:lastRow="0" w:noHBand="0" w:noVBand="1" w:val="04A0"/>
      </w:tblPr>
      <w:tblGrid>
        <w:gridCol w:w="9972"/>
      </w:tblGrid>
      <w:tr>
        <w:tc>
          <w:tcPr>
            <w:tcW w:type="dxa" w:w="9972"/>
            <w:shd w:val="clear" w:color="auto" w:fill="E7EEF5"/>
            <w:tcBorders>
              <w:top w:val="single" w:sz="6" w:color="DAD6CB"/>
              <w:left w:val="single" w:sz="6" w:color="DAD6CB"/>
              <w:bottom w:val="single" w:sz="6" w:color="DAD6CB"/>
              <w:right w:val="single" w:sz="6" w:color="DAD6CB"/>
            </w:tcBorders>
          </w:tcPr>
          <w:p>
            <w:pPr>
              <w:spacing w:after="0" w:before="0"/>
            </w:pPr>
            <w:r>
              <w:rPr>
                <w:rFonts w:ascii="Consolas" w:hAnsi="Consolas" w:eastAsia="Consolas"/>
                <w:b w:val="0"/>
                <w:i w:val="0"/>
                <w:color w:val="1A1D21"/>
                <w:sz w:val="19"/>
                <w:u w:val="none"/>
              </w:rPr>
              <w:t>làm rõ hơn vấn đề “phân tích và giải thích”, "Chưa thấy phần quá trình</w:t>
            </w:r>
          </w:p>
          <w:p>
            <w:pPr>
              <w:spacing w:after="0" w:before="0"/>
            </w:pPr>
            <w:r>
              <w:rPr>
                <w:rFonts w:ascii="Consolas" w:hAnsi="Consolas" w:eastAsia="Consolas"/>
                <w:b w:val="0"/>
                <w:i w:val="0"/>
                <w:color w:val="1A1D21"/>
                <w:sz w:val="19"/>
                <w:u w:val="none"/>
              </w:rPr>
              <w:t>xây dựng phần mềm" là các feedback, lên kế hoạch sửa</w:t>
            </w:r>
          </w:p>
        </w:tc>
      </w:tr>
    </w:tbl>
    <w:p>
      <w:pPr>
        <w:spacing w:before="120" w:after="40"/>
        <w:keepNext/>
      </w:pPr>
      <w:r>
        <w:rPr>
          <w:rFonts w:ascii="Consolas" w:hAnsi="Consolas" w:eastAsia="Consolas"/>
          <w:b/>
          <w:i w:val="0"/>
          <w:color w:val="1F4E79"/>
          <w:sz w:val="16"/>
          <w:u w:val="none"/>
        </w:rPr>
        <w:t>MỤC ĐÍCH</w:t>
      </w:r>
    </w:p>
    <w:p>
      <w:pPr>
        <w:spacing w:after="100" w:before="0"/>
      </w:pPr>
      <w:r>
        <w:rPr>
          <w:rFonts w:ascii="Calibri" w:hAnsi="Calibri" w:eastAsia="Calibri"/>
          <w:b w:val="0"/>
          <w:i w:val="0"/>
          <w:color w:val="1A1D21"/>
          <w:sz w:val="21"/>
          <w:u w:val="none"/>
        </w:rPr>
        <w:t xml:space="preserve">Hai phản hồi nhận được về nhật ký này: phần </w:t>
      </w:r>
      <w:r>
        <w:rPr>
          <w:rFonts w:ascii="Calibri" w:hAnsi="Calibri" w:eastAsia="Calibri"/>
          <w:b w:val="0"/>
          <w:i/>
          <w:color w:val="1A1D21"/>
          <w:sz w:val="21"/>
          <w:u w:val="none"/>
        </w:rPr>
        <w:t>phân tích và giải thích</w:t>
      </w:r>
      <w:r>
        <w:rPr>
          <w:rFonts w:ascii="Calibri" w:hAnsi="Calibri" w:eastAsia="Calibri"/>
          <w:b w:val="0"/>
          <w:i w:val="0"/>
          <w:color w:val="1A1D21"/>
          <w:sz w:val="21"/>
          <w:u w:val="none"/>
        </w:rPr>
        <w:t xml:space="preserve"> chưa rõ, và </w:t>
      </w:r>
      <w:r>
        <w:rPr>
          <w:rFonts w:ascii="Calibri" w:hAnsi="Calibri" w:eastAsia="Calibri"/>
          <w:b w:val="0"/>
          <w:i/>
          <w:color w:val="1A1D21"/>
          <w:sz w:val="21"/>
          <w:u w:val="none"/>
        </w:rPr>
        <w:t>chưa thấy phần quá trình xây dựng phần mềm</w:t>
      </w:r>
      <w:r>
        <w:rPr>
          <w:rFonts w:ascii="Calibri" w:hAnsi="Calibri" w:eastAsia="Calibri"/>
          <w:b w:val="0"/>
          <w:i w:val="0"/>
          <w:color w:val="1A1D21"/>
          <w:sz w:val="21"/>
          <w:u w:val="none"/>
        </w:rPr>
        <w:t>. Yêu cầu: sửa ngay trong nhật ký, thêm sơ đồ kiến trúc và dòng thời gian phát triển.</w:t>
      </w:r>
    </w:p>
    <w:p>
      <w:pPr>
        <w:spacing w:before="120" w:after="40"/>
        <w:keepNext/>
      </w:pPr>
      <w:r>
        <w:rPr>
          <w:rFonts w:ascii="Consolas" w:hAnsi="Consolas" w:eastAsia="Consolas"/>
          <w:b/>
          <w:i w:val="0"/>
          <w:color w:val="1F4E79"/>
          <w:sz w:val="16"/>
          <w:u w:val="none"/>
        </w:rPr>
        <w:t>AI ĐÃ LÀM</w:t>
      </w:r>
    </w:p>
    <w:p>
      <w:pPr>
        <w:spacing w:after="100" w:before="0"/>
      </w:pPr>
      <w:r>
        <w:rPr>
          <w:rFonts w:ascii="Calibri" w:hAnsi="Calibri" w:eastAsia="Calibri"/>
          <w:b/>
          <w:i w:val="0"/>
          <w:color w:val="1A1D21"/>
          <w:sz w:val="21"/>
          <w:u w:val="none"/>
        </w:rPr>
        <w:t>Mục 3 — Quá trình xây dựng phần mềm:</w:t>
      </w:r>
      <w:r>
        <w:rPr>
          <w:rFonts w:ascii="Calibri" w:hAnsi="Calibri" w:eastAsia="Calibri"/>
          <w:b w:val="0"/>
          <w:i w:val="0"/>
          <w:color w:val="1A1D21"/>
          <w:sz w:val="21"/>
          <w:u w:val="none"/>
        </w:rPr>
        <w:t xml:space="preserve"> xuất phát điểm 26/08 (bản gốc học sinh tự viết), </w:t>
      </w:r>
      <w:r>
        <w:rPr>
          <w:rFonts w:ascii="Calibri" w:hAnsi="Calibri" w:eastAsia="Calibri"/>
          <w:b/>
          <w:i w:val="0"/>
          <w:color w:val="1A1D21"/>
          <w:sz w:val="21"/>
          <w:u w:val="none"/>
        </w:rPr>
        <w:t>hai sơ đồ</w:t>
      </w:r>
      <w:r>
        <w:rPr>
          <w:rFonts w:ascii="Calibri" w:hAnsi="Calibri" w:eastAsia="Calibri"/>
          <w:b w:val="0"/>
          <w:i w:val="0"/>
          <w:color w:val="1A1D21"/>
          <w:sz w:val="21"/>
          <w:u w:val="none"/>
        </w:rPr>
        <w:t xml:space="preserve"> (kiến trúc lúc chạy và đường đóng gói), biểu đồ </w:t>
      </w:r>
      <w:r>
        <w:rPr>
          <w:rFonts w:ascii="Calibri" w:hAnsi="Calibri" w:eastAsia="Calibri"/>
          <w:b/>
          <w:i w:val="0"/>
          <w:color w:val="1A1D21"/>
          <w:sz w:val="21"/>
          <w:u w:val="none"/>
        </w:rPr>
        <w:t>sáu giai đoạn</w:t>
      </w:r>
      <w:r>
        <w:rPr>
          <w:rFonts w:ascii="Calibri" w:hAnsi="Calibri" w:eastAsia="Calibri"/>
          <w:b w:val="0"/>
          <w:i w:val="0"/>
          <w:color w:val="1A1D21"/>
          <w:sz w:val="21"/>
          <w:u w:val="none"/>
        </w:rPr>
        <w:t xml:space="preserve"> theo số commit từng ngày, bốn thói quen làm việc kèm bằng chứng, bảng quy mô đo được, và ba việc còn dở.</w:t>
      </w:r>
    </w:p>
    <w:p>
      <w:pPr>
        <w:spacing w:after="100" w:before="0"/>
      </w:pPr>
      <w:r>
        <w:rPr>
          <w:rFonts w:ascii="Calibri" w:hAnsi="Calibri" w:eastAsia="Calibri"/>
          <w:b/>
          <w:i w:val="0"/>
          <w:color w:val="1A1D21"/>
          <w:sz w:val="21"/>
          <w:u w:val="none"/>
        </w:rPr>
        <w:t>Mục 4 — Phân tích và giải thích số đo:</w:t>
      </w:r>
      <w:r>
        <w:rPr>
          <w:rFonts w:ascii="Calibri" w:hAnsi="Calibri" w:eastAsia="Calibri"/>
          <w:b w:val="0"/>
          <w:i w:val="0"/>
          <w:color w:val="1A1D21"/>
          <w:sz w:val="21"/>
          <w:u w:val="none"/>
        </w:rPr>
        <w:t xml:space="preserve"> sáu tiểu mục theo nhịp </w:t>
      </w:r>
      <w:r>
        <w:rPr>
          <w:rFonts w:ascii="Calibri" w:hAnsi="Calibri" w:eastAsia="Calibri"/>
          <w:b w:val="0"/>
          <w:i/>
          <w:color w:val="1A1D21"/>
          <w:sz w:val="21"/>
          <w:u w:val="none"/>
        </w:rPr>
        <w:t>câu hỏi → số đo → nghĩa là gì → chỗ dễ nói quá</w:t>
      </w:r>
      <w:r>
        <w:rPr>
          <w:rFonts w:ascii="Calibri" w:hAnsi="Calibri" w:eastAsia="Calibri"/>
          <w:b w:val="0"/>
          <w:i w:val="0"/>
          <w:color w:val="1A1D21"/>
          <w:sz w:val="21"/>
          <w:u w:val="none"/>
        </w:rPr>
        <w:t xml:space="preserve">, sáu giới hạn chép từ </w:t>
      </w:r>
      <w:r>
        <w:rPr>
          <w:rFonts w:ascii="Consolas" w:hAnsi="Consolas" w:eastAsia="Consolas"/>
          <w:b w:val="0"/>
          <w:i w:val="0"/>
          <w:color w:val="1A1D21"/>
          <w:sz w:val="20"/>
          <w:u w:val="none"/>
        </w:rPr>
        <w:t>NGHIEN_CUU_TOI_UU.md</w:t>
      </w:r>
      <w:r>
        <w:rPr>
          <w:rFonts w:ascii="Calibri" w:hAnsi="Calibri" w:eastAsia="Calibri"/>
          <w:b w:val="0"/>
          <w:i w:val="0"/>
          <w:color w:val="1A1D21"/>
          <w:sz w:val="21"/>
          <w:u w:val="none"/>
        </w:rPr>
        <w:t>, và bảng tra “giám khảo hỏi → trả lời bằng số nào”.</w:t>
      </w:r>
    </w:p>
    <w:p>
      <w:pPr>
        <w:spacing w:after="100" w:before="0"/>
      </w:pPr>
      <w:r>
        <w:rPr>
          <w:rFonts w:ascii="Calibri" w:hAnsi="Calibri" w:eastAsia="Calibri"/>
          <w:b w:val="0"/>
          <w:i w:val="0"/>
          <w:color w:val="1A1D21"/>
          <w:sz w:val="21"/>
          <w:u w:val="none"/>
        </w:rPr>
        <w:t>Đánh số lại các mục (3→5, 4→6, 5→7, 6→8) và sửa 24 tham chiếu chéo; sửa Điều kiện 4 ở Mục 1, thêm một dòng vào bảng Mục 2, viết lại ý 8 và ý 20 của Mục 7 và thêm một ý mới.</w:t>
      </w:r>
    </w:p>
    <w:p>
      <w:pPr>
        <w:spacing w:before="120" w:after="40"/>
        <w:keepNext/>
      </w:pPr>
      <w:r>
        <w:rPr>
          <w:rFonts w:ascii="Consolas" w:hAnsi="Consolas" w:eastAsia="Consolas"/>
          <w:b/>
          <w:i w:val="0"/>
          <w:color w:val="1F4E79"/>
          <w:sz w:val="16"/>
          <w:u w:val="none"/>
        </w:rPr>
        <w:t>TỆP DO AI TẠO</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NHAT_KY_AI.html — thêm Mục 3 và Mục 4 (hai sơ đồ + một biểu đồ dựng bằng HTML/CSS)</w:t>
      </w:r>
    </w:p>
    <w:p>
      <w:pPr>
        <w:spacing w:after="20"/>
        <w:ind w:left="340"/>
      </w:pPr>
      <w:r>
        <w:rPr>
          <w:rFonts w:ascii="Consolas" w:hAnsi="Consolas" w:eastAsia="Consolas"/>
          <w:b w:val="0"/>
          <w:i w:val="0"/>
          <w:color w:val="1F4E79"/>
          <w:sz w:val="19"/>
          <w:u w:val="none"/>
        </w:rPr>
        <w:t xml:space="preserve">→ </w:t>
      </w:r>
      <w:r>
        <w:rPr>
          <w:rFonts w:ascii="Consolas" w:hAnsi="Consolas" w:eastAsia="Consolas"/>
          <w:b w:val="0"/>
          <w:i w:val="0"/>
          <w:color w:val="1A1D21"/>
          <w:sz w:val="19"/>
          <w:u w:val="none"/>
        </w:rPr>
        <w:t>tao_nhat_ky_word.py — hai bộ dựng sơ đồ cho bản Word, và sửa bốn chỗ yếu sẵn có</w:t>
      </w:r>
    </w:p>
    <w:p>
      <w:pPr>
        <w:spacing w:after="40"/>
      </w:pPr>
    </w:p>
    <w:p>
      <w:r>
        <w:br w:type="page"/>
      </w:r>
    </w:p>
    <w:p>
      <w:pPr>
        <w:spacing w:before="400" w:after="120"/>
        <w:pBdr>
          <w:bottom w:val="single" w:sz="12" w:space="4" w:color="1A1D21"/>
        </w:pBdr>
        <w:keepNext/>
      </w:pPr>
      <w:r>
        <w:rPr>
          <w:rFonts w:ascii="Calibri" w:hAnsi="Calibri" w:eastAsia="Calibri"/>
          <w:b/>
          <w:i w:val="0"/>
          <w:color w:val="1A1D21"/>
          <w:sz w:val="32"/>
          <w:u w:val="none"/>
        </w:rPr>
        <w:t>PHỤ LỤC 1 — Tệp do AI viết mới</w:t>
      </w:r>
    </w:p>
    <w:p>
      <w:pPr>
        <w:spacing w:after="160"/>
      </w:pPr>
      <w:r>
        <w:rPr>
          <w:rFonts w:ascii="Calibri" w:hAnsi="Calibri" w:eastAsia="Calibri"/>
          <w:b w:val="0"/>
          <w:i/>
          <w:color w:val="4A5059"/>
          <w:sz w:val="19"/>
          <w:u w:val="none"/>
        </w:rPr>
        <w:t>Bảng liệt kê từng tệp kèm số dòng và chức năng. Tổng theo nhật ký là 131 tệp — lớn hơn số dòng bảng, vì vài dòng gộp cả một thư mục (ví dụ “kèm 5 tệp CSV mẫu”). Đối chiếu đầy đủ ở Mục 6 của NHAT_KY_AI.docx.</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0EA"/>
          </w:tcPr>
          <w:p>
            <w:pPr>
              <w:spacing w:after="0"/>
            </w:pPr>
            <w:r>
              <w:rPr>
                <w:rFonts w:ascii="Calibri" w:hAnsi="Calibri" w:eastAsia="Calibri"/>
                <w:b/>
                <w:i w:val="0"/>
                <w:color w:val="4A5059"/>
                <w:sz w:val="18"/>
                <w:u w:val="none"/>
              </w:rPr>
              <w:t>Tệp</w:t>
            </w:r>
          </w:p>
        </w:tc>
        <w:tc>
          <w:tcPr>
            <w:tcW w:type="dxa" w:w="3324"/>
            <w:shd w:val="clear" w:color="auto" w:fill="F2F0EA"/>
          </w:tcPr>
          <w:p>
            <w:pPr>
              <w:spacing w:after="0"/>
            </w:pPr>
            <w:r>
              <w:rPr>
                <w:rFonts w:ascii="Calibri" w:hAnsi="Calibri" w:eastAsia="Calibri"/>
                <w:b/>
                <w:i w:val="0"/>
                <w:color w:val="4A5059"/>
                <w:sz w:val="18"/>
                <w:u w:val="none"/>
              </w:rPr>
              <w:t>Số dòng</w:t>
            </w:r>
          </w:p>
        </w:tc>
        <w:tc>
          <w:tcPr>
            <w:tcW w:type="dxa" w:w="3324"/>
            <w:shd w:val="clear" w:color="auto" w:fill="F2F0EA"/>
          </w:tcPr>
          <w:p>
            <w:pPr>
              <w:spacing w:after="0"/>
            </w:pPr>
            <w:r>
              <w:rPr>
                <w:rFonts w:ascii="Calibri" w:hAnsi="Calibri" w:eastAsia="Calibri"/>
                <w:b/>
                <w:i w:val="0"/>
                <w:color w:val="4A5059"/>
                <w:sz w:val="18"/>
                <w:u w:val="none"/>
              </w:rPr>
              <w:t>Chức năng</w:t>
            </w:r>
          </w:p>
        </w:tc>
      </w:tr>
      <w:tr>
        <w:tc>
          <w:tcPr>
            <w:tcW w:type="dxa" w:w="3324"/>
          </w:tcPr>
          <w:p>
            <w:pPr>
              <w:spacing w:after="0"/>
            </w:pPr>
            <w:r>
              <w:rPr>
                <w:rFonts w:ascii="Consolas" w:hAnsi="Consolas" w:eastAsia="Consolas"/>
                <w:b w:val="0"/>
                <w:i w:val="0"/>
                <w:color w:val="1A1D21"/>
                <w:sz w:val="18"/>
                <w:u w:val="none"/>
              </w:rPr>
              <w:t>i18n.js</w:t>
            </w:r>
          </w:p>
        </w:tc>
        <w:tc>
          <w:tcPr>
            <w:tcW w:type="dxa" w:w="3324"/>
          </w:tcPr>
          <w:p>
            <w:pPr>
              <w:spacing w:after="0"/>
            </w:pPr>
            <w:r>
              <w:rPr>
                <w:rFonts w:ascii="Calibri" w:hAnsi="Calibri" w:eastAsia="Calibri"/>
                <w:b w:val="0"/>
                <w:i w:val="0"/>
                <w:color w:val="1A1D21"/>
                <w:sz w:val="19"/>
                <w:u w:val="none"/>
              </w:rPr>
              <w:t>830</w:t>
            </w:r>
          </w:p>
        </w:tc>
        <w:tc>
          <w:tcPr>
            <w:tcW w:type="dxa" w:w="3324"/>
          </w:tcPr>
          <w:p>
            <w:pPr>
              <w:spacing w:after="0"/>
            </w:pPr>
            <w:r>
              <w:rPr>
                <w:rFonts w:ascii="Calibri" w:hAnsi="Calibri" w:eastAsia="Calibri"/>
                <w:b w:val="0"/>
                <w:i w:val="0"/>
                <w:color w:val="1A1D21"/>
                <w:sz w:val="19"/>
                <w:u w:val="none"/>
              </w:rPr>
              <w:t>Từ điển song ngữ phía giao diện</w:t>
            </w:r>
          </w:p>
        </w:tc>
      </w:tr>
      <w:tr>
        <w:tc>
          <w:tcPr>
            <w:tcW w:type="dxa" w:w="3324"/>
          </w:tcPr>
          <w:p>
            <w:pPr>
              <w:spacing w:after="0"/>
            </w:pPr>
            <w:r>
              <w:rPr>
                <w:rFonts w:ascii="Consolas" w:hAnsi="Consolas" w:eastAsia="Consolas"/>
                <w:b w:val="0"/>
                <w:i w:val="0"/>
                <w:color w:val="1A1D21"/>
                <w:sz w:val="18"/>
                <w:u w:val="none"/>
              </w:rPr>
              <w:t>i18n_errors.py</w:t>
            </w:r>
          </w:p>
        </w:tc>
        <w:tc>
          <w:tcPr>
            <w:tcW w:type="dxa" w:w="3324"/>
          </w:tcPr>
          <w:p>
            <w:pPr>
              <w:spacing w:after="0"/>
            </w:pPr>
            <w:r>
              <w:rPr>
                <w:rFonts w:ascii="Calibri" w:hAnsi="Calibri" w:eastAsia="Calibri"/>
                <w:b w:val="0"/>
                <w:i w:val="0"/>
                <w:color w:val="1A1D21"/>
                <w:sz w:val="19"/>
                <w:u w:val="none"/>
              </w:rPr>
              <w:t>415</w:t>
            </w:r>
          </w:p>
        </w:tc>
        <w:tc>
          <w:tcPr>
            <w:tcW w:type="dxa" w:w="3324"/>
          </w:tcPr>
          <w:p>
            <w:pPr>
              <w:spacing w:after="0"/>
            </w:pPr>
            <w:r>
              <w:rPr>
                <w:rFonts w:ascii="Calibri" w:hAnsi="Calibri" w:eastAsia="Calibri"/>
                <w:b w:val="0"/>
                <w:i w:val="0"/>
                <w:color w:val="1A1D21"/>
                <w:sz w:val="19"/>
                <w:u w:val="none"/>
              </w:rPr>
              <w:t>Từ điển song ngữ phía backend</w:t>
            </w:r>
          </w:p>
        </w:tc>
      </w:tr>
      <w:tr>
        <w:tc>
          <w:tcPr>
            <w:tcW w:type="dxa" w:w="3324"/>
          </w:tcPr>
          <w:p>
            <w:pPr>
              <w:spacing w:after="0"/>
            </w:pPr>
            <w:r>
              <w:rPr>
                <w:rFonts w:ascii="Consolas" w:hAnsi="Consolas" w:eastAsia="Consolas"/>
                <w:b w:val="0"/>
                <w:i w:val="0"/>
                <w:color w:val="1A1D21"/>
                <w:sz w:val="18"/>
                <w:u w:val="none"/>
              </w:rPr>
              <w:t>tests/test_api.py</w:t>
            </w:r>
          </w:p>
        </w:tc>
        <w:tc>
          <w:tcPr>
            <w:tcW w:type="dxa" w:w="3324"/>
          </w:tcPr>
          <w:p>
            <w:pPr>
              <w:spacing w:after="0"/>
            </w:pPr>
            <w:r>
              <w:rPr>
                <w:rFonts w:ascii="Calibri" w:hAnsi="Calibri" w:eastAsia="Calibri"/>
                <w:b w:val="0"/>
                <w:i w:val="0"/>
                <w:color w:val="1A1D21"/>
                <w:sz w:val="19"/>
                <w:u w:val="none"/>
              </w:rPr>
              <w:t>453</w:t>
            </w:r>
          </w:p>
        </w:tc>
        <w:tc>
          <w:tcPr>
            <w:tcW w:type="dxa" w:w="3324"/>
          </w:tcPr>
          <w:p>
            <w:pPr>
              <w:spacing w:after="0"/>
            </w:pPr>
            <w:r>
              <w:rPr>
                <w:rFonts w:ascii="Calibri" w:hAnsi="Calibri" w:eastAsia="Calibri"/>
                <w:b w:val="0"/>
                <w:i w:val="0"/>
                <w:color w:val="1A1D21"/>
                <w:sz w:val="19"/>
                <w:u w:val="none"/>
              </w:rPr>
              <w:t>Kiểm thử lớp API</w:t>
            </w:r>
          </w:p>
        </w:tc>
      </w:tr>
      <w:tr>
        <w:tc>
          <w:tcPr>
            <w:tcW w:type="dxa" w:w="3324"/>
          </w:tcPr>
          <w:p>
            <w:pPr>
              <w:spacing w:after="0"/>
            </w:pPr>
            <w:r>
              <w:rPr>
                <w:rFonts w:ascii="Consolas" w:hAnsi="Consolas" w:eastAsia="Consolas"/>
                <w:b w:val="0"/>
                <w:i w:val="0"/>
                <w:color w:val="1A1D21"/>
                <w:sz w:val="18"/>
                <w:u w:val="none"/>
              </w:rPr>
              <w:t>tests/test_data_durability.py</w:t>
            </w:r>
          </w:p>
        </w:tc>
        <w:tc>
          <w:tcPr>
            <w:tcW w:type="dxa" w:w="3324"/>
          </w:tcPr>
          <w:p>
            <w:pPr>
              <w:spacing w:after="0"/>
            </w:pPr>
            <w:r>
              <w:rPr>
                <w:rFonts w:ascii="Calibri" w:hAnsi="Calibri" w:eastAsia="Calibri"/>
                <w:b w:val="0"/>
                <w:i w:val="0"/>
                <w:color w:val="1A1D21"/>
                <w:sz w:val="19"/>
                <w:u w:val="none"/>
              </w:rPr>
              <w:t>303</w:t>
            </w:r>
          </w:p>
        </w:tc>
        <w:tc>
          <w:tcPr>
            <w:tcW w:type="dxa" w:w="3324"/>
          </w:tcPr>
          <w:p>
            <w:pPr>
              <w:spacing w:after="0"/>
            </w:pPr>
            <w:r>
              <w:rPr>
                <w:rFonts w:ascii="Calibri" w:hAnsi="Calibri" w:eastAsia="Calibri"/>
                <w:b w:val="0"/>
                <w:i w:val="0"/>
                <w:color w:val="1A1D21"/>
                <w:sz w:val="19"/>
                <w:u w:val="none"/>
              </w:rPr>
              <w:t>Kiểm thử chống mất dữ liệu</w:t>
            </w:r>
          </w:p>
        </w:tc>
      </w:tr>
      <w:tr>
        <w:tc>
          <w:tcPr>
            <w:tcW w:type="dxa" w:w="3324"/>
          </w:tcPr>
          <w:p>
            <w:pPr>
              <w:spacing w:after="0"/>
            </w:pPr>
            <w:r>
              <w:rPr>
                <w:rFonts w:ascii="Consolas" w:hAnsi="Consolas" w:eastAsia="Consolas"/>
                <w:b w:val="0"/>
                <w:i w:val="0"/>
                <w:color w:val="1A1D21"/>
                <w:sz w:val="18"/>
                <w:u w:val="none"/>
              </w:rPr>
              <w:t>HUONG_DAN_SU_DUNG.md</w:t>
            </w:r>
          </w:p>
        </w:tc>
        <w:tc>
          <w:tcPr>
            <w:tcW w:type="dxa" w:w="3324"/>
          </w:tcPr>
          <w:p>
            <w:pPr>
              <w:spacing w:after="0"/>
            </w:pPr>
            <w:r>
              <w:rPr>
                <w:rFonts w:ascii="Calibri" w:hAnsi="Calibri" w:eastAsia="Calibri"/>
                <w:b w:val="0"/>
                <w:i w:val="0"/>
                <w:color w:val="1A1D21"/>
                <w:sz w:val="19"/>
                <w:u w:val="none"/>
              </w:rPr>
              <w:t>517</w:t>
            </w:r>
          </w:p>
        </w:tc>
        <w:tc>
          <w:tcPr>
            <w:tcW w:type="dxa" w:w="3324"/>
          </w:tcPr>
          <w:p>
            <w:pPr>
              <w:spacing w:after="0"/>
            </w:pPr>
            <w:r>
              <w:rPr>
                <w:rFonts w:ascii="Calibri" w:hAnsi="Calibri" w:eastAsia="Calibri"/>
                <w:b w:val="0"/>
                <w:i w:val="0"/>
                <w:color w:val="1A1D21"/>
                <w:sz w:val="19"/>
                <w:u w:val="none"/>
              </w:rPr>
              <w:t>Hướng dẫn vận hành 13 mục cho người chưa từng dùng</w:t>
            </w:r>
          </w:p>
        </w:tc>
      </w:tr>
      <w:tr>
        <w:tc>
          <w:tcPr>
            <w:tcW w:type="dxa" w:w="3324"/>
          </w:tcPr>
          <w:p>
            <w:pPr>
              <w:spacing w:after="0"/>
            </w:pPr>
            <w:r>
              <w:rPr>
                <w:rFonts w:ascii="Consolas" w:hAnsi="Consolas" w:eastAsia="Consolas"/>
                <w:b w:val="0"/>
                <w:i w:val="0"/>
                <w:color w:val="1A1D21"/>
                <w:sz w:val="18"/>
                <w:u w:val="none"/>
              </w:rPr>
              <w:t>du_lieu_test/bo_sach/</w:t>
            </w:r>
          </w:p>
        </w:tc>
        <w:tc>
          <w:tcPr>
            <w:tcW w:type="dxa" w:w="3324"/>
          </w:tcPr>
          <w:p>
            <w:pPr>
              <w:spacing w:after="0"/>
            </w:pPr>
            <w:r>
              <w:rPr>
                <w:rFonts w:ascii="Calibri" w:hAnsi="Calibri" w:eastAsia="Calibri"/>
                <w:b w:val="0"/>
                <w:i w:val="0"/>
                <w:color w:val="1A1D21"/>
                <w:sz w:val="19"/>
                <w:u w:val="none"/>
              </w:rPr>
              <w:t>226</w:t>
            </w:r>
          </w:p>
        </w:tc>
        <w:tc>
          <w:tcPr>
            <w:tcW w:type="dxa" w:w="3324"/>
          </w:tcPr>
          <w:p>
            <w:pPr>
              <w:spacing w:after="0"/>
            </w:pPr>
            <w:r>
              <w:rPr>
                <w:rFonts w:ascii="Calibri" w:hAnsi="Calibri" w:eastAsia="Calibri"/>
                <w:b w:val="0"/>
                <w:i w:val="0"/>
                <w:color w:val="1A1D21"/>
                <w:sz w:val="19"/>
                <w:u w:val="none"/>
              </w:rPr>
              <w:t>Bộ 140 học sinh, nạp vào 0 cảnh báo</w:t>
            </w:r>
          </w:p>
        </w:tc>
      </w:tr>
      <w:tr>
        <w:tc>
          <w:tcPr>
            <w:tcW w:type="dxa" w:w="3324"/>
          </w:tcPr>
          <w:p>
            <w:pPr>
              <w:spacing w:after="0"/>
            </w:pPr>
            <w:r>
              <w:rPr>
                <w:rFonts w:ascii="Consolas" w:hAnsi="Consolas" w:eastAsia="Consolas"/>
                <w:b w:val="0"/>
                <w:i w:val="0"/>
                <w:color w:val="1A1D21"/>
                <w:sz w:val="18"/>
                <w:u w:val="none"/>
              </w:rPr>
              <w:t>du_lieu_test/vi_du_huong_dan/</w:t>
            </w:r>
          </w:p>
        </w:tc>
        <w:tc>
          <w:tcPr>
            <w:tcW w:type="dxa" w:w="3324"/>
          </w:tcPr>
          <w:p>
            <w:pPr>
              <w:spacing w:after="0"/>
            </w:pPr>
            <w:r>
              <w:rPr>
                <w:rFonts w:ascii="Calibri" w:hAnsi="Calibri" w:eastAsia="Calibri"/>
                <w:b w:val="0"/>
                <w:i w:val="0"/>
                <w:color w:val="1A1D21"/>
                <w:sz w:val="19"/>
                <w:u w:val="none"/>
              </w:rPr>
              <w:t>170</w:t>
            </w:r>
          </w:p>
        </w:tc>
        <w:tc>
          <w:tcPr>
            <w:tcW w:type="dxa" w:w="3324"/>
          </w:tcPr>
          <w:p>
            <w:pPr>
              <w:spacing w:after="0"/>
            </w:pPr>
            <w:r>
              <w:rPr>
                <w:rFonts w:ascii="Calibri" w:hAnsi="Calibri" w:eastAsia="Calibri"/>
                <w:b w:val="0"/>
                <w:i w:val="0"/>
                <w:color w:val="1A1D21"/>
                <w:sz w:val="19"/>
                <w:u w:val="none"/>
              </w:rPr>
              <w:t>Bộ 10 học sinh đi kèm hướng dẫn, số liệu viết tay</w:t>
            </w:r>
          </w:p>
        </w:tc>
      </w:tr>
      <w:tr>
        <w:tc>
          <w:tcPr>
            <w:tcW w:type="dxa" w:w="3324"/>
          </w:tcPr>
          <w:p>
            <w:pPr>
              <w:spacing w:after="0"/>
            </w:pPr>
            <w:r>
              <w:rPr>
                <w:rFonts w:ascii="Consolas" w:hAnsi="Consolas" w:eastAsia="Consolas"/>
                <w:b w:val="0"/>
                <w:i w:val="0"/>
                <w:color w:val="1A1D21"/>
                <w:sz w:val="18"/>
                <w:u w:val="none"/>
              </w:rPr>
              <w:t>tests/test_diem_bat_thuong.py</w:t>
            </w:r>
          </w:p>
        </w:tc>
        <w:tc>
          <w:tcPr>
            <w:tcW w:type="dxa" w:w="3324"/>
          </w:tcPr>
          <w:p>
            <w:pPr>
              <w:spacing w:after="0"/>
            </w:pPr>
            <w:r>
              <w:rPr>
                <w:rFonts w:ascii="Calibri" w:hAnsi="Calibri" w:eastAsia="Calibri"/>
                <w:b w:val="0"/>
                <w:i w:val="0"/>
                <w:color w:val="1A1D21"/>
                <w:sz w:val="19"/>
                <w:u w:val="none"/>
              </w:rPr>
              <w:t>253</w:t>
            </w:r>
          </w:p>
        </w:tc>
        <w:tc>
          <w:tcPr>
            <w:tcW w:type="dxa" w:w="3324"/>
          </w:tcPr>
          <w:p>
            <w:pPr>
              <w:spacing w:after="0"/>
            </w:pPr>
            <w:r>
              <w:rPr>
                <w:rFonts w:ascii="Calibri" w:hAnsi="Calibri" w:eastAsia="Calibri"/>
                <w:b w:val="0"/>
                <w:i w:val="0"/>
                <w:color w:val="1A1D21"/>
                <w:sz w:val="19"/>
                <w:u w:val="none"/>
              </w:rPr>
              <w:t>Chốt chặn và cảnh báo cho điểm</w:t>
            </w:r>
          </w:p>
        </w:tc>
      </w:tr>
      <w:tr>
        <w:tc>
          <w:tcPr>
            <w:tcW w:type="dxa" w:w="3324"/>
          </w:tcPr>
          <w:p>
            <w:pPr>
              <w:spacing w:after="0"/>
            </w:pPr>
            <w:r>
              <w:rPr>
                <w:rFonts w:ascii="Consolas" w:hAnsi="Consolas" w:eastAsia="Consolas"/>
                <w:b w:val="0"/>
                <w:i w:val="0"/>
                <w:color w:val="1A1D21"/>
                <w:sz w:val="18"/>
                <w:u w:val="none"/>
              </w:rPr>
              <w:t>tests/test_bo_sach.py</w:t>
            </w:r>
          </w:p>
        </w:tc>
        <w:tc>
          <w:tcPr>
            <w:tcW w:type="dxa" w:w="3324"/>
          </w:tcPr>
          <w:p>
            <w:pPr>
              <w:spacing w:after="0"/>
            </w:pPr>
            <w:r>
              <w:rPr>
                <w:rFonts w:ascii="Calibri" w:hAnsi="Calibri" w:eastAsia="Calibri"/>
                <w:b w:val="0"/>
                <w:i w:val="0"/>
                <w:color w:val="1A1D21"/>
                <w:sz w:val="19"/>
                <w:u w:val="none"/>
              </w:rPr>
              <w:t>230</w:t>
            </w:r>
          </w:p>
        </w:tc>
        <w:tc>
          <w:tcPr>
            <w:tcW w:type="dxa" w:w="3324"/>
          </w:tcPr>
          <w:p>
            <w:pPr>
              <w:spacing w:after="0"/>
            </w:pPr>
            <w:r>
              <w:rPr>
                <w:rFonts w:ascii="Calibri" w:hAnsi="Calibri" w:eastAsia="Calibri"/>
                <w:b w:val="0"/>
                <w:i w:val="0"/>
                <w:color w:val="1A1D21"/>
                <w:sz w:val="19"/>
                <w:u w:val="none"/>
              </w:rPr>
              <w:t>Canh bộ sạch luôn thật sự sạch</w:t>
            </w:r>
          </w:p>
        </w:tc>
      </w:tr>
      <w:tr>
        <w:tc>
          <w:tcPr>
            <w:tcW w:type="dxa" w:w="3324"/>
          </w:tcPr>
          <w:p>
            <w:pPr>
              <w:spacing w:after="0"/>
            </w:pPr>
            <w:r>
              <w:rPr>
                <w:rFonts w:ascii="Consolas" w:hAnsi="Consolas" w:eastAsia="Consolas"/>
                <w:b w:val="0"/>
                <w:i w:val="0"/>
                <w:color w:val="1A1D21"/>
                <w:sz w:val="18"/>
                <w:u w:val="none"/>
              </w:rPr>
              <w:t>tests/test_vi_du_huong_dan.py</w:t>
            </w:r>
          </w:p>
        </w:tc>
        <w:tc>
          <w:tcPr>
            <w:tcW w:type="dxa" w:w="3324"/>
          </w:tcPr>
          <w:p>
            <w:pPr>
              <w:spacing w:after="0"/>
            </w:pPr>
            <w:r>
              <w:rPr>
                <w:rFonts w:ascii="Calibri" w:hAnsi="Calibri" w:eastAsia="Calibri"/>
                <w:b w:val="0"/>
                <w:i w:val="0"/>
                <w:color w:val="1A1D21"/>
                <w:sz w:val="19"/>
                <w:u w:val="none"/>
              </w:rPr>
              <w:t>216</w:t>
            </w:r>
          </w:p>
        </w:tc>
        <w:tc>
          <w:tcPr>
            <w:tcW w:type="dxa" w:w="3324"/>
          </w:tcPr>
          <w:p>
            <w:pPr>
              <w:spacing w:after="0"/>
            </w:pPr>
            <w:r>
              <w:rPr>
                <w:rFonts w:ascii="Calibri" w:hAnsi="Calibri" w:eastAsia="Calibri"/>
                <w:b w:val="0"/>
                <w:i w:val="0"/>
                <w:color w:val="1A1D21"/>
                <w:sz w:val="19"/>
                <w:u w:val="none"/>
              </w:rPr>
              <w:t>Khoá bảng kết quả mà hướng dẫn in ra</w:t>
            </w:r>
          </w:p>
        </w:tc>
      </w:tr>
      <w:tr>
        <w:tc>
          <w:tcPr>
            <w:tcW w:type="dxa" w:w="3324"/>
          </w:tcPr>
          <w:p>
            <w:pPr>
              <w:spacing w:after="0"/>
            </w:pPr>
            <w:r>
              <w:rPr>
                <w:rFonts w:ascii="Consolas" w:hAnsi="Consolas" w:eastAsia="Consolas"/>
                <w:b w:val="0"/>
                <w:i w:val="0"/>
                <w:color w:val="1A1D21"/>
                <w:sz w:val="18"/>
                <w:u w:val="none"/>
              </w:rPr>
              <w:t>tests/test_giao_dien_doi_ngon_ngu.py</w:t>
            </w:r>
          </w:p>
        </w:tc>
        <w:tc>
          <w:tcPr>
            <w:tcW w:type="dxa" w:w="3324"/>
          </w:tcPr>
          <w:p>
            <w:pPr>
              <w:spacing w:after="0"/>
            </w:pPr>
            <w:r>
              <w:rPr>
                <w:rFonts w:ascii="Calibri" w:hAnsi="Calibri" w:eastAsia="Calibri"/>
                <w:b w:val="0"/>
                <w:i w:val="0"/>
                <w:color w:val="1A1D21"/>
                <w:sz w:val="19"/>
                <w:u w:val="none"/>
              </w:rPr>
              <w:t>210</w:t>
            </w:r>
          </w:p>
        </w:tc>
        <w:tc>
          <w:tcPr>
            <w:tcW w:type="dxa" w:w="3324"/>
          </w:tcPr>
          <w:p>
            <w:pPr>
              <w:spacing w:after="0"/>
            </w:pPr>
            <w:r>
              <w:rPr>
                <w:rFonts w:ascii="Calibri" w:hAnsi="Calibri" w:eastAsia="Calibri"/>
                <w:b w:val="0"/>
                <w:i w:val="0"/>
                <w:color w:val="1A1D21"/>
                <w:sz w:val="19"/>
                <w:u w:val="none"/>
              </w:rPr>
              <w:t>Đổi ngôn ngữ — chạy trong Chromium thật</w:t>
            </w:r>
          </w:p>
        </w:tc>
      </w:tr>
      <w:tr>
        <w:tc>
          <w:tcPr>
            <w:tcW w:type="dxa" w:w="3324"/>
          </w:tcPr>
          <w:p>
            <w:pPr>
              <w:spacing w:after="0"/>
            </w:pPr>
            <w:r>
              <w:rPr>
                <w:rFonts w:ascii="Consolas" w:hAnsi="Consolas" w:eastAsia="Consolas"/>
                <w:b w:val="0"/>
                <w:i w:val="0"/>
                <w:color w:val="1A1D21"/>
                <w:sz w:val="18"/>
                <w:u w:val="none"/>
              </w:rPr>
              <w:t>tests/test_giao_dien_xoa_du_lieu.py</w:t>
            </w:r>
          </w:p>
        </w:tc>
        <w:tc>
          <w:tcPr>
            <w:tcW w:type="dxa" w:w="3324"/>
          </w:tcPr>
          <w:p>
            <w:pPr>
              <w:spacing w:after="0"/>
            </w:pPr>
            <w:r>
              <w:rPr>
                <w:rFonts w:ascii="Calibri" w:hAnsi="Calibri" w:eastAsia="Calibri"/>
                <w:b w:val="0"/>
                <w:i w:val="0"/>
                <w:color w:val="1A1D21"/>
                <w:sz w:val="19"/>
                <w:u w:val="none"/>
              </w:rPr>
              <w:t>162</w:t>
            </w:r>
          </w:p>
        </w:tc>
        <w:tc>
          <w:tcPr>
            <w:tcW w:type="dxa" w:w="3324"/>
          </w:tcPr>
          <w:p>
            <w:pPr>
              <w:spacing w:after="0"/>
            </w:pPr>
            <w:r>
              <w:rPr>
                <w:rFonts w:ascii="Calibri" w:hAnsi="Calibri" w:eastAsia="Calibri"/>
                <w:b w:val="0"/>
                <w:i w:val="0"/>
                <w:color w:val="1A1D21"/>
                <w:sz w:val="19"/>
                <w:u w:val="none"/>
              </w:rPr>
              <w:t>Nút xoá dữ liệu — Chromium thật</w:t>
            </w:r>
          </w:p>
        </w:tc>
      </w:tr>
      <w:tr>
        <w:tc>
          <w:tcPr>
            <w:tcW w:type="dxa" w:w="3324"/>
          </w:tcPr>
          <w:p>
            <w:pPr>
              <w:spacing w:after="0"/>
            </w:pPr>
            <w:r>
              <w:rPr>
                <w:rFonts w:ascii="Consolas" w:hAnsi="Consolas" w:eastAsia="Consolas"/>
                <w:b w:val="0"/>
                <w:i w:val="0"/>
                <w:color w:val="1A1D21"/>
                <w:sz w:val="18"/>
                <w:u w:val="none"/>
              </w:rPr>
              <w:t>tests/test_giao_dien_bieu_do.py</w:t>
            </w:r>
          </w:p>
        </w:tc>
        <w:tc>
          <w:tcPr>
            <w:tcW w:type="dxa" w:w="3324"/>
          </w:tcPr>
          <w:p>
            <w:pPr>
              <w:spacing w:after="0"/>
            </w:pPr>
            <w:r>
              <w:rPr>
                <w:rFonts w:ascii="Calibri" w:hAnsi="Calibri" w:eastAsia="Calibri"/>
                <w:b w:val="0"/>
                <w:i w:val="0"/>
                <w:color w:val="1A1D21"/>
                <w:sz w:val="19"/>
                <w:u w:val="none"/>
              </w:rPr>
              <w:t>157</w:t>
            </w:r>
          </w:p>
        </w:tc>
        <w:tc>
          <w:tcPr>
            <w:tcW w:type="dxa" w:w="3324"/>
          </w:tcPr>
          <w:p>
            <w:pPr>
              <w:spacing w:after="0"/>
            </w:pPr>
            <w:r>
              <w:rPr>
                <w:rFonts w:ascii="Calibri" w:hAnsi="Calibri" w:eastAsia="Calibri"/>
                <w:b w:val="0"/>
                <w:i w:val="0"/>
                <w:color w:val="1A1D21"/>
                <w:sz w:val="19"/>
                <w:u w:val="none"/>
              </w:rPr>
              <w:t>Biểu đồ lấp đầy — đo bề rộng vẽ ra thật</w:t>
            </w:r>
          </w:p>
        </w:tc>
      </w:tr>
      <w:tr>
        <w:tc>
          <w:tcPr>
            <w:tcW w:type="dxa" w:w="3324"/>
          </w:tcPr>
          <w:p>
            <w:pPr>
              <w:spacing w:after="0"/>
            </w:pPr>
            <w:r>
              <w:rPr>
                <w:rFonts w:ascii="Consolas" w:hAnsi="Consolas" w:eastAsia="Consolas"/>
                <w:b w:val="0"/>
                <w:i w:val="0"/>
                <w:color w:val="1A1D21"/>
                <w:sz w:val="18"/>
                <w:u w:val="none"/>
              </w:rPr>
              <w:t>tests/test_xoa_du_lieu.py</w:t>
            </w:r>
          </w:p>
        </w:tc>
        <w:tc>
          <w:tcPr>
            <w:tcW w:type="dxa" w:w="3324"/>
          </w:tcPr>
          <w:p>
            <w:pPr>
              <w:spacing w:after="0"/>
            </w:pPr>
            <w:r>
              <w:rPr>
                <w:rFonts w:ascii="Calibri" w:hAnsi="Calibri" w:eastAsia="Calibri"/>
                <w:b w:val="0"/>
                <w:i w:val="0"/>
                <w:color w:val="1A1D21"/>
                <w:sz w:val="19"/>
                <w:u w:val="none"/>
              </w:rPr>
              <w:t>154</w:t>
            </w:r>
          </w:p>
        </w:tc>
        <w:tc>
          <w:tcPr>
            <w:tcW w:type="dxa" w:w="3324"/>
          </w:tcPr>
          <w:p>
            <w:pPr>
              <w:spacing w:after="0"/>
            </w:pPr>
            <w:r>
              <w:rPr>
                <w:rFonts w:ascii="Calibri" w:hAnsi="Calibri" w:eastAsia="Calibri"/>
                <w:b w:val="0"/>
                <w:i w:val="0"/>
                <w:color w:val="1A1D21"/>
                <w:sz w:val="19"/>
                <w:u w:val="none"/>
              </w:rPr>
              <w:t>Phần lớn kiểm những lần KHÔNG được xoá</w:t>
            </w:r>
          </w:p>
        </w:tc>
      </w:tr>
      <w:tr>
        <w:tc>
          <w:tcPr>
            <w:tcW w:type="dxa" w:w="3324"/>
          </w:tcPr>
          <w:p>
            <w:pPr>
              <w:spacing w:after="0"/>
            </w:pPr>
            <w:r>
              <w:rPr>
                <w:rFonts w:ascii="Consolas" w:hAnsi="Consolas" w:eastAsia="Consolas"/>
                <w:b w:val="0"/>
                <w:i w:val="0"/>
                <w:color w:val="1A1D21"/>
                <w:sz w:val="18"/>
                <w:u w:val="none"/>
              </w:rPr>
              <w:t>tests/test_giao_dien_cham_diem.py</w:t>
            </w:r>
          </w:p>
        </w:tc>
        <w:tc>
          <w:tcPr>
            <w:tcW w:type="dxa" w:w="3324"/>
          </w:tcPr>
          <w:p>
            <w:pPr>
              <w:spacing w:after="0"/>
            </w:pPr>
            <w:r>
              <w:rPr>
                <w:rFonts w:ascii="Calibri" w:hAnsi="Calibri" w:eastAsia="Calibri"/>
                <w:b w:val="0"/>
                <w:i w:val="0"/>
                <w:color w:val="1A1D21"/>
                <w:sz w:val="19"/>
                <w:u w:val="none"/>
              </w:rPr>
              <w:t>126</w:t>
            </w:r>
          </w:p>
        </w:tc>
        <w:tc>
          <w:tcPr>
            <w:tcW w:type="dxa" w:w="3324"/>
          </w:tcPr>
          <w:p>
            <w:pPr>
              <w:spacing w:after="0"/>
            </w:pPr>
            <w:r>
              <w:rPr>
                <w:rFonts w:ascii="Calibri" w:hAnsi="Calibri" w:eastAsia="Calibri"/>
                <w:b w:val="0"/>
                <w:i w:val="0"/>
                <w:color w:val="1A1D21"/>
                <w:sz w:val="19"/>
                <w:u w:val="none"/>
              </w:rPr>
              <w:t>Ô nhập điểm — Chromium thật</w:t>
            </w:r>
          </w:p>
        </w:tc>
      </w:tr>
      <w:tr>
        <w:tc>
          <w:tcPr>
            <w:tcW w:type="dxa" w:w="3324"/>
          </w:tcPr>
          <w:p>
            <w:pPr>
              <w:spacing w:after="0"/>
            </w:pPr>
            <w:r>
              <w:rPr>
                <w:rFonts w:ascii="Consolas" w:hAnsi="Consolas" w:eastAsia="Consolas"/>
                <w:b w:val="0"/>
                <w:i w:val="0"/>
                <w:color w:val="1A1D21"/>
                <w:sz w:val="18"/>
                <w:u w:val="none"/>
              </w:rPr>
              <w:t>tests/test_stb_khong_phu_thuoc_thu_tu.py</w:t>
            </w:r>
          </w:p>
        </w:tc>
        <w:tc>
          <w:tcPr>
            <w:tcW w:type="dxa" w:w="3324"/>
          </w:tcPr>
          <w:p>
            <w:pPr>
              <w:spacing w:after="0"/>
            </w:pPr>
            <w:r>
              <w:rPr>
                <w:rFonts w:ascii="Calibri" w:hAnsi="Calibri" w:eastAsia="Calibri"/>
                <w:b w:val="0"/>
                <w:i w:val="0"/>
                <w:color w:val="1A1D21"/>
                <w:sz w:val="19"/>
                <w:u w:val="none"/>
              </w:rPr>
              <w:t>102</w:t>
            </w:r>
          </w:p>
        </w:tc>
        <w:tc>
          <w:tcPr>
            <w:tcW w:type="dxa" w:w="3324"/>
          </w:tcPr>
          <w:p>
            <w:pPr>
              <w:spacing w:after="0"/>
            </w:pPr>
            <w:r>
              <w:rPr>
                <w:rFonts w:ascii="Calibri" w:hAnsi="Calibri" w:eastAsia="Calibri"/>
                <w:b w:val="0"/>
                <w:i w:val="0"/>
                <w:color w:val="1A1D21"/>
                <w:sz w:val="19"/>
                <w:u w:val="none"/>
              </w:rPr>
              <w:t>Bốc thăm không phụ thuộc thứ tự nhập</w:t>
            </w:r>
          </w:p>
        </w:tc>
      </w:tr>
      <w:tr>
        <w:tc>
          <w:tcPr>
            <w:tcW w:type="dxa" w:w="3324"/>
          </w:tcPr>
          <w:p>
            <w:pPr>
              <w:spacing w:after="0"/>
            </w:pPr>
            <w:r>
              <w:rPr>
                <w:rFonts w:ascii="Consolas" w:hAnsi="Consolas" w:eastAsia="Consolas"/>
                <w:b w:val="0"/>
                <w:i w:val="0"/>
                <w:color w:val="1A1D21"/>
                <w:sz w:val="18"/>
                <w:u w:val="none"/>
              </w:rPr>
              <w:t>tests/test_pipeline_core.py</w:t>
            </w:r>
          </w:p>
        </w:tc>
        <w:tc>
          <w:tcPr>
            <w:tcW w:type="dxa" w:w="3324"/>
          </w:tcPr>
          <w:p>
            <w:pPr>
              <w:spacing w:after="0"/>
            </w:pPr>
            <w:r>
              <w:rPr>
                <w:rFonts w:ascii="Calibri" w:hAnsi="Calibri" w:eastAsia="Calibri"/>
                <w:b w:val="0"/>
                <w:i w:val="0"/>
                <w:color w:val="1A1D21"/>
                <w:sz w:val="19"/>
                <w:u w:val="none"/>
              </w:rPr>
              <w:t>238</w:t>
            </w:r>
          </w:p>
        </w:tc>
        <w:tc>
          <w:tcPr>
            <w:tcW w:type="dxa" w:w="3324"/>
          </w:tcPr>
          <w:p>
            <w:pPr>
              <w:spacing w:after="0"/>
            </w:pPr>
            <w:r>
              <w:rPr>
                <w:rFonts w:ascii="Calibri" w:hAnsi="Calibri" w:eastAsia="Calibri"/>
                <w:b w:val="0"/>
                <w:i w:val="0"/>
                <w:color w:val="1A1D21"/>
                <w:sz w:val="19"/>
                <w:u w:val="none"/>
              </w:rPr>
              <w:t>Kiểm thử thuật toán lõi</w:t>
            </w:r>
          </w:p>
        </w:tc>
      </w:tr>
      <w:tr>
        <w:tc>
          <w:tcPr>
            <w:tcW w:type="dxa" w:w="3324"/>
          </w:tcPr>
          <w:p>
            <w:pPr>
              <w:spacing w:after="0"/>
            </w:pPr>
            <w:r>
              <w:rPr>
                <w:rFonts w:ascii="Consolas" w:hAnsi="Consolas" w:eastAsia="Consolas"/>
                <w:b w:val="0"/>
                <w:i w:val="0"/>
                <w:color w:val="1A1D21"/>
                <w:sz w:val="18"/>
                <w:u w:val="none"/>
              </w:rPr>
              <w:t>browser_host.py</w:t>
            </w:r>
          </w:p>
        </w:tc>
        <w:tc>
          <w:tcPr>
            <w:tcW w:type="dxa" w:w="3324"/>
          </w:tcPr>
          <w:p>
            <w:pPr>
              <w:spacing w:after="0"/>
            </w:pPr>
            <w:r>
              <w:rPr>
                <w:rFonts w:ascii="Calibri" w:hAnsi="Calibri" w:eastAsia="Calibri"/>
                <w:b w:val="0"/>
                <w:i w:val="0"/>
                <w:color w:val="1A1D21"/>
                <w:sz w:val="19"/>
                <w:u w:val="none"/>
              </w:rPr>
              <w:t>237</w:t>
            </w:r>
          </w:p>
        </w:tc>
        <w:tc>
          <w:tcPr>
            <w:tcW w:type="dxa" w:w="3324"/>
          </w:tcPr>
          <w:p>
            <w:pPr>
              <w:spacing w:after="0"/>
            </w:pPr>
            <w:r>
              <w:rPr>
                <w:rFonts w:ascii="Calibri" w:hAnsi="Calibri" w:eastAsia="Calibri"/>
                <w:b w:val="0"/>
                <w:i w:val="0"/>
                <w:color w:val="1A1D21"/>
                <w:sz w:val="19"/>
                <w:u w:val="none"/>
              </w:rPr>
              <w:t>Chế độ chạy bằng trình duyệt</w:t>
            </w:r>
          </w:p>
        </w:tc>
      </w:tr>
      <w:tr>
        <w:tc>
          <w:tcPr>
            <w:tcW w:type="dxa" w:w="3324"/>
          </w:tcPr>
          <w:p>
            <w:pPr>
              <w:spacing w:after="0"/>
            </w:pPr>
            <w:r>
              <w:rPr>
                <w:rFonts w:ascii="Consolas" w:hAnsi="Consolas" w:eastAsia="Consolas"/>
                <w:b w:val="0"/>
                <w:i w:val="0"/>
                <w:color w:val="1A1D21"/>
                <w:sz w:val="18"/>
                <w:u w:val="none"/>
              </w:rPr>
              <w:t>tests/test_data_health.py</w:t>
            </w:r>
          </w:p>
        </w:tc>
        <w:tc>
          <w:tcPr>
            <w:tcW w:type="dxa" w:w="3324"/>
          </w:tcPr>
          <w:p>
            <w:pPr>
              <w:spacing w:after="0"/>
            </w:pPr>
            <w:r>
              <w:rPr>
                <w:rFonts w:ascii="Calibri" w:hAnsi="Calibri" w:eastAsia="Calibri"/>
                <w:b w:val="0"/>
                <w:i w:val="0"/>
                <w:color w:val="1A1D21"/>
                <w:sz w:val="19"/>
                <w:u w:val="none"/>
              </w:rPr>
              <w:t>201</w:t>
            </w:r>
          </w:p>
        </w:tc>
        <w:tc>
          <w:tcPr>
            <w:tcW w:type="dxa" w:w="3324"/>
          </w:tcPr>
          <w:p>
            <w:pPr>
              <w:spacing w:after="0"/>
            </w:pPr>
            <w:r>
              <w:rPr>
                <w:rFonts w:ascii="Calibri" w:hAnsi="Calibri" w:eastAsia="Calibri"/>
                <w:b w:val="0"/>
                <w:i w:val="0"/>
                <w:color w:val="1A1D21"/>
                <w:sz w:val="19"/>
                <w:u w:val="none"/>
              </w:rPr>
              <w:t>Kiểm thử cảnh báo dữ liệu</w:t>
            </w:r>
          </w:p>
        </w:tc>
      </w:tr>
      <w:tr>
        <w:tc>
          <w:tcPr>
            <w:tcW w:type="dxa" w:w="3324"/>
          </w:tcPr>
          <w:p>
            <w:pPr>
              <w:spacing w:after="0"/>
            </w:pPr>
            <w:r>
              <w:rPr>
                <w:rFonts w:ascii="Consolas" w:hAnsi="Consolas" w:eastAsia="Consolas"/>
                <w:b w:val="0"/>
                <w:i w:val="0"/>
                <w:color w:val="1A1D21"/>
                <w:sz w:val="18"/>
                <w:u w:val="none"/>
              </w:rPr>
              <w:t>recovery.py</w:t>
            </w:r>
          </w:p>
        </w:tc>
        <w:tc>
          <w:tcPr>
            <w:tcW w:type="dxa" w:w="3324"/>
          </w:tcPr>
          <w:p>
            <w:pPr>
              <w:spacing w:after="0"/>
            </w:pPr>
            <w:r>
              <w:rPr>
                <w:rFonts w:ascii="Calibri" w:hAnsi="Calibri" w:eastAsia="Calibri"/>
                <w:b w:val="0"/>
                <w:i w:val="0"/>
                <w:color w:val="1A1D21"/>
                <w:sz w:val="19"/>
                <w:u w:val="none"/>
              </w:rPr>
              <w:t>170</w:t>
            </w:r>
          </w:p>
        </w:tc>
        <w:tc>
          <w:tcPr>
            <w:tcW w:type="dxa" w:w="3324"/>
          </w:tcPr>
          <w:p>
            <w:pPr>
              <w:spacing w:after="0"/>
            </w:pPr>
            <w:r>
              <w:rPr>
                <w:rFonts w:ascii="Calibri" w:hAnsi="Calibri" w:eastAsia="Calibri"/>
                <w:b w:val="0"/>
                <w:i w:val="0"/>
                <w:color w:val="1A1D21"/>
                <w:sz w:val="19"/>
                <w:u w:val="none"/>
              </w:rPr>
              <w:t>Phục hồi khi tệp dữ liệu hỏng</w:t>
            </w:r>
          </w:p>
        </w:tc>
      </w:tr>
      <w:tr>
        <w:tc>
          <w:tcPr>
            <w:tcW w:type="dxa" w:w="3324"/>
          </w:tcPr>
          <w:p>
            <w:pPr>
              <w:spacing w:after="0"/>
            </w:pPr>
            <w:r>
              <w:rPr>
                <w:rFonts w:ascii="Consolas" w:hAnsi="Consolas" w:eastAsia="Consolas"/>
                <w:b w:val="0"/>
                <w:i w:val="0"/>
                <w:color w:val="1A1D21"/>
                <w:sz w:val="18"/>
                <w:u w:val="none"/>
              </w:rPr>
              <w:t>recovery.js</w:t>
            </w:r>
          </w:p>
        </w:tc>
        <w:tc>
          <w:tcPr>
            <w:tcW w:type="dxa" w:w="3324"/>
          </w:tcPr>
          <w:p>
            <w:pPr>
              <w:spacing w:after="0"/>
            </w:pPr>
            <w:r>
              <w:rPr>
                <w:rFonts w:ascii="Calibri" w:hAnsi="Calibri" w:eastAsia="Calibri"/>
                <w:b w:val="0"/>
                <w:i w:val="0"/>
                <w:color w:val="1A1D21"/>
                <w:sz w:val="19"/>
                <w:u w:val="none"/>
              </w:rPr>
              <w:t>169</w:t>
            </w:r>
          </w:p>
        </w:tc>
        <w:tc>
          <w:tcPr>
            <w:tcW w:type="dxa" w:w="3324"/>
          </w:tcPr>
          <w:p>
            <w:pPr>
              <w:spacing w:after="0"/>
            </w:pPr>
            <w:r>
              <w:rPr>
                <w:rFonts w:ascii="Calibri" w:hAnsi="Calibri" w:eastAsia="Calibri"/>
                <w:b w:val="0"/>
                <w:i w:val="0"/>
                <w:color w:val="1A1D21"/>
                <w:sz w:val="19"/>
                <w:u w:val="none"/>
              </w:rPr>
              <w:t>Giao diện màn hình phục hồi</w:t>
            </w:r>
          </w:p>
        </w:tc>
      </w:tr>
      <w:tr>
        <w:tc>
          <w:tcPr>
            <w:tcW w:type="dxa" w:w="3324"/>
          </w:tcPr>
          <w:p>
            <w:pPr>
              <w:spacing w:after="0"/>
            </w:pPr>
            <w:r>
              <w:rPr>
                <w:rFonts w:ascii="Consolas" w:hAnsi="Consolas" w:eastAsia="Consolas"/>
                <w:b w:val="0"/>
                <w:i w:val="0"/>
                <w:color w:val="1A1D21"/>
                <w:sz w:val="18"/>
                <w:u w:val="none"/>
              </w:rPr>
              <w:t>tests/test_browser_host.py</w:t>
            </w:r>
          </w:p>
        </w:tc>
        <w:tc>
          <w:tcPr>
            <w:tcW w:type="dxa" w:w="3324"/>
          </w:tcPr>
          <w:p>
            <w:pPr>
              <w:spacing w:after="0"/>
            </w:pPr>
            <w:r>
              <w:rPr>
                <w:rFonts w:ascii="Calibri" w:hAnsi="Calibri" w:eastAsia="Calibri"/>
                <w:b w:val="0"/>
                <w:i w:val="0"/>
                <w:color w:val="1A1D21"/>
                <w:sz w:val="19"/>
                <w:u w:val="none"/>
              </w:rPr>
              <w:t>142</w:t>
            </w:r>
          </w:p>
        </w:tc>
        <w:tc>
          <w:tcPr>
            <w:tcW w:type="dxa" w:w="3324"/>
          </w:tcPr>
          <w:p>
            <w:pPr>
              <w:spacing w:after="0"/>
            </w:pPr>
            <w:r>
              <w:rPr>
                <w:rFonts w:ascii="Calibri" w:hAnsi="Calibri" w:eastAsia="Calibri"/>
                <w:b w:val="0"/>
                <w:i w:val="0"/>
                <w:color w:val="1A1D21"/>
                <w:sz w:val="19"/>
                <w:u w:val="none"/>
              </w:rPr>
              <w:t>Kiểm thử chế độ trình duyệt</w:t>
            </w:r>
          </w:p>
        </w:tc>
      </w:tr>
      <w:tr>
        <w:tc>
          <w:tcPr>
            <w:tcW w:type="dxa" w:w="3324"/>
          </w:tcPr>
          <w:p>
            <w:pPr>
              <w:spacing w:after="0"/>
            </w:pPr>
            <w:r>
              <w:rPr>
                <w:rFonts w:ascii="Consolas" w:hAnsi="Consolas" w:eastAsia="Consolas"/>
                <w:b w:val="0"/>
                <w:i w:val="0"/>
                <w:color w:val="1A1D21"/>
                <w:sz w:val="18"/>
                <w:u w:val="none"/>
              </w:rPr>
              <w:t>tests/test_i18n_sync.py</w:t>
            </w:r>
          </w:p>
        </w:tc>
        <w:tc>
          <w:tcPr>
            <w:tcW w:type="dxa" w:w="3324"/>
          </w:tcPr>
          <w:p>
            <w:pPr>
              <w:spacing w:after="0"/>
            </w:pPr>
            <w:r>
              <w:rPr>
                <w:rFonts w:ascii="Calibri" w:hAnsi="Calibri" w:eastAsia="Calibri"/>
                <w:b w:val="0"/>
                <w:i w:val="0"/>
                <w:color w:val="1A1D21"/>
                <w:sz w:val="19"/>
                <w:u w:val="none"/>
              </w:rPr>
              <w:t>116</w:t>
            </w:r>
          </w:p>
        </w:tc>
        <w:tc>
          <w:tcPr>
            <w:tcW w:type="dxa" w:w="3324"/>
          </w:tcPr>
          <w:p>
            <w:pPr>
              <w:spacing w:after="0"/>
            </w:pPr>
            <w:r>
              <w:rPr>
                <w:rFonts w:ascii="Calibri" w:hAnsi="Calibri" w:eastAsia="Calibri"/>
                <w:b w:val="0"/>
                <w:i w:val="0"/>
                <w:color w:val="1A1D21"/>
                <w:sz w:val="19"/>
                <w:u w:val="none"/>
              </w:rPr>
              <w:t>Kiểm tra đồng bộ hai từ điển</w:t>
            </w:r>
          </w:p>
        </w:tc>
      </w:tr>
      <w:tr>
        <w:tc>
          <w:tcPr>
            <w:tcW w:type="dxa" w:w="3324"/>
          </w:tcPr>
          <w:p>
            <w:pPr>
              <w:spacing w:after="0"/>
            </w:pPr>
            <w:r>
              <w:rPr>
                <w:rFonts w:ascii="Consolas" w:hAnsi="Consolas" w:eastAsia="Consolas"/>
                <w:b w:val="0"/>
                <w:i w:val="0"/>
                <w:color w:val="1A1D21"/>
                <w:sz w:val="18"/>
                <w:u w:val="none"/>
              </w:rPr>
              <w:t>recovery.html</w:t>
            </w:r>
          </w:p>
        </w:tc>
        <w:tc>
          <w:tcPr>
            <w:tcW w:type="dxa" w:w="3324"/>
          </w:tcPr>
          <w:p>
            <w:pPr>
              <w:spacing w:after="0"/>
            </w:pPr>
            <w:r>
              <w:rPr>
                <w:rFonts w:ascii="Calibri" w:hAnsi="Calibri" w:eastAsia="Calibri"/>
                <w:b w:val="0"/>
                <w:i w:val="0"/>
                <w:color w:val="1A1D21"/>
                <w:sz w:val="19"/>
                <w:u w:val="none"/>
              </w:rPr>
              <w:t>58</w:t>
            </w:r>
          </w:p>
        </w:tc>
        <w:tc>
          <w:tcPr>
            <w:tcW w:type="dxa" w:w="3324"/>
          </w:tcPr>
          <w:p>
            <w:pPr>
              <w:spacing w:after="0"/>
            </w:pPr>
            <w:r>
              <w:rPr>
                <w:rFonts w:ascii="Calibri" w:hAnsi="Calibri" w:eastAsia="Calibri"/>
                <w:b w:val="0"/>
                <w:i w:val="0"/>
                <w:color w:val="1A1D21"/>
                <w:sz w:val="19"/>
                <w:u w:val="none"/>
              </w:rPr>
              <w:t>Trang phục hồi</w:t>
            </w:r>
          </w:p>
        </w:tc>
      </w:tr>
      <w:tr>
        <w:tc>
          <w:tcPr>
            <w:tcW w:type="dxa" w:w="3324"/>
          </w:tcPr>
          <w:p>
            <w:pPr>
              <w:spacing w:after="0"/>
            </w:pPr>
            <w:r>
              <w:rPr>
                <w:rFonts w:ascii="Consolas" w:hAnsi="Consolas" w:eastAsia="Consolas"/>
                <w:b w:val="0"/>
                <w:i w:val="0"/>
                <w:color w:val="1A1D21"/>
                <w:sz w:val="18"/>
                <w:u w:val="none"/>
              </w:rPr>
              <w:t>tests/conftest.py</w:t>
            </w:r>
          </w:p>
        </w:tc>
        <w:tc>
          <w:tcPr>
            <w:tcW w:type="dxa" w:w="3324"/>
          </w:tcPr>
          <w:p>
            <w:pPr>
              <w:spacing w:after="0"/>
            </w:pPr>
            <w:r>
              <w:rPr>
                <w:rFonts w:ascii="Calibri" w:hAnsi="Calibri" w:eastAsia="Calibri"/>
                <w:b w:val="0"/>
                <w:i w:val="0"/>
                <w:color w:val="1A1D21"/>
                <w:sz w:val="19"/>
                <w:u w:val="none"/>
              </w:rPr>
              <w:t>13</w:t>
            </w:r>
          </w:p>
        </w:tc>
        <w:tc>
          <w:tcPr>
            <w:tcW w:type="dxa" w:w="3324"/>
          </w:tcPr>
          <w:p>
            <w:pPr>
              <w:spacing w:after="0"/>
            </w:pPr>
            <w:r>
              <w:rPr>
                <w:rFonts w:ascii="Calibri" w:hAnsi="Calibri" w:eastAsia="Calibri"/>
                <w:b w:val="0"/>
                <w:i w:val="0"/>
                <w:color w:val="1A1D21"/>
                <w:sz w:val="19"/>
                <w:u w:val="none"/>
              </w:rPr>
              <w:t>Cấu hình chung cho test</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29–30/08</w:t>
            </w:r>
          </w:p>
        </w:tc>
      </w:tr>
      <w:tr>
        <w:tc>
          <w:tcPr>
            <w:tcW w:type="dxa" w:w="3324"/>
          </w:tcPr>
          <w:p>
            <w:pPr>
              <w:spacing w:after="0"/>
            </w:pPr>
            <w:r>
              <w:rPr>
                <w:rFonts w:ascii="Consolas" w:hAnsi="Consolas" w:eastAsia="Consolas"/>
                <w:b w:val="0"/>
                <w:i w:val="0"/>
                <w:color w:val="1A1D21"/>
                <w:sz w:val="18"/>
                <w:u w:val="none"/>
              </w:rPr>
              <w:t>mau_csv/HUONG_DAN_CSV.md</w:t>
            </w:r>
          </w:p>
        </w:tc>
        <w:tc>
          <w:tcPr>
            <w:tcW w:type="dxa" w:w="3324"/>
          </w:tcPr>
          <w:p>
            <w:pPr>
              <w:spacing w:after="0"/>
            </w:pPr>
            <w:r>
              <w:rPr>
                <w:rFonts w:ascii="Calibri" w:hAnsi="Calibri" w:eastAsia="Calibri"/>
                <w:b w:val="0"/>
                <w:i w:val="0"/>
                <w:color w:val="1A1D21"/>
                <w:sz w:val="19"/>
                <w:u w:val="none"/>
              </w:rPr>
              <w:t>332</w:t>
            </w:r>
          </w:p>
        </w:tc>
        <w:tc>
          <w:tcPr>
            <w:tcW w:type="dxa" w:w="3324"/>
          </w:tcPr>
          <w:p>
            <w:pPr>
              <w:spacing w:after="0"/>
            </w:pPr>
            <w:r>
              <w:rPr>
                <w:rFonts w:ascii="Calibri" w:hAnsi="Calibri" w:eastAsia="Calibri"/>
                <w:b w:val="0"/>
                <w:i w:val="0"/>
                <w:color w:val="1A1D21"/>
                <w:sz w:val="19"/>
                <w:u w:val="none"/>
              </w:rPr>
              <w:t>Tài liệu định dạng tệp nhập liệu</w:t>
            </w:r>
          </w:p>
        </w:tc>
      </w:tr>
      <w:tr>
        <w:tc>
          <w:tcPr>
            <w:tcW w:type="dxa" w:w="3324"/>
          </w:tcPr>
          <w:p>
            <w:pPr>
              <w:spacing w:after="0"/>
            </w:pPr>
            <w:r>
              <w:rPr>
                <w:rFonts w:ascii="Consolas" w:hAnsi="Consolas" w:eastAsia="Consolas"/>
                <w:b w:val="0"/>
                <w:i w:val="0"/>
                <w:color w:val="1A1D21"/>
                <w:sz w:val="18"/>
                <w:u w:val="none"/>
              </w:rPr>
              <w:t>tests/test_doc_file_excel.py</w:t>
            </w:r>
          </w:p>
        </w:tc>
        <w:tc>
          <w:tcPr>
            <w:tcW w:type="dxa" w:w="3324"/>
          </w:tcPr>
          <w:p>
            <w:pPr>
              <w:spacing w:after="0"/>
            </w:pPr>
            <w:r>
              <w:rPr>
                <w:rFonts w:ascii="Calibri" w:hAnsi="Calibri" w:eastAsia="Calibri"/>
                <w:b w:val="0"/>
                <w:i w:val="0"/>
                <w:color w:val="1A1D21"/>
                <w:sz w:val="19"/>
                <w:u w:val="none"/>
              </w:rPr>
              <w:t>285</w:t>
            </w:r>
          </w:p>
        </w:tc>
        <w:tc>
          <w:tcPr>
            <w:tcW w:type="dxa" w:w="3324"/>
          </w:tcPr>
          <w:p>
            <w:pPr>
              <w:spacing w:after="0"/>
            </w:pPr>
            <w:r>
              <w:rPr>
                <w:rFonts w:ascii="Calibri" w:hAnsi="Calibri" w:eastAsia="Calibri"/>
                <w:b w:val="0"/>
                <w:i w:val="0"/>
                <w:color w:val="1A1D21"/>
                <w:sz w:val="19"/>
                <w:u w:val="none"/>
              </w:rPr>
              <w:t>Kiểm thử đọc tệp Excel</w:t>
            </w:r>
          </w:p>
        </w:tc>
      </w:tr>
      <w:tr>
        <w:tc>
          <w:tcPr>
            <w:tcW w:type="dxa" w:w="3324"/>
          </w:tcPr>
          <w:p>
            <w:pPr>
              <w:spacing w:after="0"/>
            </w:pPr>
            <w:r>
              <w:rPr>
                <w:rFonts w:ascii="Consolas" w:hAnsi="Consolas" w:eastAsia="Consolas"/>
                <w:b w:val="0"/>
                <w:i w:val="0"/>
                <w:color w:val="1A1D21"/>
                <w:sz w:val="18"/>
                <w:u w:val="none"/>
              </w:rPr>
              <w:t>tests/test_nap_du_lieu_ca_kho.py</w:t>
            </w:r>
          </w:p>
        </w:tc>
        <w:tc>
          <w:tcPr>
            <w:tcW w:type="dxa" w:w="3324"/>
          </w:tcPr>
          <w:p>
            <w:pPr>
              <w:spacing w:after="0"/>
            </w:pPr>
            <w:r>
              <w:rPr>
                <w:rFonts w:ascii="Calibri" w:hAnsi="Calibri" w:eastAsia="Calibri"/>
                <w:b w:val="0"/>
                <w:i w:val="0"/>
                <w:color w:val="1A1D21"/>
                <w:sz w:val="19"/>
                <w:u w:val="none"/>
              </w:rPr>
              <w:t>282</w:t>
            </w:r>
          </w:p>
        </w:tc>
        <w:tc>
          <w:tcPr>
            <w:tcW w:type="dxa" w:w="3324"/>
          </w:tcPr>
          <w:p>
            <w:pPr>
              <w:spacing w:after="0"/>
            </w:pPr>
            <w:r>
              <w:rPr>
                <w:rFonts w:ascii="Calibri" w:hAnsi="Calibri" w:eastAsia="Calibri"/>
                <w:b w:val="0"/>
                <w:i w:val="0"/>
                <w:color w:val="1A1D21"/>
                <w:sz w:val="19"/>
                <w:u w:val="none"/>
              </w:rPr>
              <w:t>Kiểm thử các ca khó khi nạp</w:t>
            </w:r>
          </w:p>
        </w:tc>
      </w:tr>
      <w:tr>
        <w:tc>
          <w:tcPr>
            <w:tcW w:type="dxa" w:w="3324"/>
          </w:tcPr>
          <w:p>
            <w:pPr>
              <w:spacing w:after="0"/>
            </w:pPr>
            <w:r>
              <w:rPr>
                <w:rFonts w:ascii="Consolas" w:hAnsi="Consolas" w:eastAsia="Consolas"/>
                <w:b w:val="0"/>
                <w:i w:val="0"/>
                <w:color w:val="1A1D21"/>
                <w:sz w:val="18"/>
                <w:u w:val="none"/>
              </w:rPr>
              <w:t>tests/test_csv_mau.py</w:t>
            </w:r>
          </w:p>
        </w:tc>
        <w:tc>
          <w:tcPr>
            <w:tcW w:type="dxa" w:w="3324"/>
          </w:tcPr>
          <w:p>
            <w:pPr>
              <w:spacing w:after="0"/>
            </w:pPr>
            <w:r>
              <w:rPr>
                <w:rFonts w:ascii="Calibri" w:hAnsi="Calibri" w:eastAsia="Calibri"/>
                <w:b w:val="0"/>
                <w:i w:val="0"/>
                <w:color w:val="1A1D21"/>
                <w:sz w:val="19"/>
                <w:u w:val="none"/>
              </w:rPr>
              <w:t>264</w:t>
            </w:r>
          </w:p>
        </w:tc>
        <w:tc>
          <w:tcPr>
            <w:tcW w:type="dxa" w:w="3324"/>
          </w:tcPr>
          <w:p>
            <w:pPr>
              <w:spacing w:after="0"/>
            </w:pPr>
            <w:r>
              <w:rPr>
                <w:rFonts w:ascii="Calibri" w:hAnsi="Calibri" w:eastAsia="Calibri"/>
                <w:b w:val="0"/>
                <w:i w:val="0"/>
                <w:color w:val="1A1D21"/>
                <w:sz w:val="19"/>
                <w:u w:val="none"/>
              </w:rPr>
              <w:t>Kiểm thử các tệp mẫu</w:t>
            </w:r>
          </w:p>
        </w:tc>
      </w:tr>
      <w:tr>
        <w:tc>
          <w:tcPr>
            <w:tcW w:type="dxa" w:w="3324"/>
          </w:tcPr>
          <w:p>
            <w:pPr>
              <w:spacing w:after="0"/>
            </w:pPr>
            <w:r>
              <w:rPr>
                <w:rFonts w:ascii="Consolas" w:hAnsi="Consolas" w:eastAsia="Consolas"/>
                <w:b w:val="0"/>
                <w:i w:val="0"/>
                <w:color w:val="1A1D21"/>
                <w:sz w:val="18"/>
                <w:u w:val="none"/>
              </w:rPr>
              <w:t>tests/test_upload_tu_nhan_dien.py</w:t>
            </w:r>
          </w:p>
        </w:tc>
        <w:tc>
          <w:tcPr>
            <w:tcW w:type="dxa" w:w="3324"/>
          </w:tcPr>
          <w:p>
            <w:pPr>
              <w:spacing w:after="0"/>
            </w:pPr>
            <w:r>
              <w:rPr>
                <w:rFonts w:ascii="Calibri" w:hAnsi="Calibri" w:eastAsia="Calibri"/>
                <w:b w:val="0"/>
                <w:i w:val="0"/>
                <w:color w:val="1A1D21"/>
                <w:sz w:val="19"/>
                <w:u w:val="none"/>
              </w:rPr>
              <w:t>237</w:t>
            </w:r>
          </w:p>
        </w:tc>
        <w:tc>
          <w:tcPr>
            <w:tcW w:type="dxa" w:w="3324"/>
          </w:tcPr>
          <w:p>
            <w:pPr>
              <w:spacing w:after="0"/>
            </w:pPr>
            <w:r>
              <w:rPr>
                <w:rFonts w:ascii="Calibri" w:hAnsi="Calibri" w:eastAsia="Calibri"/>
                <w:b w:val="0"/>
                <w:i w:val="0"/>
                <w:color w:val="1A1D21"/>
                <w:sz w:val="19"/>
                <w:u w:val="none"/>
              </w:rPr>
              <w:t>Kiểm thử tự nhận diện loại tệp</w:t>
            </w:r>
          </w:p>
        </w:tc>
      </w:tr>
      <w:tr>
        <w:tc>
          <w:tcPr>
            <w:tcW w:type="dxa" w:w="3324"/>
          </w:tcPr>
          <w:p>
            <w:pPr>
              <w:spacing w:after="0"/>
            </w:pPr>
            <w:r>
              <w:rPr>
                <w:rFonts w:ascii="Consolas" w:hAnsi="Consolas" w:eastAsia="Consolas"/>
                <w:b w:val="0"/>
                <w:i w:val="0"/>
                <w:color w:val="1A1D21"/>
                <w:sz w:val="18"/>
                <w:u w:val="none"/>
              </w:rPr>
              <w:t>tests/test_export_ket_qua.py</w:t>
            </w:r>
          </w:p>
        </w:tc>
        <w:tc>
          <w:tcPr>
            <w:tcW w:type="dxa" w:w="3324"/>
          </w:tcPr>
          <w:p>
            <w:pPr>
              <w:spacing w:after="0"/>
            </w:pPr>
            <w:r>
              <w:rPr>
                <w:rFonts w:ascii="Calibri" w:hAnsi="Calibri" w:eastAsia="Calibri"/>
                <w:b w:val="0"/>
                <w:i w:val="0"/>
                <w:color w:val="1A1D21"/>
                <w:sz w:val="19"/>
                <w:u w:val="none"/>
              </w:rPr>
              <w:t>200</w:t>
            </w:r>
          </w:p>
        </w:tc>
        <w:tc>
          <w:tcPr>
            <w:tcW w:type="dxa" w:w="3324"/>
          </w:tcPr>
          <w:p>
            <w:pPr>
              <w:spacing w:after="0"/>
            </w:pPr>
            <w:r>
              <w:rPr>
                <w:rFonts w:ascii="Calibri" w:hAnsi="Calibri" w:eastAsia="Calibri"/>
                <w:b w:val="0"/>
                <w:i w:val="0"/>
                <w:color w:val="1A1D21"/>
                <w:sz w:val="19"/>
                <w:u w:val="none"/>
              </w:rPr>
              <w:t>Kiểm thử tệp kết quả xuất ra</w:t>
            </w:r>
          </w:p>
        </w:tc>
      </w:tr>
      <w:tr>
        <w:tc>
          <w:tcPr>
            <w:tcW w:type="dxa" w:w="3324"/>
          </w:tcPr>
          <w:p>
            <w:pPr>
              <w:spacing w:after="0"/>
            </w:pPr>
            <w:r>
              <w:rPr>
                <w:rFonts w:ascii="Consolas" w:hAnsi="Consolas" w:eastAsia="Consolas"/>
                <w:b w:val="0"/>
                <w:i w:val="0"/>
                <w:color w:val="1A1D21"/>
                <w:sz w:val="18"/>
                <w:u w:val="none"/>
              </w:rPr>
              <w:t>tests/test_giao_dien_upload.py</w:t>
            </w:r>
          </w:p>
        </w:tc>
        <w:tc>
          <w:tcPr>
            <w:tcW w:type="dxa" w:w="3324"/>
          </w:tcPr>
          <w:p>
            <w:pPr>
              <w:spacing w:after="0"/>
            </w:pPr>
            <w:r>
              <w:rPr>
                <w:rFonts w:ascii="Calibri" w:hAnsi="Calibri" w:eastAsia="Calibri"/>
                <w:b w:val="0"/>
                <w:i w:val="0"/>
                <w:color w:val="1A1D21"/>
                <w:sz w:val="19"/>
                <w:u w:val="none"/>
              </w:rPr>
              <w:t>197</w:t>
            </w:r>
          </w:p>
        </w:tc>
        <w:tc>
          <w:tcPr>
            <w:tcW w:type="dxa" w:w="3324"/>
          </w:tcPr>
          <w:p>
            <w:pPr>
              <w:spacing w:after="0"/>
            </w:pPr>
            <w:r>
              <w:rPr>
                <w:rFonts w:ascii="Calibri" w:hAnsi="Calibri" w:eastAsia="Calibri"/>
                <w:b w:val="0"/>
                <w:i w:val="0"/>
                <w:color w:val="1A1D21"/>
                <w:sz w:val="19"/>
                <w:u w:val="none"/>
              </w:rPr>
              <w:t>Kiểm thử giao diện bằng trình duyệt thật</w:t>
            </w:r>
          </w:p>
        </w:tc>
      </w:tr>
      <w:tr>
        <w:tc>
          <w:tcPr>
            <w:tcW w:type="dxa" w:w="3324"/>
          </w:tcPr>
          <w:p>
            <w:pPr>
              <w:spacing w:after="0"/>
            </w:pPr>
            <w:r>
              <w:rPr>
                <w:rFonts w:ascii="Consolas" w:hAnsi="Consolas" w:eastAsia="Consolas"/>
                <w:b w:val="0"/>
                <w:i w:val="0"/>
                <w:color w:val="1A1D21"/>
                <w:sz w:val="18"/>
                <w:u w:val="none"/>
              </w:rPr>
              <w:t>tests/test_chuan_hoa_nhom_du_tru.py</w:t>
            </w:r>
          </w:p>
        </w:tc>
        <w:tc>
          <w:tcPr>
            <w:tcW w:type="dxa" w:w="3324"/>
          </w:tcPr>
          <w:p>
            <w:pPr>
              <w:spacing w:after="0"/>
            </w:pPr>
            <w:r>
              <w:rPr>
                <w:rFonts w:ascii="Calibri" w:hAnsi="Calibri" w:eastAsia="Calibri"/>
                <w:b w:val="0"/>
                <w:i w:val="0"/>
                <w:color w:val="1A1D21"/>
                <w:sz w:val="19"/>
                <w:u w:val="none"/>
              </w:rPr>
              <w:t>184</w:t>
            </w:r>
          </w:p>
        </w:tc>
        <w:tc>
          <w:tcPr>
            <w:tcW w:type="dxa" w:w="3324"/>
          </w:tcPr>
          <w:p>
            <w:pPr>
              <w:spacing w:after="0"/>
            </w:pPr>
            <w:r>
              <w:rPr>
                <w:rFonts w:ascii="Calibri" w:hAnsi="Calibri" w:eastAsia="Calibri"/>
                <w:b w:val="0"/>
                <w:i w:val="0"/>
                <w:color w:val="1A1D21"/>
                <w:sz w:val="19"/>
                <w:u w:val="none"/>
              </w:rPr>
              <w:t>Kiểm thử chuẩn hoá nhãn nhóm dự trữ</w:t>
            </w:r>
          </w:p>
        </w:tc>
      </w:tr>
      <w:tr>
        <w:tc>
          <w:tcPr>
            <w:tcW w:type="dxa" w:w="3324"/>
          </w:tcPr>
          <w:p>
            <w:pPr>
              <w:spacing w:after="0"/>
            </w:pPr>
            <w:r>
              <w:rPr>
                <w:rFonts w:ascii="Consolas" w:hAnsi="Consolas" w:eastAsia="Consolas"/>
                <w:b w:val="0"/>
                <w:i w:val="0"/>
                <w:color w:val="1A1D21"/>
                <w:sz w:val="18"/>
                <w:u w:val="none"/>
              </w:rPr>
              <w:t>mau_csv/tao_mau_excel.py</w:t>
            </w:r>
          </w:p>
        </w:tc>
        <w:tc>
          <w:tcPr>
            <w:tcW w:type="dxa" w:w="3324"/>
          </w:tcPr>
          <w:p>
            <w:pPr>
              <w:spacing w:after="0"/>
            </w:pPr>
            <w:r>
              <w:rPr>
                <w:rFonts w:ascii="Calibri" w:hAnsi="Calibri" w:eastAsia="Calibri"/>
                <w:b w:val="0"/>
                <w:i w:val="0"/>
                <w:color w:val="1A1D21"/>
                <w:sz w:val="19"/>
                <w:u w:val="none"/>
              </w:rPr>
              <w:t>151</w:t>
            </w:r>
          </w:p>
        </w:tc>
        <w:tc>
          <w:tcPr>
            <w:tcW w:type="dxa" w:w="3324"/>
          </w:tcPr>
          <w:p>
            <w:pPr>
              <w:spacing w:after="0"/>
            </w:pPr>
            <w:r>
              <w:rPr>
                <w:rFonts w:ascii="Calibri" w:hAnsi="Calibri" w:eastAsia="Calibri"/>
                <w:b w:val="0"/>
                <w:i w:val="0"/>
                <w:color w:val="1A1D21"/>
                <w:sz w:val="19"/>
                <w:u w:val="none"/>
              </w:rPr>
              <w:t>Sinh tệp Excel mẫu từ tệp CSV mẫu</w:t>
            </w:r>
          </w:p>
        </w:tc>
      </w:tr>
      <w:tr>
        <w:tc>
          <w:tcPr>
            <w:tcW w:type="dxa" w:w="3324"/>
          </w:tcPr>
          <w:p>
            <w:pPr>
              <w:spacing w:after="0"/>
            </w:pPr>
            <w:r>
              <w:rPr>
                <w:rFonts w:ascii="Consolas" w:hAnsi="Consolas" w:eastAsia="Consolas"/>
                <w:b w:val="0"/>
                <w:i w:val="0"/>
                <w:color w:val="1A1D21"/>
                <w:sz w:val="18"/>
                <w:u w:val="none"/>
              </w:rPr>
              <w:t>tests/test_reserve_group_csv.py</w:t>
            </w:r>
          </w:p>
        </w:tc>
        <w:tc>
          <w:tcPr>
            <w:tcW w:type="dxa" w:w="3324"/>
          </w:tcPr>
          <w:p>
            <w:pPr>
              <w:spacing w:after="0"/>
            </w:pPr>
            <w:r>
              <w:rPr>
                <w:rFonts w:ascii="Calibri" w:hAnsi="Calibri" w:eastAsia="Calibri"/>
                <w:b w:val="0"/>
                <w:i w:val="0"/>
                <w:color w:val="1A1D21"/>
                <w:sz w:val="19"/>
                <w:u w:val="none"/>
              </w:rPr>
              <w:t>121</w:t>
            </w:r>
          </w:p>
        </w:tc>
        <w:tc>
          <w:tcPr>
            <w:tcW w:type="dxa" w:w="3324"/>
          </w:tcPr>
          <w:p>
            <w:pPr>
              <w:spacing w:after="0"/>
            </w:pPr>
            <w:r>
              <w:rPr>
                <w:rFonts w:ascii="Calibri" w:hAnsi="Calibri" w:eastAsia="Calibri"/>
                <w:b w:val="0"/>
                <w:i w:val="0"/>
                <w:color w:val="1A1D21"/>
                <w:sz w:val="19"/>
                <w:u w:val="none"/>
              </w:rPr>
              <w:t>Kiểm thử nhóm dự trữ trong CSV</w:t>
            </w:r>
          </w:p>
        </w:tc>
      </w:tr>
      <w:tr>
        <w:tc>
          <w:tcPr>
            <w:tcW w:type="dxa" w:w="9972"/>
            <w:gridSpan w:val="3"/>
            <w:shd w:val="clear" w:color="auto" w:fill="F2F0EA"/>
          </w:tcPr>
          <w:p>
            <w:pPr>
              <w:spacing w:after="0"/>
            </w:pPr>
            <w:r>
              <w:rPr>
                <w:rFonts w:ascii="Calibri" w:hAnsi="Calibri" w:eastAsia="Calibri"/>
                <w:b w:val="0"/>
                <w:i/>
                <w:color w:val="1A1D21"/>
                <w:sz w:val="19"/>
                <w:u w:val="none"/>
              </w:rPr>
              <w:t xml:space="preserve">Kèm 5 tệp CSV mẫu và 3 tệp Excel mẫu trong </w:t>
            </w:r>
            <w:r>
              <w:rPr>
                <w:rFonts w:ascii="Consolas" w:hAnsi="Consolas" w:eastAsia="Consolas"/>
                <w:b w:val="0"/>
                <w:i/>
                <w:color w:val="1A1D21"/>
                <w:sz w:val="18"/>
                <w:u w:val="none"/>
              </w:rPr>
              <w:t>mau_csv/</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30/08</w:t>
            </w:r>
          </w:p>
        </w:tc>
      </w:tr>
      <w:tr>
        <w:tc>
          <w:tcPr>
            <w:tcW w:type="dxa" w:w="3324"/>
          </w:tcPr>
          <w:p>
            <w:pPr>
              <w:spacing w:after="0"/>
            </w:pPr>
            <w:r>
              <w:rPr>
                <w:rFonts w:ascii="Consolas" w:hAnsi="Consolas" w:eastAsia="Consolas"/>
                <w:b w:val="0"/>
                <w:i w:val="0"/>
                <w:color w:val="1A1D21"/>
                <w:sz w:val="18"/>
                <w:u w:val="none"/>
              </w:rPr>
              <w:t>ky_va_tin_cay.ps1</w:t>
            </w:r>
          </w:p>
        </w:tc>
        <w:tc>
          <w:tcPr>
            <w:tcW w:type="dxa" w:w="3324"/>
          </w:tcPr>
          <w:p>
            <w:pPr>
              <w:spacing w:after="0"/>
            </w:pPr>
            <w:r>
              <w:rPr>
                <w:rFonts w:ascii="Calibri" w:hAnsi="Calibri" w:eastAsia="Calibri"/>
                <w:b w:val="0"/>
                <w:i w:val="0"/>
                <w:color w:val="1A1D21"/>
                <w:sz w:val="19"/>
                <w:u w:val="none"/>
              </w:rPr>
              <w:t>273</w:t>
            </w:r>
          </w:p>
        </w:tc>
        <w:tc>
          <w:tcPr>
            <w:tcW w:type="dxa" w:w="3324"/>
          </w:tcPr>
          <w:p>
            <w:pPr>
              <w:spacing w:after="0"/>
            </w:pPr>
            <w:r>
              <w:rPr>
                <w:rFonts w:ascii="Calibri" w:hAnsi="Calibri" w:eastAsia="Calibri"/>
                <w:b w:val="0"/>
                <w:i w:val="0"/>
                <w:color w:val="1A1D21"/>
                <w:sz w:val="19"/>
                <w:u w:val="none"/>
              </w:rPr>
              <w:t>Ký tệp cài đặt bằng chứng chỉ tự ký</w:t>
            </w:r>
          </w:p>
        </w:tc>
      </w:tr>
      <w:tr>
        <w:tc>
          <w:tcPr>
            <w:tcW w:type="dxa" w:w="3324"/>
          </w:tcPr>
          <w:p>
            <w:pPr>
              <w:spacing w:after="0"/>
            </w:pPr>
            <w:r>
              <w:rPr>
                <w:rFonts w:ascii="Consolas" w:hAnsi="Consolas" w:eastAsia="Consolas"/>
                <w:b w:val="0"/>
                <w:i w:val="0"/>
                <w:color w:val="1A1D21"/>
                <w:sz w:val="18"/>
                <w:u w:val="none"/>
              </w:rPr>
              <w:t>du_lieu_test/tao_du_lieu_test.py</w:t>
            </w:r>
          </w:p>
        </w:tc>
        <w:tc>
          <w:tcPr>
            <w:tcW w:type="dxa" w:w="3324"/>
          </w:tcPr>
          <w:p>
            <w:pPr>
              <w:spacing w:after="0"/>
            </w:pPr>
            <w:r>
              <w:rPr>
                <w:rFonts w:ascii="Calibri" w:hAnsi="Calibri" w:eastAsia="Calibri"/>
                <w:b w:val="0"/>
                <w:i w:val="0"/>
                <w:color w:val="1A1D21"/>
                <w:sz w:val="19"/>
                <w:u w:val="none"/>
              </w:rPr>
              <w:t>239</w:t>
            </w:r>
          </w:p>
        </w:tc>
        <w:tc>
          <w:tcPr>
            <w:tcW w:type="dxa" w:w="3324"/>
          </w:tcPr>
          <w:p>
            <w:pPr>
              <w:spacing w:after="0"/>
            </w:pPr>
            <w:r>
              <w:rPr>
                <w:rFonts w:ascii="Calibri" w:hAnsi="Calibri" w:eastAsia="Calibri"/>
                <w:b w:val="0"/>
                <w:i w:val="0"/>
                <w:color w:val="1A1D21"/>
                <w:sz w:val="19"/>
                <w:u w:val="none"/>
              </w:rPr>
              <w:t>Sinh bộ dữ liệu mô phỏng để chạy thử</w:t>
            </w:r>
          </w:p>
        </w:tc>
      </w:tr>
      <w:tr>
        <w:tc>
          <w:tcPr>
            <w:tcW w:type="dxa" w:w="3324"/>
          </w:tcPr>
          <w:p>
            <w:pPr>
              <w:spacing w:after="0"/>
            </w:pPr>
            <w:r>
              <w:rPr>
                <w:rFonts w:ascii="Consolas" w:hAnsi="Consolas" w:eastAsia="Consolas"/>
                <w:b w:val="0"/>
                <w:i w:val="0"/>
                <w:color w:val="1A1D21"/>
                <w:sz w:val="18"/>
                <w:u w:val="none"/>
              </w:rPr>
              <w:t>HUONG_DAN_CAI_DAT.md</w:t>
            </w:r>
          </w:p>
        </w:tc>
        <w:tc>
          <w:tcPr>
            <w:tcW w:type="dxa" w:w="3324"/>
          </w:tcPr>
          <w:p>
            <w:pPr>
              <w:spacing w:after="0"/>
            </w:pPr>
            <w:r>
              <w:rPr>
                <w:rFonts w:ascii="Calibri" w:hAnsi="Calibri" w:eastAsia="Calibri"/>
                <w:b w:val="0"/>
                <w:i w:val="0"/>
                <w:color w:val="1A1D21"/>
                <w:sz w:val="19"/>
                <w:u w:val="none"/>
              </w:rPr>
              <w:t>105</w:t>
            </w:r>
          </w:p>
        </w:tc>
        <w:tc>
          <w:tcPr>
            <w:tcW w:type="dxa" w:w="3324"/>
          </w:tcPr>
          <w:p>
            <w:pPr>
              <w:spacing w:after="0"/>
            </w:pPr>
            <w:r>
              <w:rPr>
                <w:rFonts w:ascii="Calibri" w:hAnsi="Calibri" w:eastAsia="Calibri"/>
                <w:b w:val="0"/>
                <w:i w:val="0"/>
                <w:color w:val="1A1D21"/>
                <w:sz w:val="19"/>
                <w:u w:val="none"/>
              </w:rPr>
              <w:t>Hướng dẫn cài đặt trên máy Windows</w:t>
            </w:r>
          </w:p>
        </w:tc>
      </w:tr>
      <w:tr>
        <w:tc>
          <w:tcPr>
            <w:tcW w:type="dxa" w:w="3324"/>
          </w:tcPr>
          <w:p>
            <w:pPr>
              <w:spacing w:after="0"/>
            </w:pPr>
            <w:r>
              <w:rPr>
                <w:rFonts w:ascii="Consolas" w:hAnsi="Consolas" w:eastAsia="Consolas"/>
                <w:b w:val="0"/>
                <w:i w:val="0"/>
                <w:color w:val="1A1D21"/>
                <w:sz w:val="18"/>
                <w:u w:val="none"/>
              </w:rPr>
              <w:t>du_lieu_test/README.md</w:t>
            </w:r>
          </w:p>
        </w:tc>
        <w:tc>
          <w:tcPr>
            <w:tcW w:type="dxa" w:w="3324"/>
          </w:tcPr>
          <w:p>
            <w:pPr>
              <w:spacing w:after="0"/>
            </w:pPr>
            <w:r>
              <w:rPr>
                <w:rFonts w:ascii="Calibri" w:hAnsi="Calibri" w:eastAsia="Calibri"/>
                <w:b w:val="0"/>
                <w:i w:val="0"/>
                <w:color w:val="1A1D21"/>
                <w:sz w:val="19"/>
                <w:u w:val="none"/>
              </w:rPr>
              <w:t>61</w:t>
            </w:r>
          </w:p>
        </w:tc>
        <w:tc>
          <w:tcPr>
            <w:tcW w:type="dxa" w:w="3324"/>
          </w:tcPr>
          <w:p>
            <w:pPr>
              <w:spacing w:after="0"/>
            </w:pPr>
            <w:r>
              <w:rPr>
                <w:rFonts w:ascii="Calibri" w:hAnsi="Calibri" w:eastAsia="Calibri"/>
                <w:b w:val="0"/>
                <w:i w:val="0"/>
                <w:color w:val="1A1D21"/>
                <w:sz w:val="19"/>
                <w:u w:val="none"/>
              </w:rPr>
              <w:t>Cách dùng bộ dữ liệu chạy thử</w:t>
            </w:r>
          </w:p>
        </w:tc>
      </w:tr>
      <w:tr>
        <w:tc>
          <w:tcPr>
            <w:tcW w:type="dxa" w:w="9972"/>
            <w:gridSpan w:val="3"/>
            <w:shd w:val="clear" w:color="auto" w:fill="F2F0EA"/>
          </w:tcPr>
          <w:p>
            <w:pPr>
              <w:spacing w:after="0"/>
            </w:pPr>
            <w:r>
              <w:rPr>
                <w:rFonts w:ascii="Calibri" w:hAnsi="Calibri" w:eastAsia="Calibri"/>
                <w:b w:val="0"/>
                <w:i/>
                <w:color w:val="1A1D21"/>
                <w:sz w:val="19"/>
                <w:u w:val="none"/>
              </w:rPr>
              <w:t xml:space="preserve">Kèm 4 tệp Excel mô phỏng trong </w:t>
            </w:r>
            <w:r>
              <w:rPr>
                <w:rFonts w:ascii="Consolas" w:hAnsi="Consolas" w:eastAsia="Consolas"/>
                <w:b w:val="0"/>
                <w:i/>
                <w:color w:val="1A1D21"/>
                <w:sz w:val="18"/>
                <w:u w:val="none"/>
              </w:rPr>
              <w:t>du_lieu_test/</w:t>
            </w:r>
            <w:r>
              <w:rPr>
                <w:rFonts w:ascii="Calibri" w:hAnsi="Calibri" w:eastAsia="Calibri"/>
                <w:b w:val="0"/>
                <w:i/>
                <w:color w:val="1A1D21"/>
                <w:sz w:val="19"/>
                <w:u w:val="none"/>
              </w:rPr>
              <w:t xml:space="preserve"> — xem Điều kiện 3, Mục 1</w:t>
            </w:r>
          </w:p>
        </w:tc>
      </w:tr>
      <w:tr>
        <w:tc>
          <w:tcPr>
            <w:tcW w:type="dxa" w:w="9972"/>
            <w:gridSpan w:val="3"/>
            <w:shd w:val="clear" w:color="auto" w:fill="F2F0EA"/>
          </w:tcPr>
          <w:p>
            <w:pPr>
              <w:spacing w:after="0"/>
            </w:pPr>
            <w:r>
              <w:rPr>
                <w:rFonts w:ascii="Calibri" w:hAnsi="Calibri" w:eastAsia="Calibri"/>
                <w:b w:val="0"/>
                <w:i w:val="0"/>
                <w:color w:val="1A1D21"/>
                <w:sz w:val="19"/>
                <w:u w:val="none"/>
              </w:rPr>
              <w:t>Bổ sung 30/08 – 01/09</w:t>
            </w:r>
          </w:p>
        </w:tc>
      </w:tr>
      <w:tr>
        <w:tc>
          <w:tcPr>
            <w:tcW w:type="dxa" w:w="3324"/>
          </w:tcPr>
          <w:p>
            <w:pPr>
              <w:spacing w:after="0"/>
            </w:pPr>
            <w:r>
              <w:rPr>
                <w:rFonts w:ascii="Consolas" w:hAnsi="Consolas" w:eastAsia="Consolas"/>
                <w:b w:val="0"/>
                <w:i w:val="0"/>
                <w:color w:val="1A1D21"/>
                <w:sz w:val="18"/>
                <w:u w:val="none"/>
              </w:rPr>
              <w:t>du_lieu_test/thu_tai/lam_bao_cao.py</w:t>
            </w:r>
          </w:p>
        </w:tc>
        <w:tc>
          <w:tcPr>
            <w:tcW w:type="dxa" w:w="3324"/>
          </w:tcPr>
          <w:p>
            <w:pPr>
              <w:spacing w:after="0"/>
            </w:pPr>
            <w:r>
              <w:rPr>
                <w:rFonts w:ascii="Calibri" w:hAnsi="Calibri" w:eastAsia="Calibri"/>
                <w:b w:val="0"/>
                <w:i w:val="0"/>
                <w:color w:val="1A1D21"/>
                <w:sz w:val="19"/>
                <w:u w:val="none"/>
              </w:rPr>
              <w:t>440</w:t>
            </w:r>
          </w:p>
        </w:tc>
        <w:tc>
          <w:tcPr>
            <w:tcW w:type="dxa" w:w="3324"/>
          </w:tcPr>
          <w:p>
            <w:pPr>
              <w:spacing w:after="0"/>
            </w:pPr>
            <w:r>
              <w:rPr>
                <w:rFonts w:ascii="Calibri" w:hAnsi="Calibri" w:eastAsia="Calibri"/>
                <w:b w:val="0"/>
                <w:i w:val="0"/>
                <w:color w:val="1A1D21"/>
                <w:sz w:val="19"/>
                <w:u w:val="none"/>
              </w:rPr>
              <w:t>Dựng trang báo cáo thử tải từ số liệu thô</w:t>
            </w:r>
          </w:p>
        </w:tc>
      </w:tr>
      <w:tr>
        <w:tc>
          <w:tcPr>
            <w:tcW w:type="dxa" w:w="3324"/>
          </w:tcPr>
          <w:p>
            <w:pPr>
              <w:spacing w:after="0"/>
            </w:pPr>
            <w:r>
              <w:rPr>
                <w:rFonts w:ascii="Consolas" w:hAnsi="Consolas" w:eastAsia="Consolas"/>
                <w:b w:val="0"/>
                <w:i w:val="0"/>
                <w:color w:val="1A1D21"/>
                <w:sz w:val="18"/>
                <w:u w:val="none"/>
              </w:rPr>
              <w:t>tests/test_nap_diem_tu_file.py</w:t>
            </w:r>
          </w:p>
        </w:tc>
        <w:tc>
          <w:tcPr>
            <w:tcW w:type="dxa" w:w="3324"/>
          </w:tcPr>
          <w:p>
            <w:pPr>
              <w:spacing w:after="0"/>
            </w:pPr>
            <w:r>
              <w:rPr>
                <w:rFonts w:ascii="Calibri" w:hAnsi="Calibri" w:eastAsia="Calibri"/>
                <w:b w:val="0"/>
                <w:i w:val="0"/>
                <w:color w:val="1A1D21"/>
                <w:sz w:val="19"/>
                <w:u w:val="none"/>
              </w:rPr>
              <w:t>174</w:t>
            </w:r>
          </w:p>
        </w:tc>
        <w:tc>
          <w:tcPr>
            <w:tcW w:type="dxa" w:w="3324"/>
          </w:tcPr>
          <w:p>
            <w:pPr>
              <w:spacing w:after="0"/>
            </w:pPr>
            <w:r>
              <w:rPr>
                <w:rFonts w:ascii="Calibri" w:hAnsi="Calibri" w:eastAsia="Calibri"/>
                <w:b w:val="0"/>
                <w:i w:val="0"/>
                <w:color w:val="1A1D21"/>
                <w:sz w:val="19"/>
                <w:u w:val="none"/>
              </w:rPr>
              <w:t>Kiểm thử nạp điểm chấm từ tệp</w:t>
            </w:r>
          </w:p>
        </w:tc>
      </w:tr>
      <w:tr>
        <w:tc>
          <w:tcPr>
            <w:tcW w:type="dxa" w:w="3324"/>
          </w:tcPr>
          <w:p>
            <w:pPr>
              <w:spacing w:after="0"/>
            </w:pPr>
            <w:r>
              <w:rPr>
                <w:rFonts w:ascii="Consolas" w:hAnsi="Consolas" w:eastAsia="Consolas"/>
                <w:b w:val="0"/>
                <w:i w:val="0"/>
                <w:color w:val="1A1D21"/>
                <w:sz w:val="18"/>
                <w:u w:val="none"/>
              </w:rPr>
              <w:t>du_lieu_test/thu_tai/chay_thu_tai.py</w:t>
            </w:r>
          </w:p>
        </w:tc>
        <w:tc>
          <w:tcPr>
            <w:tcW w:type="dxa" w:w="3324"/>
          </w:tcPr>
          <w:p>
            <w:pPr>
              <w:spacing w:after="0"/>
            </w:pPr>
            <w:r>
              <w:rPr>
                <w:rFonts w:ascii="Calibri" w:hAnsi="Calibri" w:eastAsia="Calibri"/>
                <w:b w:val="0"/>
                <w:i w:val="0"/>
                <w:color w:val="1A1D21"/>
                <w:sz w:val="19"/>
                <w:u w:val="none"/>
              </w:rPr>
              <w:t>172</w:t>
            </w:r>
          </w:p>
        </w:tc>
        <w:tc>
          <w:tcPr>
            <w:tcW w:type="dxa" w:w="3324"/>
          </w:tcPr>
          <w:p>
            <w:pPr>
              <w:spacing w:after="0"/>
            </w:pPr>
            <w:r>
              <w:rPr>
                <w:rFonts w:ascii="Calibri" w:hAnsi="Calibri" w:eastAsia="Calibri"/>
                <w:b w:val="0"/>
                <w:i w:val="0"/>
                <w:color w:val="1A1D21"/>
                <w:sz w:val="19"/>
                <w:u w:val="none"/>
              </w:rPr>
              <w:t>Lưới quét 204 cấu hình</w:t>
            </w:r>
          </w:p>
        </w:tc>
      </w:tr>
      <w:tr>
        <w:tc>
          <w:tcPr>
            <w:tcW w:type="dxa" w:w="3324"/>
          </w:tcPr>
          <w:p>
            <w:pPr>
              <w:spacing w:after="0"/>
            </w:pPr>
            <w:r>
              <w:rPr>
                <w:rFonts w:ascii="Consolas" w:hAnsi="Consolas" w:eastAsia="Consolas"/>
                <w:b w:val="0"/>
                <w:i w:val="0"/>
                <w:color w:val="1A1D21"/>
                <w:sz w:val="18"/>
                <w:u w:val="none"/>
              </w:rPr>
              <w:t>tests/test_chan_doan.py</w:t>
            </w:r>
          </w:p>
        </w:tc>
        <w:tc>
          <w:tcPr>
            <w:tcW w:type="dxa" w:w="3324"/>
          </w:tcPr>
          <w:p>
            <w:pPr>
              <w:spacing w:after="0"/>
            </w:pPr>
            <w:r>
              <w:rPr>
                <w:rFonts w:ascii="Calibri" w:hAnsi="Calibri" w:eastAsia="Calibri"/>
                <w:b w:val="0"/>
                <w:i w:val="0"/>
                <w:color w:val="1A1D21"/>
                <w:sz w:val="19"/>
                <w:u w:val="none"/>
              </w:rPr>
              <w:t>146</w:t>
            </w:r>
          </w:p>
        </w:tc>
        <w:tc>
          <w:tcPr>
            <w:tcW w:type="dxa" w:w="3324"/>
          </w:tcPr>
          <w:p>
            <w:pPr>
              <w:spacing w:after="0"/>
            </w:pPr>
            <w:r>
              <w:rPr>
                <w:rFonts w:ascii="Calibri" w:hAnsi="Calibri" w:eastAsia="Calibri"/>
                <w:b w:val="0"/>
                <w:i w:val="0"/>
                <w:color w:val="1A1D21"/>
                <w:sz w:val="19"/>
                <w:u w:val="none"/>
              </w:rPr>
              <w:t>Kiểm thử phần chẩn đoán khởi động</w:t>
            </w:r>
          </w:p>
        </w:tc>
      </w:tr>
      <w:tr>
        <w:tc>
          <w:tcPr>
            <w:tcW w:type="dxa" w:w="3324"/>
          </w:tcPr>
          <w:p>
            <w:pPr>
              <w:spacing w:after="0"/>
            </w:pPr>
            <w:r>
              <w:rPr>
                <w:rFonts w:ascii="Consolas" w:hAnsi="Consolas" w:eastAsia="Consolas"/>
                <w:b w:val="0"/>
                <w:i w:val="0"/>
                <w:color w:val="1A1D21"/>
                <w:sz w:val="18"/>
                <w:u w:val="none"/>
              </w:rPr>
              <w:t>du_lieu_test/thu_tai/do_giao_dien.py</w:t>
            </w:r>
          </w:p>
        </w:tc>
        <w:tc>
          <w:tcPr>
            <w:tcW w:type="dxa" w:w="3324"/>
          </w:tcPr>
          <w:p>
            <w:pPr>
              <w:spacing w:after="0"/>
            </w:pPr>
            <w:r>
              <w:rPr>
                <w:rFonts w:ascii="Calibri" w:hAnsi="Calibri" w:eastAsia="Calibri"/>
                <w:b w:val="0"/>
                <w:i w:val="0"/>
                <w:color w:val="1A1D21"/>
                <w:sz w:val="19"/>
                <w:u w:val="none"/>
              </w:rPr>
              <w:t>94</w:t>
            </w:r>
          </w:p>
        </w:tc>
        <w:tc>
          <w:tcPr>
            <w:tcW w:type="dxa" w:w="3324"/>
          </w:tcPr>
          <w:p>
            <w:pPr>
              <w:spacing w:after="0"/>
            </w:pPr>
            <w:r>
              <w:rPr>
                <w:rFonts w:ascii="Calibri" w:hAnsi="Calibri" w:eastAsia="Calibri"/>
                <w:b w:val="0"/>
                <w:i w:val="0"/>
                <w:color w:val="1A1D21"/>
                <w:sz w:val="19"/>
                <w:u w:val="none"/>
              </w:rPr>
              <w:t>Đo thời gian vẽ giao diện bằng trình duyệt thật</w:t>
            </w:r>
          </w:p>
        </w:tc>
      </w:tr>
      <w:tr>
        <w:tc>
          <w:tcPr>
            <w:tcW w:type="dxa" w:w="3324"/>
          </w:tcPr>
          <w:p>
            <w:pPr>
              <w:spacing w:after="0"/>
            </w:pPr>
            <w:r>
              <w:rPr>
                <w:rFonts w:ascii="Consolas" w:hAnsi="Consolas" w:eastAsia="Consolas"/>
                <w:b w:val="0"/>
                <w:i w:val="0"/>
                <w:color w:val="1A1D21"/>
                <w:sz w:val="18"/>
                <w:u w:val="none"/>
              </w:rPr>
              <w:t>du_lieu_test/thu_tai/do_csdl.py</w:t>
            </w:r>
          </w:p>
        </w:tc>
        <w:tc>
          <w:tcPr>
            <w:tcW w:type="dxa" w:w="3324"/>
          </w:tcPr>
          <w:p>
            <w:pPr>
              <w:spacing w:after="0"/>
            </w:pPr>
            <w:r>
              <w:rPr>
                <w:rFonts w:ascii="Calibri" w:hAnsi="Calibri" w:eastAsia="Calibri"/>
                <w:b w:val="0"/>
                <w:i w:val="0"/>
                <w:color w:val="1A1D21"/>
                <w:sz w:val="19"/>
                <w:u w:val="none"/>
              </w:rPr>
              <w:t>93</w:t>
            </w:r>
          </w:p>
        </w:tc>
        <w:tc>
          <w:tcPr>
            <w:tcW w:type="dxa" w:w="3324"/>
          </w:tcPr>
          <w:p>
            <w:pPr>
              <w:spacing w:after="0"/>
            </w:pPr>
            <w:r>
              <w:rPr>
                <w:rFonts w:ascii="Calibri" w:hAnsi="Calibri" w:eastAsia="Calibri"/>
                <w:b w:val="0"/>
                <w:i w:val="0"/>
                <w:color w:val="1A1D21"/>
                <w:sz w:val="19"/>
                <w:u w:val="none"/>
              </w:rPr>
              <w:t>Đo truy vấn cơ sở dữ liệu ở quy mô lớn</w:t>
            </w:r>
          </w:p>
        </w:tc>
      </w:tr>
      <w:tr>
        <w:tc>
          <w:tcPr>
            <w:tcW w:type="dxa" w:w="3324"/>
          </w:tcPr>
          <w:p>
            <w:pPr>
              <w:spacing w:after="0"/>
            </w:pPr>
            <w:r>
              <w:rPr>
                <w:rFonts w:ascii="Consolas" w:hAnsi="Consolas" w:eastAsia="Consolas"/>
                <w:b w:val="0"/>
                <w:i w:val="0"/>
                <w:color w:val="1A1D21"/>
                <w:sz w:val="18"/>
                <w:u w:val="none"/>
              </w:rPr>
              <w:t>chan_doan.py</w:t>
            </w:r>
          </w:p>
        </w:tc>
        <w:tc>
          <w:tcPr>
            <w:tcW w:type="dxa" w:w="3324"/>
          </w:tcPr>
          <w:p>
            <w:pPr>
              <w:spacing w:after="0"/>
            </w:pPr>
            <w:r>
              <w:rPr>
                <w:rFonts w:ascii="Calibri" w:hAnsi="Calibri" w:eastAsia="Calibri"/>
                <w:b w:val="0"/>
                <w:i w:val="0"/>
                <w:color w:val="1A1D21"/>
                <w:sz w:val="19"/>
                <w:u w:val="none"/>
              </w:rPr>
              <w:t>78</w:t>
            </w:r>
          </w:p>
        </w:tc>
        <w:tc>
          <w:tcPr>
            <w:tcW w:type="dxa" w:w="3324"/>
          </w:tcPr>
          <w:p>
            <w:pPr>
              <w:spacing w:after="0"/>
            </w:pPr>
            <w:r>
              <w:rPr>
                <w:rFonts w:ascii="Calibri" w:hAnsi="Calibri" w:eastAsia="Calibri"/>
                <w:b/>
                <w:i w:val="0"/>
                <w:color w:val="1A1D21"/>
                <w:sz w:val="19"/>
                <w:u w:val="none"/>
              </w:rPr>
              <w:t>Gỡ dấu tệp tải về + ghi nhật ký khởi động</w:t>
            </w:r>
          </w:p>
        </w:tc>
      </w:tr>
      <w:tr>
        <w:tc>
          <w:tcPr>
            <w:tcW w:type="dxa" w:w="3324"/>
          </w:tcPr>
          <w:p>
            <w:pPr>
              <w:spacing w:after="0"/>
            </w:pPr>
            <w:r>
              <w:rPr>
                <w:rFonts w:ascii="Consolas" w:hAnsi="Consolas" w:eastAsia="Consolas"/>
                <w:b w:val="0"/>
                <w:i w:val="0"/>
                <w:color w:val="1A1D21"/>
                <w:sz w:val="18"/>
                <w:u w:val="none"/>
              </w:rPr>
              <w:t>du_lieu_test/thu_tai/doi_chung.py</w:t>
            </w:r>
          </w:p>
        </w:tc>
        <w:tc>
          <w:tcPr>
            <w:tcW w:type="dxa" w:w="3324"/>
          </w:tcPr>
          <w:p>
            <w:pPr>
              <w:spacing w:after="0"/>
            </w:pPr>
            <w:r>
              <w:rPr>
                <w:rFonts w:ascii="Calibri" w:hAnsi="Calibri" w:eastAsia="Calibri"/>
                <w:b w:val="0"/>
                <w:i w:val="0"/>
                <w:color w:val="1A1D21"/>
                <w:sz w:val="19"/>
                <w:u w:val="none"/>
              </w:rPr>
              <w:t>72</w:t>
            </w:r>
          </w:p>
        </w:tc>
        <w:tc>
          <w:tcPr>
            <w:tcW w:type="dxa" w:w="3324"/>
          </w:tcPr>
          <w:p>
            <w:pPr>
              <w:spacing w:after="0"/>
            </w:pPr>
            <w:r>
              <w:rPr>
                <w:rFonts w:ascii="Calibri" w:hAnsi="Calibri" w:eastAsia="Calibri"/>
                <w:b w:val="0"/>
                <w:i w:val="0"/>
                <w:color w:val="1A1D21"/>
                <w:sz w:val="19"/>
                <w:u w:val="none"/>
              </w:rPr>
              <w:t>Bắt bộ đo tự kiểm trên dữ liệu đã biết kết quả</w:t>
            </w:r>
          </w:p>
        </w:tc>
      </w:tr>
      <w:tr>
        <w:tc>
          <w:tcPr>
            <w:tcW w:type="dxa" w:w="3324"/>
          </w:tcPr>
          <w:p>
            <w:pPr>
              <w:spacing w:after="0"/>
            </w:pPr>
            <w:r>
              <w:rPr>
                <w:rFonts w:ascii="Consolas" w:hAnsi="Consolas" w:eastAsia="Consolas"/>
                <w:b w:val="0"/>
                <w:i w:val="0"/>
                <w:color w:val="1A1D21"/>
                <w:sz w:val="18"/>
                <w:u w:val="none"/>
              </w:rPr>
              <w:t>du_lieu_test/thu_tai/kiem_on_dinh.py</w:t>
            </w:r>
          </w:p>
        </w:tc>
        <w:tc>
          <w:tcPr>
            <w:tcW w:type="dxa" w:w="3324"/>
          </w:tcPr>
          <w:p>
            <w:pPr>
              <w:spacing w:after="0"/>
            </w:pPr>
            <w:r>
              <w:rPr>
                <w:rFonts w:ascii="Calibri" w:hAnsi="Calibri" w:eastAsia="Calibri"/>
                <w:b w:val="0"/>
                <w:i w:val="0"/>
                <w:color w:val="1A1D21"/>
                <w:sz w:val="19"/>
                <w:u w:val="none"/>
              </w:rPr>
              <w:t>63</w:t>
            </w:r>
          </w:p>
        </w:tc>
        <w:tc>
          <w:tcPr>
            <w:tcW w:type="dxa" w:w="3324"/>
          </w:tcPr>
          <w:p>
            <w:pPr>
              <w:spacing w:after="0"/>
            </w:pPr>
            <w:r>
              <w:rPr>
                <w:rFonts w:ascii="Calibri" w:hAnsi="Calibri" w:eastAsia="Calibri"/>
                <w:b w:val="0"/>
                <w:i w:val="0"/>
                <w:color w:val="1A1D21"/>
                <w:sz w:val="19"/>
                <w:u w:val="none"/>
              </w:rPr>
              <w:t>Kiểm kết quả còn ổn định ở quy mô lớn</w:t>
            </w:r>
          </w:p>
        </w:tc>
      </w:tr>
      <w:tr>
        <w:tc>
          <w:tcPr>
            <w:tcW w:type="dxa" w:w="3324"/>
          </w:tcPr>
          <w:p>
            <w:pPr>
              <w:spacing w:after="0"/>
            </w:pPr>
            <w:r>
              <w:rPr>
                <w:rFonts w:ascii="Consolas" w:hAnsi="Consolas" w:eastAsia="Consolas"/>
                <w:b w:val="0"/>
                <w:i w:val="0"/>
                <w:color w:val="1A1D21"/>
                <w:sz w:val="18"/>
                <w:u w:val="none"/>
              </w:rPr>
              <w:t>PhanBoCauLacBo.exe.config</w:t>
            </w:r>
          </w:p>
        </w:tc>
        <w:tc>
          <w:tcPr>
            <w:tcW w:type="dxa" w:w="3324"/>
          </w:tcPr>
          <w:p>
            <w:pPr>
              <w:spacing w:after="0"/>
            </w:pPr>
            <w:r>
              <w:rPr>
                <w:rFonts w:ascii="Calibri" w:hAnsi="Calibri" w:eastAsia="Calibri"/>
                <w:b w:val="0"/>
                <w:i w:val="0"/>
                <w:color w:val="1A1D21"/>
                <w:sz w:val="19"/>
                <w:u w:val="none"/>
              </w:rPr>
              <w:t>28</w:t>
            </w:r>
          </w:p>
        </w:tc>
        <w:tc>
          <w:tcPr>
            <w:tcW w:type="dxa" w:w="3324"/>
          </w:tcPr>
          <w:p>
            <w:pPr>
              <w:spacing w:after="0"/>
            </w:pPr>
            <w:r>
              <w:rPr>
                <w:rFonts w:ascii="Calibri" w:hAnsi="Calibri" w:eastAsia="Calibri"/>
                <w:b w:val="0"/>
                <w:i w:val="0"/>
                <w:color w:val="1A1D21"/>
                <w:sz w:val="19"/>
                <w:u w:val="none"/>
              </w:rPr>
              <w:t>Cấu hình .NET cho phép nạp thư viện bị đánh dấu</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30/08 (đợt 2)</w:t>
            </w:r>
          </w:p>
        </w:tc>
      </w:tr>
      <w:tr>
        <w:tc>
          <w:tcPr>
            <w:tcW w:type="dxa" w:w="3324"/>
          </w:tcPr>
          <w:p>
            <w:pPr>
              <w:spacing w:after="0"/>
            </w:pPr>
            <w:r>
              <w:rPr>
                <w:rFonts w:ascii="Consolas" w:hAnsi="Consolas" w:eastAsia="Consolas"/>
                <w:b w:val="0"/>
                <w:i w:val="0"/>
                <w:color w:val="1A1D21"/>
                <w:sz w:val="18"/>
                <w:u w:val="none"/>
              </w:rPr>
              <w:t>du_lieu_test/SO_LIEU_DA_KIEM_CHUNG.md</w:t>
            </w:r>
          </w:p>
        </w:tc>
        <w:tc>
          <w:tcPr>
            <w:tcW w:type="dxa" w:w="3324"/>
          </w:tcPr>
          <w:p>
            <w:pPr>
              <w:spacing w:after="0"/>
            </w:pPr>
            <w:r>
              <w:rPr>
                <w:rFonts w:ascii="Calibri" w:hAnsi="Calibri" w:eastAsia="Calibri"/>
                <w:b w:val="0"/>
                <w:i w:val="0"/>
                <w:color w:val="1A1D21"/>
                <w:sz w:val="19"/>
                <w:u w:val="none"/>
              </w:rPr>
              <w:t>140</w:t>
            </w:r>
          </w:p>
        </w:tc>
        <w:tc>
          <w:tcPr>
            <w:tcW w:type="dxa" w:w="3324"/>
          </w:tcPr>
          <w:p>
            <w:pPr>
              <w:spacing w:after="0"/>
            </w:pPr>
            <w:r>
              <w:rPr>
                <w:rFonts w:ascii="Calibri" w:hAnsi="Calibri" w:eastAsia="Calibri"/>
                <w:b w:val="0"/>
                <w:i w:val="0"/>
                <w:color w:val="1A1D21"/>
                <w:sz w:val="19"/>
                <w:u w:val="none"/>
              </w:rPr>
              <w:t>Bảng số liệu đo được, kèm cách tái lập</w:t>
            </w:r>
          </w:p>
        </w:tc>
      </w:tr>
      <w:tr>
        <w:tc>
          <w:tcPr>
            <w:tcW w:type="dxa" w:w="3324"/>
          </w:tcPr>
          <w:p>
            <w:pPr>
              <w:spacing w:after="0"/>
            </w:pPr>
            <w:r>
              <w:rPr>
                <w:rFonts w:ascii="Consolas" w:hAnsi="Consolas" w:eastAsia="Consolas"/>
                <w:b w:val="0"/>
                <w:i w:val="0"/>
                <w:color w:val="1A1D21"/>
                <w:sz w:val="18"/>
                <w:u w:val="none"/>
              </w:rPr>
              <w:t>tests/test_nap_xuat_ca_hiem.py</w:t>
            </w:r>
          </w:p>
        </w:tc>
        <w:tc>
          <w:tcPr>
            <w:tcW w:type="dxa" w:w="3324"/>
          </w:tcPr>
          <w:p>
            <w:pPr>
              <w:spacing w:after="0"/>
            </w:pPr>
            <w:r>
              <w:rPr>
                <w:rFonts w:ascii="Calibri" w:hAnsi="Calibri" w:eastAsia="Calibri"/>
                <w:b w:val="0"/>
                <w:i w:val="0"/>
                <w:color w:val="1A1D21"/>
                <w:sz w:val="19"/>
                <w:u w:val="none"/>
              </w:rPr>
              <w:t>136</w:t>
            </w:r>
          </w:p>
        </w:tc>
        <w:tc>
          <w:tcPr>
            <w:tcW w:type="dxa" w:w="3324"/>
          </w:tcPr>
          <w:p>
            <w:pPr>
              <w:spacing w:after="0"/>
            </w:pPr>
            <w:r>
              <w:rPr>
                <w:rFonts w:ascii="Calibri" w:hAnsi="Calibri" w:eastAsia="Calibri"/>
                <w:b w:val="0"/>
                <w:i w:val="0"/>
                <w:color w:val="1A1D21"/>
                <w:sz w:val="19"/>
                <w:u w:val="none"/>
              </w:rPr>
              <w:t>Kiểm thử các ca hiểm của vòng nạp–xuất</w:t>
            </w:r>
          </w:p>
        </w:tc>
      </w:tr>
      <w:tr>
        <w:tc>
          <w:tcPr>
            <w:tcW w:type="dxa" w:w="3324"/>
          </w:tcPr>
          <w:p>
            <w:pPr>
              <w:spacing w:after="0"/>
            </w:pPr>
            <w:r>
              <w:rPr>
                <w:rFonts w:ascii="Consolas" w:hAnsi="Consolas" w:eastAsia="Consolas"/>
                <w:b w:val="0"/>
                <w:i w:val="0"/>
                <w:color w:val="1A1D21"/>
                <w:sz w:val="18"/>
                <w:u w:val="none"/>
              </w:rPr>
              <w:t>du_lieu_test/NHAP_TAY.md</w:t>
            </w:r>
          </w:p>
        </w:tc>
        <w:tc>
          <w:tcPr>
            <w:tcW w:type="dxa" w:w="3324"/>
          </w:tcPr>
          <w:p>
            <w:pPr>
              <w:spacing w:after="0"/>
            </w:pPr>
            <w:r>
              <w:rPr>
                <w:rFonts w:ascii="Calibri" w:hAnsi="Calibri" w:eastAsia="Calibri"/>
                <w:b w:val="0"/>
                <w:i w:val="0"/>
                <w:color w:val="1A1D21"/>
                <w:sz w:val="19"/>
                <w:u w:val="none"/>
              </w:rPr>
              <w:t>128</w:t>
            </w:r>
          </w:p>
        </w:tc>
        <w:tc>
          <w:tcPr>
            <w:tcW w:type="dxa" w:w="3324"/>
          </w:tcPr>
          <w:p>
            <w:pPr>
              <w:spacing w:after="0"/>
            </w:pPr>
            <w:r>
              <w:rPr>
                <w:rFonts w:ascii="Calibri" w:hAnsi="Calibri" w:eastAsia="Calibri"/>
                <w:b w:val="0"/>
                <w:i w:val="0"/>
                <w:color w:val="1A1D21"/>
                <w:sz w:val="19"/>
                <w:u w:val="none"/>
              </w:rPr>
              <w:t>Kịch bản gõ tay, kiểm được bằng bút chì</w:t>
            </w:r>
          </w:p>
        </w:tc>
      </w:tr>
      <w:tr>
        <w:tc>
          <w:tcPr>
            <w:tcW w:type="dxa" w:w="3324"/>
          </w:tcPr>
          <w:p>
            <w:pPr>
              <w:spacing w:after="0"/>
            </w:pPr>
            <w:r>
              <w:rPr>
                <w:rFonts w:ascii="Consolas" w:hAnsi="Consolas" w:eastAsia="Consolas"/>
                <w:b w:val="0"/>
                <w:i w:val="0"/>
                <w:color w:val="1A1D21"/>
                <w:sz w:val="18"/>
                <w:u w:val="none"/>
              </w:rPr>
              <w:t>tests/test_kich_ban_nhap_tay.py</w:t>
            </w:r>
          </w:p>
        </w:tc>
        <w:tc>
          <w:tcPr>
            <w:tcW w:type="dxa" w:w="3324"/>
          </w:tcPr>
          <w:p>
            <w:pPr>
              <w:spacing w:after="0"/>
            </w:pPr>
            <w:r>
              <w:rPr>
                <w:rFonts w:ascii="Calibri" w:hAnsi="Calibri" w:eastAsia="Calibri"/>
                <w:b w:val="0"/>
                <w:i w:val="0"/>
                <w:color w:val="1A1D21"/>
                <w:sz w:val="19"/>
                <w:u w:val="none"/>
              </w:rPr>
              <w:t>109</w:t>
            </w:r>
          </w:p>
        </w:tc>
        <w:tc>
          <w:tcPr>
            <w:tcW w:type="dxa" w:w="3324"/>
          </w:tcPr>
          <w:p>
            <w:pPr>
              <w:spacing w:after="0"/>
            </w:pPr>
            <w:r>
              <w:rPr>
                <w:rFonts w:ascii="Calibri" w:hAnsi="Calibri" w:eastAsia="Calibri"/>
                <w:b w:val="0"/>
                <w:i w:val="0"/>
                <w:color w:val="1A1D21"/>
                <w:sz w:val="19"/>
                <w:u w:val="none"/>
              </w:rPr>
              <w:t>Khoá kết quả mà kịch bản trên đã hứa</w:t>
            </w:r>
          </w:p>
        </w:tc>
      </w:tr>
      <w:tr>
        <w:tc>
          <w:tcPr>
            <w:tcW w:type="dxa" w:w="3324"/>
          </w:tcPr>
          <w:p>
            <w:pPr>
              <w:spacing w:after="0"/>
            </w:pPr>
            <w:r>
              <w:rPr>
                <w:rFonts w:ascii="Consolas" w:hAnsi="Consolas" w:eastAsia="Consolas"/>
                <w:b w:val="0"/>
                <w:i w:val="0"/>
                <w:color w:val="1A1D21"/>
                <w:sz w:val="18"/>
                <w:u w:val="none"/>
              </w:rPr>
              <w:t>du_lieu_test/tao_db_demo.py</w:t>
            </w:r>
          </w:p>
        </w:tc>
        <w:tc>
          <w:tcPr>
            <w:tcW w:type="dxa" w:w="3324"/>
          </w:tcPr>
          <w:p>
            <w:pPr>
              <w:spacing w:after="0"/>
            </w:pPr>
            <w:r>
              <w:rPr>
                <w:rFonts w:ascii="Calibri" w:hAnsi="Calibri" w:eastAsia="Calibri"/>
                <w:b w:val="0"/>
                <w:i w:val="0"/>
                <w:color w:val="1A1D21"/>
                <w:sz w:val="19"/>
                <w:u w:val="none"/>
              </w:rPr>
              <w:t>84</w:t>
            </w:r>
          </w:p>
        </w:tc>
        <w:tc>
          <w:tcPr>
            <w:tcW w:type="dxa" w:w="3324"/>
          </w:tcPr>
          <w:p>
            <w:pPr>
              <w:spacing w:after="0"/>
            </w:pPr>
            <w:r>
              <w:rPr>
                <w:rFonts w:ascii="Calibri" w:hAnsi="Calibri" w:eastAsia="Calibri"/>
                <w:b w:val="0"/>
                <w:i w:val="0"/>
                <w:color w:val="1A1D21"/>
                <w:sz w:val="19"/>
                <w:u w:val="none"/>
              </w:rPr>
              <w:t>Dựng sẵn cơ sở dữ liệu đã chấm điểm để trình bày</w:t>
            </w:r>
          </w:p>
        </w:tc>
      </w:tr>
      <w:tr>
        <w:tc>
          <w:tcPr>
            <w:tcW w:type="dxa" w:w="3324"/>
          </w:tcPr>
          <w:p>
            <w:pPr>
              <w:spacing w:after="0"/>
            </w:pPr>
            <w:r>
              <w:rPr>
                <w:rFonts w:ascii="Consolas" w:hAnsi="Consolas" w:eastAsia="Consolas"/>
                <w:b w:val="0"/>
                <w:i w:val="0"/>
                <w:color w:val="1A1D21"/>
                <w:sz w:val="18"/>
                <w:u w:val="none"/>
              </w:rPr>
              <w:t>tao_logo.py</w:t>
            </w:r>
          </w:p>
        </w:tc>
        <w:tc>
          <w:tcPr>
            <w:tcW w:type="dxa" w:w="3324"/>
          </w:tcPr>
          <w:p>
            <w:pPr>
              <w:spacing w:after="0"/>
            </w:pPr>
            <w:r>
              <w:rPr>
                <w:rFonts w:ascii="Calibri" w:hAnsi="Calibri" w:eastAsia="Calibri"/>
                <w:b w:val="0"/>
                <w:i w:val="0"/>
                <w:color w:val="1A1D21"/>
                <w:sz w:val="19"/>
                <w:u w:val="none"/>
              </w:rPr>
              <w:t>73</w:t>
            </w:r>
          </w:p>
        </w:tc>
        <w:tc>
          <w:tcPr>
            <w:tcW w:type="dxa" w:w="3324"/>
          </w:tcPr>
          <w:p>
            <w:pPr>
              <w:spacing w:after="0"/>
            </w:pPr>
            <w:r>
              <w:rPr>
                <w:rFonts w:ascii="Calibri" w:hAnsi="Calibri" w:eastAsia="Calibri"/>
                <w:b w:val="0"/>
                <w:i w:val="0"/>
                <w:color w:val="1A1D21"/>
                <w:sz w:val="19"/>
                <w:u w:val="none"/>
              </w:rPr>
              <w:t>Sinh tệp biểu tượng từ hình học sinh vẽ</w:t>
            </w:r>
          </w:p>
        </w:tc>
      </w:tr>
      <w:tr>
        <w:tc>
          <w:tcPr>
            <w:tcW w:type="dxa" w:w="3324"/>
          </w:tcPr>
          <w:p>
            <w:pPr>
              <w:spacing w:after="0"/>
            </w:pPr>
            <w:r>
              <w:rPr>
                <w:rFonts w:ascii="Consolas" w:hAnsi="Consolas" w:eastAsia="Consolas"/>
                <w:b w:val="0"/>
                <w:i w:val="0"/>
                <w:color w:val="1A1D21"/>
                <w:sz w:val="18"/>
                <w:u w:val="none"/>
              </w:rPr>
              <w:t>tests/test_bieu_tuong.py</w:t>
            </w:r>
          </w:p>
        </w:tc>
        <w:tc>
          <w:tcPr>
            <w:tcW w:type="dxa" w:w="3324"/>
          </w:tcPr>
          <w:p>
            <w:pPr>
              <w:spacing w:after="0"/>
            </w:pPr>
            <w:r>
              <w:rPr>
                <w:rFonts w:ascii="Calibri" w:hAnsi="Calibri" w:eastAsia="Calibri"/>
                <w:b w:val="0"/>
                <w:i w:val="0"/>
                <w:color w:val="1A1D21"/>
                <w:sz w:val="19"/>
                <w:u w:val="none"/>
              </w:rPr>
              <w:t>58</w:t>
            </w:r>
          </w:p>
        </w:tc>
        <w:tc>
          <w:tcPr>
            <w:tcW w:type="dxa" w:w="3324"/>
          </w:tcPr>
          <w:p>
            <w:pPr>
              <w:spacing w:after="0"/>
            </w:pPr>
            <w:r>
              <w:rPr>
                <w:rFonts w:ascii="Calibri" w:hAnsi="Calibri" w:eastAsia="Calibri"/>
                <w:b w:val="0"/>
                <w:i w:val="0"/>
                <w:color w:val="1A1D21"/>
                <w:sz w:val="19"/>
                <w:u w:val="none"/>
              </w:rPr>
              <w:t>Kiểm thử phần biểu tượng</w:t>
            </w:r>
          </w:p>
        </w:tc>
      </w:tr>
      <w:tr>
        <w:tc>
          <w:tcPr>
            <w:tcW w:type="dxa" w:w="3324"/>
          </w:tcPr>
          <w:p>
            <w:pPr>
              <w:spacing w:after="0"/>
            </w:pPr>
            <w:r>
              <w:rPr>
                <w:rFonts w:ascii="Consolas" w:hAnsi="Consolas" w:eastAsia="Consolas"/>
                <w:b w:val="0"/>
                <w:i w:val="0"/>
                <w:color w:val="1A1D21"/>
                <w:sz w:val="18"/>
                <w:u w:val="none"/>
              </w:rPr>
              <w:t>logo.svg</w:t>
            </w:r>
          </w:p>
        </w:tc>
        <w:tc>
          <w:tcPr>
            <w:tcW w:type="dxa" w:w="3324"/>
          </w:tcPr>
          <w:p>
            <w:pPr>
              <w:spacing w:after="0"/>
            </w:pPr>
            <w:r>
              <w:rPr>
                <w:rFonts w:ascii="Calibri" w:hAnsi="Calibri" w:eastAsia="Calibri"/>
                <w:b w:val="0"/>
                <w:i w:val="0"/>
                <w:color w:val="1A1D21"/>
                <w:sz w:val="19"/>
                <w:u w:val="none"/>
              </w:rPr>
              <w:t>44</w:t>
            </w:r>
          </w:p>
        </w:tc>
        <w:tc>
          <w:tcPr>
            <w:tcW w:type="dxa" w:w="3324"/>
          </w:tcPr>
          <w:p>
            <w:pPr>
              <w:spacing w:after="0"/>
            </w:pPr>
            <w:r>
              <w:rPr>
                <w:rFonts w:ascii="Calibri" w:hAnsi="Calibri" w:eastAsia="Calibri"/>
                <w:b/>
                <w:i w:val="0"/>
                <w:color w:val="1A1D21"/>
                <w:sz w:val="19"/>
                <w:u w:val="none"/>
              </w:rPr>
              <w:t>Hình do học sinh thiết kế</w:t>
            </w:r>
            <w:r>
              <w:rPr>
                <w:rFonts w:ascii="Calibri" w:hAnsi="Calibri" w:eastAsia="Calibri"/>
                <w:b w:val="0"/>
                <w:i w:val="0"/>
                <w:color w:val="1A1D21"/>
                <w:sz w:val="19"/>
                <w:u w:val="none"/>
              </w:rPr>
              <w:t>, AI chỉ chép lại thành mã</w:t>
            </w:r>
          </w:p>
        </w:tc>
      </w:tr>
      <w:tr>
        <w:tc>
          <w:tcPr>
            <w:tcW w:type="dxa" w:w="3324"/>
          </w:tcPr>
          <w:p>
            <w:pPr>
              <w:spacing w:after="0"/>
            </w:pPr>
            <w:r>
              <w:rPr>
                <w:rFonts w:ascii="Consolas" w:hAnsi="Consolas" w:eastAsia="Consolas"/>
                <w:b w:val="0"/>
                <w:i w:val="0"/>
                <w:color w:val="1A1D21"/>
                <w:sz w:val="18"/>
                <w:u w:val="none"/>
              </w:rPr>
              <w:t>.github/mo_ta_ban_phat_hanh.md</w:t>
            </w:r>
          </w:p>
        </w:tc>
        <w:tc>
          <w:tcPr>
            <w:tcW w:type="dxa" w:w="3324"/>
          </w:tcPr>
          <w:p>
            <w:pPr>
              <w:spacing w:after="0"/>
            </w:pPr>
            <w:r>
              <w:rPr>
                <w:rFonts w:ascii="Calibri" w:hAnsi="Calibri" w:eastAsia="Calibri"/>
                <w:b w:val="0"/>
                <w:i w:val="0"/>
                <w:color w:val="1A1D21"/>
                <w:sz w:val="19"/>
                <w:u w:val="none"/>
              </w:rPr>
              <w:t>30</w:t>
            </w:r>
          </w:p>
        </w:tc>
        <w:tc>
          <w:tcPr>
            <w:tcW w:type="dxa" w:w="3324"/>
          </w:tcPr>
          <w:p>
            <w:pPr>
              <w:spacing w:after="0"/>
            </w:pPr>
            <w:r>
              <w:rPr>
                <w:rFonts w:ascii="Calibri" w:hAnsi="Calibri" w:eastAsia="Calibri"/>
                <w:b w:val="0"/>
                <w:i w:val="0"/>
                <w:color w:val="1A1D21"/>
                <w:sz w:val="19"/>
                <w:u w:val="none"/>
              </w:rPr>
              <w:t>Mô tả bản phát hành cho người tải về</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02/09</w:t>
            </w:r>
          </w:p>
        </w:tc>
      </w:tr>
      <w:tr>
        <w:tc>
          <w:tcPr>
            <w:tcW w:type="dxa" w:w="3324"/>
          </w:tcPr>
          <w:p>
            <w:pPr>
              <w:spacing w:after="0"/>
            </w:pPr>
            <w:r>
              <w:rPr>
                <w:rFonts w:ascii="Consolas" w:hAnsi="Consolas" w:eastAsia="Consolas"/>
                <w:b w:val="0"/>
                <w:i w:val="0"/>
                <w:color w:val="1A1D21"/>
                <w:sz w:val="18"/>
                <w:u w:val="none"/>
              </w:rPr>
              <w:t>GIAI_DAP_BOC_THAM.html</w:t>
            </w:r>
          </w:p>
        </w:tc>
        <w:tc>
          <w:tcPr>
            <w:tcW w:type="dxa" w:w="3324"/>
          </w:tcPr>
          <w:p>
            <w:pPr>
              <w:spacing w:after="0"/>
            </w:pPr>
            <w:r>
              <w:rPr>
                <w:rFonts w:ascii="Calibri" w:hAnsi="Calibri" w:eastAsia="Calibri"/>
                <w:b w:val="0"/>
                <w:i w:val="0"/>
                <w:color w:val="1A1D21"/>
                <w:sz w:val="19"/>
                <w:u w:val="none"/>
              </w:rPr>
              <w:t>729</w:t>
            </w:r>
          </w:p>
        </w:tc>
        <w:tc>
          <w:tcPr>
            <w:tcW w:type="dxa" w:w="3324"/>
          </w:tcPr>
          <w:p>
            <w:pPr>
              <w:spacing w:after="0"/>
            </w:pPr>
            <w:r>
              <w:rPr>
                <w:rFonts w:ascii="Calibri" w:hAnsi="Calibri" w:eastAsia="Calibri"/>
                <w:b w:val="0"/>
                <w:i w:val="0"/>
                <w:color w:val="1A1D21"/>
                <w:sz w:val="19"/>
                <w:u w:val="none"/>
              </w:rPr>
              <w:t>Bản trình bày có biểu đồ của trang giải đáp</w:t>
            </w:r>
          </w:p>
        </w:tc>
      </w:tr>
      <w:tr>
        <w:tc>
          <w:tcPr>
            <w:tcW w:type="dxa" w:w="3324"/>
          </w:tcPr>
          <w:p>
            <w:pPr>
              <w:spacing w:after="0"/>
            </w:pPr>
            <w:r>
              <w:rPr>
                <w:rFonts w:ascii="Consolas" w:hAnsi="Consolas" w:eastAsia="Consolas"/>
                <w:b w:val="0"/>
                <w:i w:val="0"/>
                <w:color w:val="1A1D21"/>
                <w:sz w:val="18"/>
                <w:u w:val="none"/>
              </w:rPr>
              <w:t>tests/test_khoi_dong_backend.py</w:t>
            </w:r>
          </w:p>
        </w:tc>
        <w:tc>
          <w:tcPr>
            <w:tcW w:type="dxa" w:w="3324"/>
          </w:tcPr>
          <w:p>
            <w:pPr>
              <w:spacing w:after="0"/>
            </w:pPr>
            <w:r>
              <w:rPr>
                <w:rFonts w:ascii="Calibri" w:hAnsi="Calibri" w:eastAsia="Calibri"/>
                <w:b w:val="0"/>
                <w:i w:val="0"/>
                <w:color w:val="1A1D21"/>
                <w:sz w:val="19"/>
                <w:u w:val="none"/>
              </w:rPr>
              <w:t>289</w:t>
            </w:r>
          </w:p>
        </w:tc>
        <w:tc>
          <w:tcPr>
            <w:tcW w:type="dxa" w:w="3324"/>
          </w:tcPr>
          <w:p>
            <w:pPr>
              <w:spacing w:after="0"/>
            </w:pPr>
            <w:r>
              <w:rPr>
                <w:rFonts w:ascii="Calibri" w:hAnsi="Calibri" w:eastAsia="Calibri"/>
                <w:b w:val="0"/>
                <w:i w:val="0"/>
                <w:color w:val="1A1D21"/>
                <w:sz w:val="19"/>
                <w:u w:val="none"/>
              </w:rPr>
              <w:t>Mô phỏng hai nhịp dựng cầu nối của pywebview</w:t>
            </w:r>
          </w:p>
        </w:tc>
      </w:tr>
      <w:tr>
        <w:tc>
          <w:tcPr>
            <w:tcW w:type="dxa" w:w="3324"/>
          </w:tcPr>
          <w:p>
            <w:pPr>
              <w:spacing w:after="0"/>
            </w:pPr>
            <w:r>
              <w:rPr>
                <w:rFonts w:ascii="Consolas" w:hAnsi="Consolas" w:eastAsia="Consolas"/>
                <w:b w:val="0"/>
                <w:i w:val="0"/>
                <w:color w:val="1A1D21"/>
                <w:sz w:val="18"/>
                <w:u w:val="none"/>
              </w:rPr>
              <w:t>du_lieu_test/do_anh_huong_seed.py</w:t>
            </w:r>
          </w:p>
        </w:tc>
        <w:tc>
          <w:tcPr>
            <w:tcW w:type="dxa" w:w="3324"/>
          </w:tcPr>
          <w:p>
            <w:pPr>
              <w:spacing w:after="0"/>
            </w:pPr>
            <w:r>
              <w:rPr>
                <w:rFonts w:ascii="Calibri" w:hAnsi="Calibri" w:eastAsia="Calibri"/>
                <w:b w:val="0"/>
                <w:i w:val="0"/>
                <w:color w:val="1A1D21"/>
                <w:sz w:val="19"/>
                <w:u w:val="none"/>
              </w:rPr>
              <w:t>276</w:t>
            </w:r>
          </w:p>
        </w:tc>
        <w:tc>
          <w:tcPr>
            <w:tcW w:type="dxa" w:w="3324"/>
          </w:tcPr>
          <w:p>
            <w:pPr>
              <w:spacing w:after="0"/>
            </w:pPr>
            <w:r>
              <w:rPr>
                <w:rFonts w:ascii="Calibri" w:hAnsi="Calibri" w:eastAsia="Calibri"/>
                <w:b w:val="0"/>
                <w:i w:val="0"/>
                <w:color w:val="1A1D21"/>
                <w:sz w:val="19"/>
                <w:u w:val="none"/>
              </w:rPr>
              <w:t>Đo ảnh hưởng của seed lên kết quả phân bổ</w:t>
            </w:r>
          </w:p>
        </w:tc>
      </w:tr>
      <w:tr>
        <w:tc>
          <w:tcPr>
            <w:tcW w:type="dxa" w:w="3324"/>
          </w:tcPr>
          <w:p>
            <w:pPr>
              <w:spacing w:after="0"/>
            </w:pPr>
            <w:r>
              <w:rPr>
                <w:rFonts w:ascii="Consolas" w:hAnsi="Consolas" w:eastAsia="Consolas"/>
                <w:b w:val="0"/>
                <w:i w:val="0"/>
                <w:color w:val="1A1D21"/>
                <w:sz w:val="18"/>
                <w:u w:val="none"/>
              </w:rPr>
              <w:t>GIAI_DAP_BOC_THAM.md</w:t>
            </w:r>
          </w:p>
        </w:tc>
        <w:tc>
          <w:tcPr>
            <w:tcW w:type="dxa" w:w="3324"/>
          </w:tcPr>
          <w:p>
            <w:pPr>
              <w:spacing w:after="0"/>
            </w:pPr>
            <w:r>
              <w:rPr>
                <w:rFonts w:ascii="Calibri" w:hAnsi="Calibri" w:eastAsia="Calibri"/>
                <w:b w:val="0"/>
                <w:i w:val="0"/>
                <w:color w:val="1A1D21"/>
                <w:sz w:val="19"/>
                <w:u w:val="none"/>
              </w:rPr>
              <w:t>261</w:t>
            </w:r>
          </w:p>
        </w:tc>
        <w:tc>
          <w:tcPr>
            <w:tcW w:type="dxa" w:w="3324"/>
          </w:tcPr>
          <w:p>
            <w:pPr>
              <w:spacing w:after="0"/>
            </w:pPr>
            <w:r>
              <w:rPr>
                <w:rFonts w:ascii="Calibri" w:hAnsi="Calibri" w:eastAsia="Calibri"/>
                <w:b w:val="0"/>
                <w:i w:val="0"/>
                <w:color w:val="1A1D21"/>
                <w:sz w:val="19"/>
                <w:u w:val="none"/>
              </w:rPr>
              <w:t>Giải đáp ba câu hỏi về bốc thăm, kèm lệnh tái lập</w:t>
            </w:r>
          </w:p>
        </w:tc>
      </w:tr>
      <w:tr>
        <w:tc>
          <w:tcPr>
            <w:tcW w:type="dxa" w:w="3324"/>
          </w:tcPr>
          <w:p>
            <w:pPr>
              <w:spacing w:after="0"/>
            </w:pPr>
            <w:r>
              <w:rPr>
                <w:rFonts w:ascii="Consolas" w:hAnsi="Consolas" w:eastAsia="Consolas"/>
                <w:b w:val="0"/>
                <w:i w:val="0"/>
                <w:color w:val="1A1D21"/>
                <w:sz w:val="18"/>
                <w:u w:val="none"/>
              </w:rPr>
              <w:t>du_lieu_test/do_cau_hoi_boc_tham.py</w:t>
            </w:r>
          </w:p>
        </w:tc>
        <w:tc>
          <w:tcPr>
            <w:tcW w:type="dxa" w:w="3324"/>
          </w:tcPr>
          <w:p>
            <w:pPr>
              <w:spacing w:after="0"/>
            </w:pPr>
            <w:r>
              <w:rPr>
                <w:rFonts w:ascii="Calibri" w:hAnsi="Calibri" w:eastAsia="Calibri"/>
                <w:b w:val="0"/>
                <w:i w:val="0"/>
                <w:color w:val="1A1D21"/>
                <w:sz w:val="19"/>
                <w:u w:val="none"/>
              </w:rPr>
              <w:t>230</w:t>
            </w:r>
          </w:p>
        </w:tc>
        <w:tc>
          <w:tcPr>
            <w:tcW w:type="dxa" w:w="3324"/>
          </w:tcPr>
          <w:p>
            <w:pPr>
              <w:spacing w:after="0"/>
            </w:pPr>
            <w:r>
              <w:rPr>
                <w:rFonts w:ascii="Calibri" w:hAnsi="Calibri" w:eastAsia="Calibri"/>
                <w:b w:val="0"/>
                <w:i w:val="0"/>
                <w:color w:val="1A1D21"/>
                <w:sz w:val="19"/>
                <w:u w:val="none"/>
              </w:rPr>
              <w:t>Đo ba câu hỏi hay gặp về bốc thăm</w:t>
            </w:r>
          </w:p>
        </w:tc>
      </w:tr>
      <w:tr>
        <w:tc>
          <w:tcPr>
            <w:tcW w:type="dxa" w:w="3324"/>
          </w:tcPr>
          <w:p>
            <w:pPr>
              <w:spacing w:after="0"/>
            </w:pPr>
            <w:r>
              <w:rPr>
                <w:rFonts w:ascii="Consolas" w:hAnsi="Consolas" w:eastAsia="Consolas"/>
                <w:b w:val="0"/>
                <w:i w:val="0"/>
                <w:color w:val="1A1D21"/>
                <w:sz w:val="18"/>
                <w:u w:val="none"/>
              </w:rPr>
              <w:t>KHAO_SAT_CAU_HOI.md</w:t>
            </w:r>
          </w:p>
        </w:tc>
        <w:tc>
          <w:tcPr>
            <w:tcW w:type="dxa" w:w="3324"/>
          </w:tcPr>
          <w:p>
            <w:pPr>
              <w:spacing w:after="0"/>
            </w:pPr>
            <w:r>
              <w:rPr>
                <w:rFonts w:ascii="Calibri" w:hAnsi="Calibri" w:eastAsia="Calibri"/>
                <w:b w:val="0"/>
                <w:i w:val="0"/>
                <w:color w:val="1A1D21"/>
                <w:sz w:val="19"/>
                <w:u w:val="none"/>
              </w:rPr>
              <w:t>324</w:t>
            </w:r>
          </w:p>
        </w:tc>
        <w:tc>
          <w:tcPr>
            <w:tcW w:type="dxa" w:w="3324"/>
          </w:tcPr>
          <w:p>
            <w:pPr>
              <w:spacing w:after="0"/>
            </w:pPr>
            <w:r>
              <w:rPr>
                <w:rFonts w:ascii="Calibri" w:hAnsi="Calibri" w:eastAsia="Calibri"/>
                <w:b/>
                <w:i w:val="0"/>
                <w:color w:val="1A1D21"/>
                <w:sz w:val="19"/>
                <w:u w:val="none"/>
              </w:rPr>
              <w:t>Bản nháp</w:t>
            </w:r>
            <w:r>
              <w:rPr>
                <w:rFonts w:ascii="Calibri" w:hAnsi="Calibri" w:eastAsia="Calibri"/>
                <w:b w:val="0"/>
                <w:i w:val="0"/>
                <w:color w:val="1A1D21"/>
                <w:sz w:val="19"/>
                <w:u w:val="none"/>
              </w:rPr>
              <w:t xml:space="preserve"> bộ câu hỏi khảo sát (16 câu) — học sinh duyệt, sửa và quyết định</w:t>
            </w:r>
          </w:p>
        </w:tc>
      </w:tr>
      <w:tr>
        <w:tc>
          <w:tcPr>
            <w:tcW w:type="dxa" w:w="3324"/>
          </w:tcPr>
          <w:p>
            <w:pPr>
              <w:spacing w:after="0"/>
            </w:pPr>
            <w:r>
              <w:rPr>
                <w:rFonts w:ascii="Consolas" w:hAnsi="Consolas" w:eastAsia="Consolas"/>
                <w:b w:val="0"/>
                <w:i w:val="0"/>
                <w:color w:val="1A1D21"/>
                <w:sz w:val="18"/>
                <w:u w:val="none"/>
              </w:rPr>
              <w:t>KHAO_SAT_CAU_HOI.html</w:t>
            </w:r>
          </w:p>
        </w:tc>
        <w:tc>
          <w:tcPr>
            <w:tcW w:type="dxa" w:w="3324"/>
          </w:tcPr>
          <w:p>
            <w:pPr>
              <w:spacing w:after="0"/>
            </w:pPr>
            <w:r>
              <w:rPr>
                <w:rFonts w:ascii="Calibri" w:hAnsi="Calibri" w:eastAsia="Calibri"/>
                <w:b w:val="0"/>
                <w:i w:val="0"/>
                <w:color w:val="1A1D21"/>
                <w:sz w:val="19"/>
                <w:u w:val="none"/>
              </w:rPr>
              <w:t>889</w:t>
            </w:r>
          </w:p>
        </w:tc>
        <w:tc>
          <w:tcPr>
            <w:tcW w:type="dxa" w:w="3324"/>
          </w:tcPr>
          <w:p>
            <w:pPr>
              <w:spacing w:after="0"/>
            </w:pPr>
            <w:r>
              <w:rPr>
                <w:rFonts w:ascii="Calibri" w:hAnsi="Calibri" w:eastAsia="Calibri"/>
                <w:b w:val="0"/>
                <w:i w:val="0"/>
                <w:color w:val="1A1D21"/>
                <w:sz w:val="19"/>
                <w:u w:val="none"/>
              </w:rPr>
              <w:t>Bản trang web của bộ câu hỏi, để đối chiếu lúc dựng Google Form</w:t>
            </w:r>
          </w:p>
        </w:tc>
      </w:tr>
      <w:tr>
        <w:tc>
          <w:tcPr>
            <w:tcW w:type="dxa" w:w="3324"/>
          </w:tcPr>
          <w:p>
            <w:pPr>
              <w:spacing w:after="0"/>
            </w:pPr>
            <w:r>
              <w:rPr>
                <w:rFonts w:ascii="Consolas" w:hAnsi="Consolas" w:eastAsia="Consolas"/>
                <w:b w:val="0"/>
                <w:i w:val="0"/>
                <w:color w:val="1A1D21"/>
                <w:sz w:val="18"/>
                <w:u w:val="none"/>
              </w:rPr>
              <w:t>tests/test_do_api.py</w:t>
            </w:r>
          </w:p>
        </w:tc>
        <w:tc>
          <w:tcPr>
            <w:tcW w:type="dxa" w:w="3324"/>
          </w:tcPr>
          <w:p>
            <w:pPr>
              <w:spacing w:after="0"/>
            </w:pPr>
            <w:r>
              <w:rPr>
                <w:rFonts w:ascii="Calibri" w:hAnsi="Calibri" w:eastAsia="Calibri"/>
                <w:b w:val="0"/>
                <w:i w:val="0"/>
                <w:color w:val="1A1D21"/>
                <w:sz w:val="19"/>
                <w:u w:val="none"/>
              </w:rPr>
              <w:t>194</w:t>
            </w:r>
          </w:p>
        </w:tc>
        <w:tc>
          <w:tcPr>
            <w:tcW w:type="dxa" w:w="3324"/>
          </w:tcPr>
          <w:p>
            <w:pPr>
              <w:spacing w:after="0"/>
            </w:pPr>
            <w:r>
              <w:rPr>
                <w:rFonts w:ascii="Calibri" w:hAnsi="Calibri" w:eastAsia="Calibri"/>
                <w:b w:val="0"/>
                <w:i w:val="0"/>
                <w:color w:val="1A1D21"/>
                <w:sz w:val="19"/>
                <w:u w:val="none"/>
              </w:rPr>
              <w:t>Canh pywebview không đi vòng vào cửa sổ của chính nó</w:t>
            </w:r>
          </w:p>
        </w:tc>
      </w:tr>
      <w:tr>
        <w:tc>
          <w:tcPr>
            <w:tcW w:type="dxa" w:w="3324"/>
          </w:tcPr>
          <w:p>
            <w:pPr>
              <w:spacing w:after="0"/>
            </w:pPr>
            <w:r>
              <w:rPr>
                <w:rFonts w:ascii="Consolas" w:hAnsi="Consolas" w:eastAsia="Consolas"/>
                <w:b w:val="0"/>
                <w:i w:val="0"/>
                <w:color w:val="1A1D21"/>
                <w:sz w:val="18"/>
                <w:u w:val="none"/>
              </w:rPr>
              <w:t>tests/test_anh_huong_seed.py</w:t>
            </w:r>
          </w:p>
        </w:tc>
        <w:tc>
          <w:tcPr>
            <w:tcW w:type="dxa" w:w="3324"/>
          </w:tcPr>
          <w:p>
            <w:pPr>
              <w:spacing w:after="0"/>
            </w:pPr>
            <w:r>
              <w:rPr>
                <w:rFonts w:ascii="Calibri" w:hAnsi="Calibri" w:eastAsia="Calibri"/>
                <w:b w:val="0"/>
                <w:i w:val="0"/>
                <w:color w:val="1A1D21"/>
                <w:sz w:val="19"/>
                <w:u w:val="none"/>
              </w:rPr>
              <w:t>118</w:t>
            </w:r>
          </w:p>
        </w:tc>
        <w:tc>
          <w:tcPr>
            <w:tcW w:type="dxa" w:w="3324"/>
          </w:tcPr>
          <w:p>
            <w:pPr>
              <w:spacing w:after="0"/>
            </w:pPr>
            <w:r>
              <w:rPr>
                <w:rFonts w:ascii="Calibri" w:hAnsi="Calibri" w:eastAsia="Calibri"/>
                <w:b w:val="0"/>
                <w:i w:val="0"/>
                <w:color w:val="1A1D21"/>
                <w:sz w:val="19"/>
                <w:u w:val="none"/>
              </w:rPr>
              <w:t>Điểm khác nhau thì seed không đụng được</w:t>
            </w:r>
          </w:p>
        </w:tc>
      </w:tr>
      <w:tr>
        <w:tc>
          <w:tcPr>
            <w:tcW w:type="dxa" w:w="3324"/>
          </w:tcPr>
          <w:p>
            <w:pPr>
              <w:spacing w:after="0"/>
            </w:pPr>
            <w:r>
              <w:rPr>
                <w:rFonts w:ascii="Consolas" w:hAnsi="Consolas" w:eastAsia="Consolas"/>
                <w:b w:val="0"/>
                <w:i w:val="0"/>
                <w:color w:val="1A1D21"/>
                <w:sz w:val="18"/>
                <w:u w:val="none"/>
              </w:rPr>
              <w:t>du_lieu_test/do_do_dai_nguyen_vong.py</w:t>
            </w:r>
          </w:p>
        </w:tc>
        <w:tc>
          <w:tcPr>
            <w:tcW w:type="dxa" w:w="3324"/>
          </w:tcPr>
          <w:p>
            <w:pPr>
              <w:spacing w:after="0"/>
            </w:pPr>
            <w:r>
              <w:rPr>
                <w:rFonts w:ascii="Calibri" w:hAnsi="Calibri" w:eastAsia="Calibri"/>
                <w:b w:val="0"/>
                <w:i w:val="0"/>
                <w:color w:val="1A1D21"/>
                <w:sz w:val="19"/>
                <w:u w:val="none"/>
              </w:rPr>
              <w:t>69</w:t>
            </w:r>
          </w:p>
        </w:tc>
        <w:tc>
          <w:tcPr>
            <w:tcW w:type="dxa" w:w="3324"/>
          </w:tcPr>
          <w:p>
            <w:pPr>
              <w:spacing w:after="0"/>
            </w:pPr>
            <w:r>
              <w:rPr>
                <w:rFonts w:ascii="Calibri" w:hAnsi="Calibri" w:eastAsia="Calibri"/>
                <w:b w:val="0"/>
                <w:i w:val="0"/>
                <w:color w:val="1A1D21"/>
                <w:sz w:val="19"/>
                <w:u w:val="none"/>
              </w:rPr>
              <w:t>Thí nghiệm đối chứng độ dài danh sách nguyện vọng</w:t>
            </w:r>
          </w:p>
        </w:tc>
      </w:tr>
      <w:tr>
        <w:tc>
          <w:tcPr>
            <w:tcW w:type="dxa" w:w="3324"/>
          </w:tcPr>
          <w:p>
            <w:pPr>
              <w:spacing w:after="0"/>
            </w:pPr>
            <w:r>
              <w:rPr>
                <w:rFonts w:ascii="Consolas" w:hAnsi="Consolas" w:eastAsia="Consolas"/>
                <w:b w:val="0"/>
                <w:i w:val="0"/>
                <w:color w:val="1A1D21"/>
                <w:sz w:val="18"/>
                <w:u w:val="none"/>
              </w:rPr>
              <w:t>KHAO_SAT_NHAP_FORMS.docx</w:t>
            </w:r>
          </w:p>
        </w:tc>
        <w:tc>
          <w:tcPr>
            <w:tcW w:type="dxa" w:w="3324"/>
          </w:tcPr>
          <w:p>
            <w:pPr>
              <w:spacing w:after="0"/>
            </w:pPr>
            <w:r>
              <w:rPr>
                <w:rFonts w:ascii="Calibri" w:hAnsi="Calibri" w:eastAsia="Calibri"/>
                <w:b w:val="0"/>
                <w:i w:val="0"/>
                <w:color w:val="1A1D21"/>
                <w:sz w:val="19"/>
                <w:u w:val="none"/>
              </w:rPr>
              <w:t>96 đoạn</w:t>
            </w:r>
          </w:p>
        </w:tc>
        <w:tc>
          <w:tcPr>
            <w:tcW w:type="dxa" w:w="3324"/>
          </w:tcPr>
          <w:p>
            <w:pPr>
              <w:spacing w:after="0"/>
            </w:pPr>
            <w:r>
              <w:rPr>
                <w:rFonts w:ascii="Calibri" w:hAnsi="Calibri" w:eastAsia="Calibri"/>
                <w:b w:val="0"/>
                <w:i w:val="0"/>
                <w:color w:val="1A1D21"/>
                <w:sz w:val="19"/>
                <w:u w:val="none"/>
              </w:rPr>
              <w:t xml:space="preserve">Tệp Word </w:t>
            </w:r>
            <w:r>
              <w:rPr>
                <w:rFonts w:ascii="Calibri" w:hAnsi="Calibri" w:eastAsia="Calibri"/>
                <w:b/>
                <w:i w:val="0"/>
                <w:color w:val="1A1D21"/>
                <w:sz w:val="19"/>
                <w:u w:val="none"/>
              </w:rPr>
              <w:t>đem nhập</w:t>
            </w:r>
            <w:r>
              <w:rPr>
                <w:rFonts w:ascii="Calibri" w:hAnsi="Calibri" w:eastAsia="Calibri"/>
                <w:b w:val="0"/>
                <w:i w:val="0"/>
                <w:color w:val="1A1D21"/>
                <w:sz w:val="19"/>
                <w:u w:val="none"/>
              </w:rPr>
              <w:t xml:space="preserve"> vào Microsoft Forms — 16 câu, 0 bảng, 0 hình</w:t>
            </w:r>
          </w:p>
        </w:tc>
      </w:tr>
      <w:tr>
        <w:tc>
          <w:tcPr>
            <w:tcW w:type="dxa" w:w="3324"/>
          </w:tcPr>
          <w:p>
            <w:pPr>
              <w:spacing w:after="0"/>
            </w:pPr>
            <w:r>
              <w:rPr>
                <w:rFonts w:ascii="Consolas" w:hAnsi="Consolas" w:eastAsia="Consolas"/>
                <w:b w:val="0"/>
                <w:i w:val="0"/>
                <w:color w:val="1A1D21"/>
                <w:sz w:val="18"/>
                <w:u w:val="none"/>
              </w:rPr>
              <w:t>KHAO_SAT_HUONG_DAN_FORMS.docx</w:t>
            </w:r>
          </w:p>
        </w:tc>
        <w:tc>
          <w:tcPr>
            <w:tcW w:type="dxa" w:w="3324"/>
          </w:tcPr>
          <w:p>
            <w:pPr>
              <w:spacing w:after="0"/>
            </w:pPr>
            <w:r>
              <w:rPr>
                <w:rFonts w:ascii="Calibri" w:hAnsi="Calibri" w:eastAsia="Calibri"/>
                <w:b w:val="0"/>
                <w:i w:val="0"/>
                <w:color w:val="1A1D21"/>
                <w:sz w:val="19"/>
                <w:u w:val="none"/>
              </w:rPr>
              <w:t>83 đoạn</w:t>
            </w:r>
          </w:p>
        </w:tc>
        <w:tc>
          <w:tcPr>
            <w:tcW w:type="dxa" w:w="3324"/>
          </w:tcPr>
          <w:p>
            <w:pPr>
              <w:spacing w:after="0"/>
            </w:pPr>
            <w:r>
              <w:rPr>
                <w:rFonts w:ascii="Calibri" w:hAnsi="Calibri" w:eastAsia="Calibri"/>
                <w:b w:val="0"/>
                <w:i w:val="0"/>
                <w:color w:val="1A1D21"/>
                <w:sz w:val="19"/>
                <w:u w:val="none"/>
              </w:rPr>
              <w:t xml:space="preserve">Tệp Word </w:t>
            </w:r>
            <w:r>
              <w:rPr>
                <w:rFonts w:ascii="Calibri" w:hAnsi="Calibri" w:eastAsia="Calibri"/>
                <w:b/>
                <w:i w:val="0"/>
                <w:color w:val="1A1D21"/>
                <w:sz w:val="19"/>
                <w:u w:val="none"/>
              </w:rPr>
              <w:t>đọc, không nhập</w:t>
            </w:r>
            <w:r>
              <w:rPr>
                <w:rFonts w:ascii="Calibri" w:hAnsi="Calibri" w:eastAsia="Calibri"/>
                <w:b w:val="0"/>
                <w:i w:val="0"/>
                <w:color w:val="1A1D21"/>
                <w:sz w:val="19"/>
                <w:u w:val="none"/>
              </w:rPr>
              <w:t xml:space="preserve"> — cài đặt, rẽ nhánh, danh sách soát</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02/09 – 03/09</w:t>
            </w:r>
          </w:p>
        </w:tc>
      </w:tr>
      <w:tr>
        <w:tc>
          <w:tcPr>
            <w:tcW w:type="dxa" w:w="3324"/>
          </w:tcPr>
          <w:p>
            <w:pPr>
              <w:spacing w:after="0"/>
            </w:pPr>
            <w:r>
              <w:rPr>
                <w:rFonts w:ascii="Consolas" w:hAnsi="Consolas" w:eastAsia="Consolas"/>
                <w:b w:val="0"/>
                <w:i w:val="0"/>
                <w:color w:val="1A1D21"/>
                <w:sz w:val="18"/>
                <w:u w:val="none"/>
              </w:rPr>
              <w:t>CO_CHE_THUAT_TOAN.html</w:t>
            </w:r>
          </w:p>
        </w:tc>
        <w:tc>
          <w:tcPr>
            <w:tcW w:type="dxa" w:w="3324"/>
          </w:tcPr>
          <w:p>
            <w:pPr>
              <w:spacing w:after="0"/>
            </w:pPr>
            <w:r>
              <w:rPr>
                <w:rFonts w:ascii="Calibri" w:hAnsi="Calibri" w:eastAsia="Calibri"/>
                <w:b w:val="0"/>
                <w:i w:val="0"/>
                <w:color w:val="1A1D21"/>
                <w:sz w:val="19"/>
                <w:u w:val="none"/>
              </w:rPr>
              <w:t>656</w:t>
            </w:r>
          </w:p>
        </w:tc>
        <w:tc>
          <w:tcPr>
            <w:tcW w:type="dxa" w:w="3324"/>
          </w:tcPr>
          <w:p>
            <w:pPr>
              <w:spacing w:after="0"/>
            </w:pPr>
            <w:r>
              <w:rPr>
                <w:rFonts w:ascii="Calibri" w:hAnsi="Calibri" w:eastAsia="Calibri"/>
                <w:b w:val="0"/>
                <w:i w:val="0"/>
                <w:color w:val="1A1D21"/>
                <w:sz w:val="19"/>
                <w:u w:val="none"/>
              </w:rPr>
              <w:t>Bản trình bày của mô tả năm lớp cơ chế</w:t>
            </w:r>
          </w:p>
        </w:tc>
      </w:tr>
      <w:tr>
        <w:tc>
          <w:tcPr>
            <w:tcW w:type="dxa" w:w="3324"/>
          </w:tcPr>
          <w:p>
            <w:pPr>
              <w:spacing w:after="0"/>
            </w:pPr>
            <w:r>
              <w:rPr>
                <w:rFonts w:ascii="Consolas" w:hAnsi="Consolas" w:eastAsia="Consolas"/>
                <w:b w:val="0"/>
                <w:i w:val="0"/>
                <w:color w:val="1A1D21"/>
                <w:sz w:val="18"/>
                <w:u w:val="none"/>
              </w:rPr>
              <w:t>CO_CHE_THUAT_TOAN.md</w:t>
            </w:r>
          </w:p>
        </w:tc>
        <w:tc>
          <w:tcPr>
            <w:tcW w:type="dxa" w:w="3324"/>
          </w:tcPr>
          <w:p>
            <w:pPr>
              <w:spacing w:after="0"/>
            </w:pPr>
            <w:r>
              <w:rPr>
                <w:rFonts w:ascii="Calibri" w:hAnsi="Calibri" w:eastAsia="Calibri"/>
                <w:b w:val="0"/>
                <w:i w:val="0"/>
                <w:color w:val="1A1D21"/>
                <w:sz w:val="19"/>
                <w:u w:val="none"/>
              </w:rPr>
              <w:t>323</w:t>
            </w:r>
          </w:p>
        </w:tc>
        <w:tc>
          <w:tcPr>
            <w:tcW w:type="dxa" w:w="3324"/>
          </w:tcPr>
          <w:p>
            <w:pPr>
              <w:spacing w:after="0"/>
            </w:pPr>
            <w:r>
              <w:rPr>
                <w:rFonts w:ascii="Calibri" w:hAnsi="Calibri" w:eastAsia="Calibri"/>
                <w:b w:val="0"/>
                <w:i w:val="0"/>
                <w:color w:val="1A1D21"/>
                <w:sz w:val="19"/>
                <w:u w:val="none"/>
              </w:rPr>
              <w:t>Phần mềm chạy cơ chế gì, kèm số dòng đối chiếu</w:t>
            </w:r>
          </w:p>
        </w:tc>
      </w:tr>
      <w:tr>
        <w:tc>
          <w:tcPr>
            <w:tcW w:type="dxa" w:w="3324"/>
          </w:tcPr>
          <w:p>
            <w:pPr>
              <w:spacing w:after="0"/>
            </w:pPr>
            <w:r>
              <w:rPr>
                <w:rFonts w:ascii="Consolas" w:hAnsi="Consolas" w:eastAsia="Consolas"/>
                <w:b w:val="0"/>
                <w:i w:val="0"/>
                <w:color w:val="1A1D21"/>
                <w:sz w:val="18"/>
                <w:u w:val="none"/>
              </w:rPr>
              <w:t>du_lieu_test/do_danh_doi_on_dinh.py</w:t>
            </w:r>
          </w:p>
        </w:tc>
        <w:tc>
          <w:tcPr>
            <w:tcW w:type="dxa" w:w="3324"/>
          </w:tcPr>
          <w:p>
            <w:pPr>
              <w:spacing w:after="0"/>
            </w:pPr>
            <w:r>
              <w:rPr>
                <w:rFonts w:ascii="Calibri" w:hAnsi="Calibri" w:eastAsia="Calibri"/>
                <w:b w:val="0"/>
                <w:i w:val="0"/>
                <w:color w:val="1A1D21"/>
                <w:sz w:val="19"/>
                <w:u w:val="none"/>
              </w:rPr>
              <w:t>321</w:t>
            </w:r>
          </w:p>
        </w:tc>
        <w:tc>
          <w:tcPr>
            <w:tcW w:type="dxa" w:w="3324"/>
          </w:tcPr>
          <w:p>
            <w:pPr>
              <w:spacing w:after="0"/>
            </w:pPr>
            <w:r>
              <w:rPr>
                <w:rFonts w:ascii="Calibri" w:hAnsi="Calibri" w:eastAsia="Calibri"/>
                <w:b/>
                <w:i w:val="0"/>
                <w:color w:val="1A1D21"/>
                <w:sz w:val="19"/>
                <w:u w:val="none"/>
              </w:rPr>
              <w:t>Đo cái giá của tính ổn định</w:t>
            </w:r>
            <w:r>
              <w:rPr>
                <w:rFonts w:ascii="Calibri" w:hAnsi="Calibri" w:eastAsia="Calibri"/>
                <w:b w:val="0"/>
                <w:i w:val="0"/>
                <w:color w:val="1A1D21"/>
                <w:sz w:val="19"/>
                <w:u w:val="none"/>
              </w:rPr>
              <w:t xml:space="preserve"> + thí nghiệm đối chứng</w:t>
            </w:r>
          </w:p>
        </w:tc>
      </w:tr>
      <w:tr>
        <w:tc>
          <w:tcPr>
            <w:tcW w:type="dxa" w:w="3324"/>
          </w:tcPr>
          <w:p>
            <w:pPr>
              <w:spacing w:after="0"/>
            </w:pPr>
            <w:r>
              <w:rPr>
                <w:rFonts w:ascii="Consolas" w:hAnsi="Consolas" w:eastAsia="Consolas"/>
                <w:b w:val="0"/>
                <w:i w:val="0"/>
                <w:color w:val="1A1D21"/>
                <w:sz w:val="18"/>
                <w:u w:val="none"/>
              </w:rPr>
              <w:t>tests/test_danh_doi_on_dinh.py</w:t>
            </w:r>
          </w:p>
        </w:tc>
        <w:tc>
          <w:tcPr>
            <w:tcW w:type="dxa" w:w="3324"/>
          </w:tcPr>
          <w:p>
            <w:pPr>
              <w:spacing w:after="0"/>
            </w:pPr>
            <w:r>
              <w:rPr>
                <w:rFonts w:ascii="Calibri" w:hAnsi="Calibri" w:eastAsia="Calibri"/>
                <w:b w:val="0"/>
                <w:i w:val="0"/>
                <w:color w:val="1A1D21"/>
                <w:sz w:val="19"/>
                <w:u w:val="none"/>
              </w:rPr>
              <w:t>317</w:t>
            </w:r>
          </w:p>
        </w:tc>
        <w:tc>
          <w:tcPr>
            <w:tcW w:type="dxa" w:w="3324"/>
          </w:tcPr>
          <w:p>
            <w:pPr>
              <w:spacing w:after="0"/>
            </w:pPr>
            <w:r>
              <w:rPr>
                <w:rFonts w:ascii="Calibri" w:hAnsi="Calibri" w:eastAsia="Calibri"/>
                <w:b w:val="0"/>
                <w:i w:val="0"/>
                <w:color w:val="1A1D21"/>
                <w:sz w:val="19"/>
                <w:u w:val="none"/>
              </w:rPr>
              <w:t>24 test khoá con số cặp đôi cùng có lợi</w:t>
            </w:r>
          </w:p>
        </w:tc>
      </w:tr>
      <w:tr>
        <w:tc>
          <w:tcPr>
            <w:tcW w:type="dxa" w:w="3324"/>
          </w:tcPr>
          <w:p>
            <w:pPr>
              <w:spacing w:after="0"/>
            </w:pPr>
            <w:r>
              <w:rPr>
                <w:rFonts w:ascii="Consolas" w:hAnsi="Consolas" w:eastAsia="Consolas"/>
                <w:b w:val="0"/>
                <w:i w:val="0"/>
                <w:color w:val="1A1D21"/>
                <w:sz w:val="18"/>
                <w:u w:val="none"/>
              </w:rPr>
              <w:t>tests/test_hai_canh_du_tru.py</w:t>
            </w:r>
          </w:p>
        </w:tc>
        <w:tc>
          <w:tcPr>
            <w:tcW w:type="dxa" w:w="3324"/>
          </w:tcPr>
          <w:p>
            <w:pPr>
              <w:spacing w:after="0"/>
            </w:pPr>
            <w:r>
              <w:rPr>
                <w:rFonts w:ascii="Calibri" w:hAnsi="Calibri" w:eastAsia="Calibri"/>
                <w:b w:val="0"/>
                <w:i w:val="0"/>
                <w:color w:val="1A1D21"/>
                <w:sz w:val="19"/>
                <w:u w:val="none"/>
              </w:rPr>
              <w:t>158</w:t>
            </w:r>
          </w:p>
        </w:tc>
        <w:tc>
          <w:tcPr>
            <w:tcW w:type="dxa" w:w="3324"/>
          </w:tcPr>
          <w:p>
            <w:pPr>
              <w:spacing w:after="0"/>
            </w:pPr>
            <w:r>
              <w:rPr>
                <w:rFonts w:ascii="Calibri" w:hAnsi="Calibri" w:eastAsia="Calibri"/>
                <w:b w:val="0"/>
                <w:i w:val="0"/>
                <w:color w:val="1A1D21"/>
                <w:sz w:val="19"/>
                <w:u w:val="none"/>
              </w:rPr>
              <w:t>11 test khoá bảng hai cảnh dự trữ</w:t>
            </w:r>
          </w:p>
        </w:tc>
      </w:tr>
      <w:tr>
        <w:tc>
          <w:tcPr>
            <w:tcW w:type="dxa" w:w="3324"/>
          </w:tcPr>
          <w:p>
            <w:pPr>
              <w:spacing w:after="0"/>
            </w:pPr>
            <w:r>
              <w:rPr>
                <w:rFonts w:ascii="Consolas" w:hAnsi="Consolas" w:eastAsia="Consolas"/>
                <w:b w:val="0"/>
                <w:i w:val="0"/>
                <w:color w:val="1A1D21"/>
                <w:sz w:val="18"/>
                <w:u w:val="none"/>
              </w:rPr>
              <w:t>du_lieu_test/do_hai_canh_du_tru.py</w:t>
            </w:r>
          </w:p>
        </w:tc>
        <w:tc>
          <w:tcPr>
            <w:tcW w:type="dxa" w:w="3324"/>
          </w:tcPr>
          <w:p>
            <w:pPr>
              <w:spacing w:after="0"/>
            </w:pPr>
            <w:r>
              <w:rPr>
                <w:rFonts w:ascii="Calibri" w:hAnsi="Calibri" w:eastAsia="Calibri"/>
                <w:b w:val="0"/>
                <w:i w:val="0"/>
                <w:color w:val="1A1D21"/>
                <w:sz w:val="19"/>
                <w:u w:val="none"/>
              </w:rPr>
              <w:t>142</w:t>
            </w:r>
          </w:p>
        </w:tc>
        <w:tc>
          <w:tcPr>
            <w:tcW w:type="dxa" w:w="3324"/>
          </w:tcPr>
          <w:p>
            <w:pPr>
              <w:spacing w:after="0"/>
            </w:pPr>
            <w:r>
              <w:rPr>
                <w:rFonts w:ascii="Calibri" w:hAnsi="Calibri" w:eastAsia="Calibri"/>
                <w:b w:val="0"/>
                <w:i w:val="0"/>
                <w:color w:val="1A1D21"/>
                <w:sz w:val="19"/>
                <w:u w:val="none"/>
              </w:rPr>
              <w:t>Chứng minh hàm lựa chọn không phải thứ tự tuyến tính</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05/09</w:t>
            </w:r>
          </w:p>
        </w:tc>
      </w:tr>
      <w:tr>
        <w:tc>
          <w:tcPr>
            <w:tcW w:type="dxa" w:w="3324"/>
          </w:tcPr>
          <w:p>
            <w:pPr>
              <w:spacing w:after="0"/>
            </w:pPr>
            <w:r>
              <w:rPr>
                <w:rFonts w:ascii="Consolas" w:hAnsi="Consolas" w:eastAsia="Consolas"/>
                <w:b w:val="0"/>
                <w:i w:val="0"/>
                <w:color w:val="1A1D21"/>
                <w:sz w:val="18"/>
                <w:u w:val="none"/>
              </w:rPr>
              <w:t>tests/test_chen_stb_cong_bang.py</w:t>
            </w:r>
          </w:p>
        </w:tc>
        <w:tc>
          <w:tcPr>
            <w:tcW w:type="dxa" w:w="3324"/>
          </w:tcPr>
          <w:p>
            <w:pPr>
              <w:spacing w:after="0"/>
            </w:pPr>
            <w:r>
              <w:rPr>
                <w:rFonts w:ascii="Calibri" w:hAnsi="Calibri" w:eastAsia="Calibri"/>
                <w:b w:val="0"/>
                <w:i w:val="0"/>
                <w:color w:val="1A1D21"/>
                <w:sz w:val="19"/>
                <w:u w:val="none"/>
              </w:rPr>
              <w:t>197</w:t>
            </w:r>
          </w:p>
        </w:tc>
        <w:tc>
          <w:tcPr>
            <w:tcW w:type="dxa" w:w="3324"/>
          </w:tcPr>
          <w:p>
            <w:pPr>
              <w:spacing w:after="0"/>
            </w:pPr>
            <w:r>
              <w:rPr>
                <w:rFonts w:ascii="Calibri" w:hAnsi="Calibri" w:eastAsia="Calibri"/>
                <w:b/>
                <w:i w:val="0"/>
                <w:color w:val="1A1D21"/>
                <w:sz w:val="19"/>
                <w:u w:val="none"/>
              </w:rPr>
              <w:t>Canh việc chèn số bốc thăm công bằng</w:t>
            </w:r>
            <w:r>
              <w:rPr>
                <w:rFonts w:ascii="Calibri" w:hAnsi="Calibri" w:eastAsia="Calibri"/>
                <w:b w:val="0"/>
                <w:i w:val="0"/>
                <w:color w:val="1A1D21"/>
                <w:sz w:val="19"/>
                <w:u w:val="none"/>
              </w:rPr>
              <w:t xml:space="preserve"> cho học sinh vào sau</w:t>
            </w:r>
          </w:p>
        </w:tc>
      </w:tr>
      <w:tr>
        <w:tc>
          <w:tcPr>
            <w:tcW w:type="dxa" w:w="3324"/>
          </w:tcPr>
          <w:p>
            <w:pPr>
              <w:spacing w:after="0"/>
            </w:pPr>
            <w:r>
              <w:rPr>
                <w:rFonts w:ascii="Consolas" w:hAnsi="Consolas" w:eastAsia="Consolas"/>
                <w:b w:val="0"/>
                <w:i w:val="0"/>
                <w:color w:val="1A1D21"/>
                <w:sz w:val="18"/>
                <w:u w:val="none"/>
              </w:rPr>
              <w:t>tests/test_giao_dien_tieng_viet_sach.py</w:t>
            </w:r>
          </w:p>
        </w:tc>
        <w:tc>
          <w:tcPr>
            <w:tcW w:type="dxa" w:w="3324"/>
          </w:tcPr>
          <w:p>
            <w:pPr>
              <w:spacing w:after="0"/>
            </w:pPr>
            <w:r>
              <w:rPr>
                <w:rFonts w:ascii="Calibri" w:hAnsi="Calibri" w:eastAsia="Calibri"/>
                <w:b w:val="0"/>
                <w:i w:val="0"/>
                <w:color w:val="1A1D21"/>
                <w:sz w:val="19"/>
                <w:u w:val="none"/>
              </w:rPr>
              <w:t>127</w:t>
            </w:r>
          </w:p>
        </w:tc>
        <w:tc>
          <w:tcPr>
            <w:tcW w:type="dxa" w:w="3324"/>
          </w:tcPr>
          <w:p>
            <w:pPr>
              <w:spacing w:after="0"/>
            </w:pPr>
            <w:r>
              <w:rPr>
                <w:rFonts w:ascii="Calibri" w:hAnsi="Calibri" w:eastAsia="Calibri"/>
                <w:b w:val="0"/>
                <w:i w:val="0"/>
                <w:color w:val="1A1D21"/>
                <w:sz w:val="19"/>
                <w:u w:val="none"/>
              </w:rPr>
              <w:t>Lưới chắn tiếng Anh lọt vào giao diện tiếng Việt</w:t>
            </w:r>
          </w:p>
        </w:tc>
      </w:tr>
      <w:tr>
        <w:tc>
          <w:tcPr>
            <w:tcW w:type="dxa" w:w="9972"/>
            <w:gridSpan w:val="3"/>
            <w:shd w:val="clear" w:color="auto" w:fill="F2F0EA"/>
          </w:tcPr>
          <w:p>
            <w:pPr>
              <w:spacing w:after="0"/>
            </w:pPr>
            <w:r>
              <w:rPr>
                <w:rFonts w:ascii="Calibri" w:hAnsi="Calibri" w:eastAsia="Calibri"/>
                <w:b w:val="0"/>
                <w:i w:val="0"/>
                <w:color w:val="1A1D21"/>
                <w:sz w:val="19"/>
                <w:u w:val="none"/>
              </w:rPr>
              <w:t>Bổ sung ngày 05/09 (đợt 2)</w:t>
            </w:r>
          </w:p>
        </w:tc>
      </w:tr>
      <w:tr>
        <w:tc>
          <w:tcPr>
            <w:tcW w:type="dxa" w:w="3324"/>
          </w:tcPr>
          <w:p>
            <w:pPr>
              <w:spacing w:after="0"/>
            </w:pPr>
            <w:r>
              <w:rPr>
                <w:rFonts w:ascii="Consolas" w:hAnsi="Consolas" w:eastAsia="Consolas"/>
                <w:b w:val="0"/>
                <w:i w:val="0"/>
                <w:color w:val="1A1D21"/>
                <w:sz w:val="18"/>
                <w:u w:val="none"/>
              </w:rPr>
              <w:t>du_lieu_test/thu_tai/thu_nghich_canh.py</w:t>
            </w:r>
          </w:p>
        </w:tc>
        <w:tc>
          <w:tcPr>
            <w:tcW w:type="dxa" w:w="3324"/>
          </w:tcPr>
          <w:p>
            <w:pPr>
              <w:spacing w:after="0"/>
            </w:pPr>
            <w:r>
              <w:rPr>
                <w:rFonts w:ascii="Calibri" w:hAnsi="Calibri" w:eastAsia="Calibri"/>
                <w:b w:val="0"/>
                <w:i w:val="0"/>
                <w:color w:val="1A1D21"/>
                <w:sz w:val="19"/>
                <w:u w:val="none"/>
              </w:rPr>
              <w:t>248</w:t>
            </w:r>
          </w:p>
        </w:tc>
        <w:tc>
          <w:tcPr>
            <w:tcW w:type="dxa" w:w="3324"/>
          </w:tcPr>
          <w:p>
            <w:pPr>
              <w:spacing w:after="0"/>
            </w:pPr>
            <w:r>
              <w:rPr>
                <w:rFonts w:ascii="Calibri" w:hAnsi="Calibri" w:eastAsia="Calibri"/>
                <w:b/>
                <w:i w:val="0"/>
                <w:color w:val="1A1D21"/>
                <w:sz w:val="19"/>
                <w:u w:val="none"/>
              </w:rPr>
              <w:t>8 kịch bản dữ liệu hình thù lạ</w:t>
            </w:r>
            <w:r>
              <w:rPr>
                <w:rFonts w:ascii="Calibri" w:hAnsi="Calibri" w:eastAsia="Calibri"/>
                <w:b w:val="0"/>
                <w:i w:val="0"/>
                <w:color w:val="1A1D21"/>
                <w:sz w:val="19"/>
                <w:u w:val="none"/>
              </w:rPr>
              <w:t xml:space="preserve"> — thử hiểm, không thử to</w:t>
            </w:r>
          </w:p>
        </w:tc>
      </w:tr>
      <w:tr>
        <w:tc>
          <w:tcPr>
            <w:tcW w:type="dxa" w:w="3324"/>
          </w:tcPr>
          <w:p>
            <w:pPr>
              <w:spacing w:after="0"/>
            </w:pPr>
            <w:r>
              <w:rPr>
                <w:rFonts w:ascii="Consolas" w:hAnsi="Consolas" w:eastAsia="Consolas"/>
                <w:b w:val="0"/>
                <w:i w:val="0"/>
                <w:color w:val="1A1D21"/>
                <w:sz w:val="18"/>
                <w:u w:val="none"/>
              </w:rPr>
              <w:t>tests/test_nghich_canh.py</w:t>
            </w:r>
          </w:p>
        </w:tc>
        <w:tc>
          <w:tcPr>
            <w:tcW w:type="dxa" w:w="3324"/>
          </w:tcPr>
          <w:p>
            <w:pPr>
              <w:spacing w:after="0"/>
            </w:pPr>
            <w:r>
              <w:rPr>
                <w:rFonts w:ascii="Calibri" w:hAnsi="Calibri" w:eastAsia="Calibri"/>
                <w:b w:val="0"/>
                <w:i w:val="0"/>
                <w:color w:val="1A1D21"/>
                <w:sz w:val="19"/>
                <w:u w:val="none"/>
              </w:rPr>
              <w:t>160</w:t>
            </w:r>
          </w:p>
        </w:tc>
        <w:tc>
          <w:tcPr>
            <w:tcW w:type="dxa" w:w="3324"/>
          </w:tcPr>
          <w:p>
            <w:pPr>
              <w:spacing w:after="0"/>
            </w:pPr>
            <w:r>
              <w:rPr>
                <w:rFonts w:ascii="Calibri" w:hAnsi="Calibri" w:eastAsia="Calibri"/>
                <w:b w:val="0"/>
                <w:i w:val="0"/>
                <w:color w:val="1A1D21"/>
                <w:sz w:val="19"/>
                <w:u w:val="none"/>
              </w:rPr>
              <w:t>Bản nhanh của bộ trên, chạy trong bộ test thường</w:t>
            </w:r>
          </w:p>
        </w:tc>
      </w:tr>
      <w:tr>
        <w:tc>
          <w:tcPr>
            <w:tcW w:type="dxa" w:w="3324"/>
          </w:tcPr>
          <w:p>
            <w:pPr>
              <w:spacing w:after="0"/>
            </w:pPr>
            <w:r>
              <w:rPr>
                <w:rFonts w:ascii="Consolas" w:hAnsi="Consolas" w:eastAsia="Consolas"/>
                <w:b w:val="0"/>
                <w:i w:val="0"/>
                <w:color w:val="1A1D21"/>
                <w:sz w:val="18"/>
                <w:u w:val="none"/>
              </w:rPr>
              <w:t>du_lieu_test/do_khong_du_tru.py</w:t>
            </w:r>
          </w:p>
        </w:tc>
        <w:tc>
          <w:tcPr>
            <w:tcW w:type="dxa" w:w="3324"/>
          </w:tcPr>
          <w:p>
            <w:pPr>
              <w:spacing w:after="0"/>
            </w:pPr>
            <w:r>
              <w:rPr>
                <w:rFonts w:ascii="Calibri" w:hAnsi="Calibri" w:eastAsia="Calibri"/>
                <w:b w:val="0"/>
                <w:i w:val="0"/>
                <w:color w:val="1A1D21"/>
                <w:sz w:val="19"/>
                <w:u w:val="none"/>
              </w:rPr>
              <w:t>200</w:t>
            </w:r>
          </w:p>
        </w:tc>
        <w:tc>
          <w:tcPr>
            <w:tcW w:type="dxa" w:w="3324"/>
          </w:tcPr>
          <w:p>
            <w:pPr>
              <w:spacing w:after="0"/>
            </w:pPr>
            <w:r>
              <w:rPr>
                <w:rFonts w:ascii="Calibri" w:hAnsi="Calibri" w:eastAsia="Calibri"/>
                <w:b w:val="0"/>
                <w:i w:val="0"/>
                <w:color w:val="1A1D21"/>
                <w:sz w:val="19"/>
                <w:u w:val="none"/>
              </w:rPr>
              <w:t>Đo cấu hình không có suất dự trữ</w:t>
            </w:r>
          </w:p>
        </w:tc>
      </w:tr>
      <w:tr>
        <w:tc>
          <w:tcPr>
            <w:tcW w:type="dxa" w:w="3324"/>
          </w:tcPr>
          <w:p>
            <w:pPr>
              <w:spacing w:after="0"/>
            </w:pPr>
            <w:r>
              <w:rPr>
                <w:rFonts w:ascii="Consolas" w:hAnsi="Consolas" w:eastAsia="Consolas"/>
                <w:b w:val="0"/>
                <w:i w:val="0"/>
                <w:color w:val="1A1D21"/>
                <w:sz w:val="18"/>
                <w:u w:val="none"/>
              </w:rPr>
              <w:t>tests/test_khong_du_tru.py</w:t>
            </w:r>
          </w:p>
        </w:tc>
        <w:tc>
          <w:tcPr>
            <w:tcW w:type="dxa" w:w="3324"/>
          </w:tcPr>
          <w:p>
            <w:pPr>
              <w:spacing w:after="0"/>
            </w:pPr>
            <w:r>
              <w:rPr>
                <w:rFonts w:ascii="Calibri" w:hAnsi="Calibri" w:eastAsia="Calibri"/>
                <w:b w:val="0"/>
                <w:i w:val="0"/>
                <w:color w:val="1A1D21"/>
                <w:sz w:val="19"/>
                <w:u w:val="none"/>
              </w:rPr>
              <w:t>137</w:t>
            </w:r>
          </w:p>
        </w:tc>
        <w:tc>
          <w:tcPr>
            <w:tcW w:type="dxa" w:w="3324"/>
          </w:tcPr>
          <w:p>
            <w:pPr>
              <w:spacing w:after="0"/>
            </w:pPr>
            <w:r>
              <w:rPr>
                <w:rFonts w:ascii="Calibri" w:hAnsi="Calibri" w:eastAsia="Calibri"/>
                <w:b w:val="0"/>
                <w:i w:val="0"/>
                <w:color w:val="1A1D21"/>
                <w:sz w:val="19"/>
                <w:u w:val="none"/>
              </w:rPr>
              <w:t>Khoá mệnh đề "không dự trữ = mô hình Q_j"</w:t>
            </w:r>
          </w:p>
        </w:tc>
      </w:tr>
      <w:tr>
        <w:tc>
          <w:tcPr>
            <w:tcW w:type="dxa" w:w="9972"/>
            <w:gridSpan w:val="3"/>
            <w:shd w:val="clear" w:color="auto" w:fill="F2F0EA"/>
          </w:tcPr>
          <w:p>
            <w:pPr>
              <w:spacing w:after="0"/>
            </w:pPr>
            <w:r>
              <w:rPr>
                <w:rFonts w:ascii="Calibri" w:hAnsi="Calibri" w:eastAsia="Calibri"/>
                <w:b w:val="0"/>
                <w:i w:val="0"/>
                <w:color w:val="1A1D21"/>
                <w:sz w:val="19"/>
                <w:u w:val="none"/>
              </w:rPr>
              <w:t>Bổ sung 09/09 — nghiên cứu tối ưu và ổn định</w:t>
            </w:r>
          </w:p>
        </w:tc>
      </w:tr>
      <w:tr>
        <w:tc>
          <w:tcPr>
            <w:tcW w:type="dxa" w:w="3324"/>
          </w:tcPr>
          <w:p>
            <w:pPr>
              <w:spacing w:after="0"/>
            </w:pPr>
            <w:r>
              <w:rPr>
                <w:rFonts w:ascii="Consolas" w:hAnsi="Consolas" w:eastAsia="Consolas"/>
                <w:b w:val="0"/>
                <w:i w:val="0"/>
                <w:color w:val="1A1D21"/>
                <w:sz w:val="18"/>
                <w:u w:val="none"/>
              </w:rPr>
              <w:t>NGHIEN_CUU_TOI_UU.html</w:t>
            </w:r>
          </w:p>
        </w:tc>
        <w:tc>
          <w:tcPr>
            <w:tcW w:type="dxa" w:w="3324"/>
          </w:tcPr>
          <w:p>
            <w:pPr>
              <w:spacing w:after="0"/>
            </w:pPr>
            <w:r>
              <w:rPr>
                <w:rFonts w:ascii="Calibri" w:hAnsi="Calibri" w:eastAsia="Calibri"/>
                <w:b w:val="0"/>
                <w:i w:val="0"/>
                <w:color w:val="1A1D21"/>
                <w:sz w:val="19"/>
                <w:u w:val="none"/>
              </w:rPr>
              <w:t>1.565</w:t>
            </w:r>
          </w:p>
        </w:tc>
        <w:tc>
          <w:tcPr>
            <w:tcW w:type="dxa" w:w="3324"/>
          </w:tcPr>
          <w:p>
            <w:pPr>
              <w:spacing w:after="0"/>
            </w:pPr>
            <w:r>
              <w:rPr>
                <w:rFonts w:ascii="Calibri" w:hAnsi="Calibri" w:eastAsia="Calibri"/>
                <w:b w:val="0"/>
                <w:i w:val="0"/>
                <w:color w:val="1A1D21"/>
                <w:sz w:val="19"/>
                <w:u w:val="none"/>
              </w:rPr>
              <w:t>Bản trình bày bảy thí nghiệm, có biểu đồ</w:t>
            </w:r>
          </w:p>
        </w:tc>
      </w:tr>
      <w:tr>
        <w:tc>
          <w:tcPr>
            <w:tcW w:type="dxa" w:w="3324"/>
          </w:tcPr>
          <w:p>
            <w:pPr>
              <w:spacing w:after="0"/>
            </w:pPr>
            <w:r>
              <w:rPr>
                <w:rFonts w:ascii="Consolas" w:hAnsi="Consolas" w:eastAsia="Consolas"/>
                <w:b w:val="0"/>
                <w:i w:val="0"/>
                <w:color w:val="1A1D21"/>
                <w:sz w:val="18"/>
                <w:u w:val="none"/>
              </w:rPr>
              <w:t>du_lieu_test/co_che_doi_chung.py</w:t>
            </w:r>
          </w:p>
        </w:tc>
        <w:tc>
          <w:tcPr>
            <w:tcW w:type="dxa" w:w="3324"/>
          </w:tcPr>
          <w:p>
            <w:pPr>
              <w:spacing w:after="0"/>
            </w:pPr>
            <w:r>
              <w:rPr>
                <w:rFonts w:ascii="Calibri" w:hAnsi="Calibri" w:eastAsia="Calibri"/>
                <w:b w:val="0"/>
                <w:i w:val="0"/>
                <w:color w:val="1A1D21"/>
                <w:sz w:val="19"/>
                <w:u w:val="none"/>
              </w:rPr>
              <w:t>587</w:t>
            </w:r>
          </w:p>
        </w:tc>
        <w:tc>
          <w:tcPr>
            <w:tcW w:type="dxa" w:w="3324"/>
          </w:tcPr>
          <w:p>
            <w:pPr>
              <w:spacing w:after="0"/>
            </w:pPr>
            <w:r>
              <w:rPr>
                <w:rFonts w:ascii="Calibri" w:hAnsi="Calibri" w:eastAsia="Calibri"/>
                <w:b w:val="0"/>
                <w:i w:val="0"/>
                <w:color w:val="1A1D21"/>
                <w:sz w:val="19"/>
                <w:u w:val="none"/>
              </w:rPr>
              <w:t>Bốn cơ chế ghép cặp khác để so sánh</w:t>
            </w:r>
          </w:p>
        </w:tc>
      </w:tr>
      <w:tr>
        <w:tc>
          <w:tcPr>
            <w:tcW w:type="dxa" w:w="3324"/>
          </w:tcPr>
          <w:p>
            <w:pPr>
              <w:spacing w:after="0"/>
            </w:pPr>
            <w:r>
              <w:rPr>
                <w:rFonts w:ascii="Consolas" w:hAnsi="Consolas" w:eastAsia="Consolas"/>
                <w:b w:val="0"/>
                <w:i w:val="0"/>
                <w:color w:val="1A1D21"/>
                <w:sz w:val="18"/>
                <w:u w:val="none"/>
              </w:rPr>
              <w:t>NGHIEN_CUU_TOI_UU.md</w:t>
            </w:r>
          </w:p>
        </w:tc>
        <w:tc>
          <w:tcPr>
            <w:tcW w:type="dxa" w:w="3324"/>
          </w:tcPr>
          <w:p>
            <w:pPr>
              <w:spacing w:after="0"/>
            </w:pPr>
            <w:r>
              <w:rPr>
                <w:rFonts w:ascii="Calibri" w:hAnsi="Calibri" w:eastAsia="Calibri"/>
                <w:b w:val="0"/>
                <w:i w:val="0"/>
                <w:color w:val="1A1D21"/>
                <w:sz w:val="19"/>
                <w:u w:val="none"/>
              </w:rPr>
              <w:t>585</w:t>
            </w:r>
          </w:p>
        </w:tc>
        <w:tc>
          <w:tcPr>
            <w:tcW w:type="dxa" w:w="3324"/>
          </w:tcPr>
          <w:p>
            <w:pPr>
              <w:spacing w:after="0"/>
            </w:pPr>
            <w:r>
              <w:rPr>
                <w:rFonts w:ascii="Calibri" w:hAnsi="Calibri" w:eastAsia="Calibri"/>
                <w:b/>
                <w:i w:val="0"/>
                <w:color w:val="1A1D21"/>
                <w:sz w:val="19"/>
                <w:u w:val="none"/>
              </w:rPr>
              <w:t>TN1–TN7: tối ưu, ổn định, khai thật, bền</w:t>
            </w:r>
          </w:p>
        </w:tc>
      </w:tr>
      <w:tr>
        <w:tc>
          <w:tcPr>
            <w:tcW w:type="dxa" w:w="3324"/>
          </w:tcPr>
          <w:p>
            <w:pPr>
              <w:spacing w:after="0"/>
            </w:pPr>
            <w:r>
              <w:rPr>
                <w:rFonts w:ascii="Consolas" w:hAnsi="Consolas" w:eastAsia="Consolas"/>
                <w:b w:val="0"/>
                <w:i w:val="0"/>
                <w:color w:val="1A1D21"/>
                <w:sz w:val="18"/>
                <w:u w:val="none"/>
              </w:rPr>
              <w:t>du_lieu_test/do_toi_uu_on_dinh.py</w:t>
            </w:r>
          </w:p>
        </w:tc>
        <w:tc>
          <w:tcPr>
            <w:tcW w:type="dxa" w:w="3324"/>
          </w:tcPr>
          <w:p>
            <w:pPr>
              <w:spacing w:after="0"/>
            </w:pPr>
            <w:r>
              <w:rPr>
                <w:rFonts w:ascii="Calibri" w:hAnsi="Calibri" w:eastAsia="Calibri"/>
                <w:b w:val="0"/>
                <w:i w:val="0"/>
                <w:color w:val="1A1D21"/>
                <w:sz w:val="19"/>
                <w:u w:val="none"/>
              </w:rPr>
              <w:t>514</w:t>
            </w:r>
          </w:p>
        </w:tc>
        <w:tc>
          <w:tcPr>
            <w:tcW w:type="dxa" w:w="3324"/>
          </w:tcPr>
          <w:p>
            <w:pPr>
              <w:spacing w:after="0"/>
            </w:pPr>
            <w:r>
              <w:rPr>
                <w:rFonts w:ascii="Calibri" w:hAnsi="Calibri" w:eastAsia="Calibri"/>
                <w:b w:val="0"/>
                <w:i w:val="0"/>
                <w:color w:val="1A1D21"/>
                <w:sz w:val="19"/>
                <w:u w:val="none"/>
              </w:rPr>
              <w:t>Bộ đo chính của TN1–TN2 và TN5</w:t>
            </w:r>
          </w:p>
        </w:tc>
      </w:tr>
      <w:tr>
        <w:tc>
          <w:tcPr>
            <w:tcW w:type="dxa" w:w="3324"/>
          </w:tcPr>
          <w:p>
            <w:pPr>
              <w:spacing w:after="0"/>
            </w:pPr>
            <w:r>
              <w:rPr>
                <w:rFonts w:ascii="Consolas" w:hAnsi="Consolas" w:eastAsia="Consolas"/>
                <w:b w:val="0"/>
                <w:i w:val="0"/>
                <w:color w:val="1A1D21"/>
                <w:sz w:val="18"/>
                <w:u w:val="none"/>
              </w:rPr>
              <w:t>tests/test_toi_uu_on_dinh.py</w:t>
            </w:r>
          </w:p>
        </w:tc>
        <w:tc>
          <w:tcPr>
            <w:tcW w:type="dxa" w:w="3324"/>
          </w:tcPr>
          <w:p>
            <w:pPr>
              <w:spacing w:after="0"/>
            </w:pPr>
            <w:r>
              <w:rPr>
                <w:rFonts w:ascii="Calibri" w:hAnsi="Calibri" w:eastAsia="Calibri"/>
                <w:b w:val="0"/>
                <w:i w:val="0"/>
                <w:color w:val="1A1D21"/>
                <w:sz w:val="19"/>
                <w:u w:val="none"/>
              </w:rPr>
              <w:t>471</w:t>
            </w:r>
          </w:p>
        </w:tc>
        <w:tc>
          <w:tcPr>
            <w:tcW w:type="dxa" w:w="3324"/>
          </w:tcPr>
          <w:p>
            <w:pPr>
              <w:spacing w:after="0"/>
            </w:pPr>
            <w:r>
              <w:rPr>
                <w:rFonts w:ascii="Calibri" w:hAnsi="Calibri" w:eastAsia="Calibri"/>
                <w:b w:val="0"/>
                <w:i w:val="0"/>
                <w:color w:val="1A1D21"/>
                <w:sz w:val="19"/>
                <w:u w:val="none"/>
              </w:rPr>
              <w:t>Khoá con số mà trang nghiên cứu trích</w:t>
            </w:r>
          </w:p>
        </w:tc>
      </w:tr>
      <w:tr>
        <w:tc>
          <w:tcPr>
            <w:tcW w:type="dxa" w:w="3324"/>
          </w:tcPr>
          <w:p>
            <w:pPr>
              <w:spacing w:after="0"/>
            </w:pPr>
            <w:r>
              <w:rPr>
                <w:rFonts w:ascii="Consolas" w:hAnsi="Consolas" w:eastAsia="Consolas"/>
                <w:b w:val="0"/>
                <w:i w:val="0"/>
                <w:color w:val="1A1D21"/>
                <w:sz w:val="18"/>
                <w:u w:val="none"/>
              </w:rPr>
              <w:t>du_lieu_test/do_khai_that.py</w:t>
            </w:r>
          </w:p>
        </w:tc>
        <w:tc>
          <w:tcPr>
            <w:tcW w:type="dxa" w:w="3324"/>
          </w:tcPr>
          <w:p>
            <w:pPr>
              <w:spacing w:after="0"/>
            </w:pPr>
            <w:r>
              <w:rPr>
                <w:rFonts w:ascii="Calibri" w:hAnsi="Calibri" w:eastAsia="Calibri"/>
                <w:b w:val="0"/>
                <w:i w:val="0"/>
                <w:color w:val="1A1D21"/>
                <w:sz w:val="19"/>
                <w:u w:val="none"/>
              </w:rPr>
              <w:t>329</w:t>
            </w:r>
          </w:p>
        </w:tc>
        <w:tc>
          <w:tcPr>
            <w:tcW w:type="dxa" w:w="3324"/>
          </w:tcPr>
          <w:p>
            <w:pPr>
              <w:spacing w:after="0"/>
            </w:pPr>
            <w:r>
              <w:rPr>
                <w:rFonts w:ascii="Calibri" w:hAnsi="Calibri" w:eastAsia="Calibri"/>
                <w:b w:val="0"/>
                <w:i w:val="0"/>
                <w:color w:val="1A1D21"/>
                <w:sz w:val="19"/>
                <w:u w:val="none"/>
              </w:rPr>
              <w:t>TN3 — khai thật có phải cách tốt nhất</w:t>
            </w:r>
          </w:p>
        </w:tc>
      </w:tr>
      <w:tr>
        <w:tc>
          <w:tcPr>
            <w:tcW w:type="dxa" w:w="3324"/>
          </w:tcPr>
          <w:p>
            <w:pPr>
              <w:spacing w:after="0"/>
            </w:pPr>
            <w:r>
              <w:rPr>
                <w:rFonts w:ascii="Consolas" w:hAnsi="Consolas" w:eastAsia="Consolas"/>
                <w:b w:val="0"/>
                <w:i w:val="0"/>
                <w:color w:val="1A1D21"/>
                <w:sz w:val="18"/>
                <w:u w:val="none"/>
              </w:rPr>
              <w:t>du_lieu_test/do_ben_vung.py</w:t>
            </w:r>
          </w:p>
        </w:tc>
        <w:tc>
          <w:tcPr>
            <w:tcW w:type="dxa" w:w="3324"/>
          </w:tcPr>
          <w:p>
            <w:pPr>
              <w:spacing w:after="0"/>
            </w:pPr>
            <w:r>
              <w:rPr>
                <w:rFonts w:ascii="Calibri" w:hAnsi="Calibri" w:eastAsia="Calibri"/>
                <w:b w:val="0"/>
                <w:i w:val="0"/>
                <w:color w:val="1A1D21"/>
                <w:sz w:val="19"/>
                <w:u w:val="none"/>
              </w:rPr>
              <w:t>294</w:t>
            </w:r>
          </w:p>
        </w:tc>
        <w:tc>
          <w:tcPr>
            <w:tcW w:type="dxa" w:w="3324"/>
          </w:tcPr>
          <w:p>
            <w:pPr>
              <w:spacing w:after="0"/>
            </w:pPr>
            <w:r>
              <w:rPr>
                <w:rFonts w:ascii="Calibri" w:hAnsi="Calibri" w:eastAsia="Calibri"/>
                <w:b w:val="0"/>
                <w:i w:val="0"/>
                <w:color w:val="1A1D21"/>
                <w:sz w:val="19"/>
                <w:u w:val="none"/>
              </w:rPr>
              <w:t>TN6 — “ổn định” theo nghĩa bền</w:t>
            </w:r>
          </w:p>
        </w:tc>
      </w:tr>
      <w:tr>
        <w:tc>
          <w:tcPr>
            <w:tcW w:type="dxa" w:w="9972"/>
            <w:gridSpan w:val="3"/>
            <w:shd w:val="clear" w:color="auto" w:fill="F2F0EA"/>
          </w:tcPr>
          <w:p>
            <w:pPr>
              <w:spacing w:after="0"/>
            </w:pPr>
            <w:r>
              <w:rPr>
                <w:rFonts w:ascii="Calibri" w:hAnsi="Calibri" w:eastAsia="Calibri"/>
                <w:b w:val="0"/>
                <w:i/>
                <w:color w:val="1A1D21"/>
                <w:sz w:val="19"/>
                <w:u w:val="none"/>
              </w:rPr>
              <w:t xml:space="preserve">Kèm bốn tệp </w:t>
            </w:r>
            <w:r>
              <w:rPr>
                <w:rFonts w:ascii="Consolas" w:hAnsi="Consolas" w:eastAsia="Consolas"/>
                <w:b w:val="0"/>
                <w:i/>
                <w:color w:val="1A1D21"/>
                <w:sz w:val="18"/>
                <w:u w:val="none"/>
              </w:rPr>
              <w:t>.json</w:t>
            </w:r>
            <w:r>
              <w:rPr>
                <w:rFonts w:ascii="Calibri" w:hAnsi="Calibri" w:eastAsia="Calibri"/>
                <w:b w:val="0"/>
                <w:i/>
                <w:color w:val="1A1D21"/>
                <w:sz w:val="19"/>
                <w:u w:val="none"/>
              </w:rPr>
              <w:t xml:space="preserve"> số liệu thô để người khác nạp lại được</w:t>
            </w:r>
          </w:p>
        </w:tc>
      </w:tr>
      <w:tr>
        <w:tc>
          <w:tcPr>
            <w:tcW w:type="dxa" w:w="9972"/>
            <w:gridSpan w:val="3"/>
            <w:shd w:val="clear" w:color="auto" w:fill="F2F0EA"/>
          </w:tcPr>
          <w:p>
            <w:pPr>
              <w:spacing w:after="0"/>
            </w:pPr>
            <w:r>
              <w:rPr>
                <w:rFonts w:ascii="Calibri" w:hAnsi="Calibri" w:eastAsia="Calibri"/>
                <w:b w:val="0"/>
                <w:i w:val="0"/>
                <w:color w:val="1A1D21"/>
                <w:sz w:val="19"/>
                <w:u w:val="none"/>
              </w:rPr>
              <w:t>Bổ sung 11/09 — mở rộng cho cả tuần</w:t>
            </w:r>
          </w:p>
        </w:tc>
      </w:tr>
      <w:tr>
        <w:tc>
          <w:tcPr>
            <w:tcW w:type="dxa" w:w="3324"/>
          </w:tcPr>
          <w:p>
            <w:pPr>
              <w:spacing w:after="0"/>
            </w:pPr>
            <w:r>
              <w:rPr>
                <w:rFonts w:ascii="Consolas" w:hAnsi="Consolas" w:eastAsia="Consolas"/>
                <w:b w:val="0"/>
                <w:i w:val="0"/>
                <w:color w:val="1A1D21"/>
                <w:sz w:val="18"/>
                <w:u w:val="none"/>
              </w:rPr>
              <w:t>du_lieu_test/do_boc_tham.py</w:t>
            </w:r>
          </w:p>
        </w:tc>
        <w:tc>
          <w:tcPr>
            <w:tcW w:type="dxa" w:w="3324"/>
          </w:tcPr>
          <w:p>
            <w:pPr>
              <w:spacing w:after="0"/>
            </w:pPr>
            <w:r>
              <w:rPr>
                <w:rFonts w:ascii="Calibri" w:hAnsi="Calibri" w:eastAsia="Calibri"/>
                <w:b w:val="0"/>
                <w:i w:val="0"/>
                <w:color w:val="1A1D21"/>
                <w:sz w:val="19"/>
                <w:u w:val="none"/>
              </w:rPr>
              <w:t>914</w:t>
            </w:r>
          </w:p>
        </w:tc>
        <w:tc>
          <w:tcPr>
            <w:tcW w:type="dxa" w:w="3324"/>
          </w:tcPr>
          <w:p>
            <w:pPr>
              <w:spacing w:after="0"/>
            </w:pPr>
            <w:r>
              <w:rPr>
                <w:rFonts w:ascii="Calibri" w:hAnsi="Calibri" w:eastAsia="Calibri"/>
                <w:b/>
                <w:i w:val="0"/>
                <w:color w:val="1A1D21"/>
                <w:sz w:val="19"/>
                <w:u w:val="none"/>
              </w:rPr>
              <w:t>TN7a–d: đo ba thiết kế bốc thăm cho cả tuần</w:t>
            </w:r>
          </w:p>
        </w:tc>
      </w:tr>
      <w:tr>
        <w:tc>
          <w:tcPr>
            <w:tcW w:type="dxa" w:w="3324"/>
          </w:tcPr>
          <w:p>
            <w:pPr>
              <w:spacing w:after="0"/>
            </w:pPr>
            <w:r>
              <w:rPr>
                <w:rFonts w:ascii="Consolas" w:hAnsi="Consolas" w:eastAsia="Consolas"/>
                <w:b w:val="0"/>
                <w:i w:val="0"/>
                <w:color w:val="1A1D21"/>
                <w:sz w:val="18"/>
                <w:u w:val="none"/>
              </w:rPr>
              <w:t>KE_HOACH_NHIEU_BUOI.html</w:t>
            </w:r>
          </w:p>
        </w:tc>
        <w:tc>
          <w:tcPr>
            <w:tcW w:type="dxa" w:w="3324"/>
          </w:tcPr>
          <w:p>
            <w:pPr>
              <w:spacing w:after="0"/>
            </w:pPr>
            <w:r>
              <w:rPr>
                <w:rFonts w:ascii="Calibri" w:hAnsi="Calibri" w:eastAsia="Calibri"/>
                <w:b w:val="0"/>
                <w:i w:val="0"/>
                <w:color w:val="1A1D21"/>
                <w:sz w:val="19"/>
                <w:u w:val="none"/>
              </w:rPr>
              <w:t>866</w:t>
            </w:r>
          </w:p>
        </w:tc>
        <w:tc>
          <w:tcPr>
            <w:tcW w:type="dxa" w:w="3324"/>
          </w:tcPr>
          <w:p>
            <w:pPr>
              <w:spacing w:after="0"/>
            </w:pPr>
            <w:r>
              <w:rPr>
                <w:rFonts w:ascii="Calibri" w:hAnsi="Calibri" w:eastAsia="Calibri"/>
                <w:b w:val="0"/>
                <w:i w:val="0"/>
                <w:color w:val="1A1D21"/>
                <w:sz w:val="19"/>
                <w:u w:val="none"/>
              </w:rPr>
              <w:t>Bản trình bày của kế hoạch nhiều buổi</w:t>
            </w:r>
          </w:p>
        </w:tc>
      </w:tr>
      <w:tr>
        <w:tc>
          <w:tcPr>
            <w:tcW w:type="dxa" w:w="3324"/>
          </w:tcPr>
          <w:p>
            <w:pPr>
              <w:spacing w:after="0"/>
            </w:pPr>
            <w:r>
              <w:rPr>
                <w:rFonts w:ascii="Consolas" w:hAnsi="Consolas" w:eastAsia="Consolas"/>
                <w:b w:val="0"/>
                <w:i w:val="0"/>
                <w:color w:val="1A1D21"/>
                <w:sz w:val="18"/>
                <w:u w:val="none"/>
              </w:rPr>
              <w:t>KE_HOACH_NHIEU_BUOI.md</w:t>
            </w:r>
          </w:p>
        </w:tc>
        <w:tc>
          <w:tcPr>
            <w:tcW w:type="dxa" w:w="3324"/>
          </w:tcPr>
          <w:p>
            <w:pPr>
              <w:spacing w:after="0"/>
            </w:pPr>
            <w:r>
              <w:rPr>
                <w:rFonts w:ascii="Calibri" w:hAnsi="Calibri" w:eastAsia="Calibri"/>
                <w:b w:val="0"/>
                <w:i w:val="0"/>
                <w:color w:val="1A1D21"/>
                <w:sz w:val="19"/>
                <w:u w:val="none"/>
              </w:rPr>
              <w:t>475</w:t>
            </w:r>
          </w:p>
        </w:tc>
        <w:tc>
          <w:tcPr>
            <w:tcW w:type="dxa" w:w="3324"/>
          </w:tcPr>
          <w:p>
            <w:pPr>
              <w:spacing w:after="0"/>
            </w:pPr>
            <w:r>
              <w:rPr>
                <w:rFonts w:ascii="Calibri" w:hAnsi="Calibri" w:eastAsia="Calibri"/>
                <w:b w:val="0"/>
                <w:i w:val="0"/>
                <w:color w:val="1A1D21"/>
                <w:sz w:val="19"/>
                <w:u w:val="none"/>
              </w:rPr>
              <w:t>Thiết kế phần nhiều buổi, viết TRƯỚC khi lập trình</w:t>
            </w:r>
          </w:p>
        </w:tc>
      </w:tr>
      <w:tr>
        <w:tc>
          <w:tcPr>
            <w:tcW w:type="dxa" w:w="3324"/>
          </w:tcPr>
          <w:p>
            <w:pPr>
              <w:spacing w:after="0"/>
            </w:pPr>
            <w:r>
              <w:rPr>
                <w:rFonts w:ascii="Consolas" w:hAnsi="Consolas" w:eastAsia="Consolas"/>
                <w:b w:val="0"/>
                <w:i w:val="0"/>
                <w:color w:val="1A1D21"/>
                <w:sz w:val="18"/>
                <w:u w:val="none"/>
              </w:rPr>
              <w:t>tests/test_boc_tham.py</w:t>
            </w:r>
          </w:p>
        </w:tc>
        <w:tc>
          <w:tcPr>
            <w:tcW w:type="dxa" w:w="3324"/>
          </w:tcPr>
          <w:p>
            <w:pPr>
              <w:spacing w:after="0"/>
            </w:pPr>
            <w:r>
              <w:rPr>
                <w:rFonts w:ascii="Calibri" w:hAnsi="Calibri" w:eastAsia="Calibri"/>
                <w:b w:val="0"/>
                <w:i w:val="0"/>
                <w:color w:val="1A1D21"/>
                <w:sz w:val="19"/>
                <w:u w:val="none"/>
              </w:rPr>
              <w:t>315</w:t>
            </w:r>
          </w:p>
        </w:tc>
        <w:tc>
          <w:tcPr>
            <w:tcW w:type="dxa" w:w="3324"/>
          </w:tcPr>
          <w:p>
            <w:pPr>
              <w:spacing w:after="0"/>
            </w:pPr>
            <w:r>
              <w:rPr>
                <w:rFonts w:ascii="Calibri" w:hAnsi="Calibri" w:eastAsia="Calibri"/>
                <w:b w:val="0"/>
                <w:i w:val="0"/>
                <w:color w:val="1A1D21"/>
                <w:sz w:val="19"/>
                <w:u w:val="none"/>
              </w:rPr>
              <w:t>Khoá kết quả ba thiết kế bốc thăm</w:t>
            </w:r>
          </w:p>
        </w:tc>
      </w:tr>
      <w:tr>
        <w:tc>
          <w:tcPr>
            <w:tcW w:type="dxa" w:w="9972"/>
            <w:gridSpan w:val="3"/>
            <w:shd w:val="clear" w:color="auto" w:fill="F2F0EA"/>
          </w:tcPr>
          <w:p>
            <w:pPr>
              <w:spacing w:after="0"/>
            </w:pPr>
            <w:r>
              <w:rPr>
                <w:rFonts w:ascii="Calibri" w:hAnsi="Calibri" w:eastAsia="Calibri"/>
                <w:b w:val="0"/>
                <w:i w:val="0"/>
                <w:color w:val="1A1D21"/>
                <w:sz w:val="19"/>
                <w:u w:val="none"/>
              </w:rPr>
              <w:t>Bổ sung 12/09 — chọn buổi, trần theo buổi, ba bộ dữ liệu</w:t>
            </w:r>
          </w:p>
        </w:tc>
      </w:tr>
      <w:tr>
        <w:tc>
          <w:tcPr>
            <w:tcW w:type="dxa" w:w="3324"/>
          </w:tcPr>
          <w:p>
            <w:pPr>
              <w:spacing w:after="0"/>
            </w:pPr>
            <w:r>
              <w:rPr>
                <w:rFonts w:ascii="Consolas" w:hAnsi="Consolas" w:eastAsia="Consolas"/>
                <w:b w:val="0"/>
                <w:i w:val="0"/>
                <w:color w:val="1A1D21"/>
                <w:sz w:val="18"/>
                <w:u w:val="none"/>
              </w:rPr>
              <w:t>tests/test_nhieu_buoi.py</w:t>
            </w:r>
          </w:p>
        </w:tc>
        <w:tc>
          <w:tcPr>
            <w:tcW w:type="dxa" w:w="3324"/>
          </w:tcPr>
          <w:p>
            <w:pPr>
              <w:spacing w:after="0"/>
            </w:pPr>
            <w:r>
              <w:rPr>
                <w:rFonts w:ascii="Calibri" w:hAnsi="Calibri" w:eastAsia="Calibri"/>
                <w:b w:val="0"/>
                <w:i w:val="0"/>
                <w:color w:val="1A1D21"/>
                <w:sz w:val="19"/>
                <w:u w:val="none"/>
              </w:rPr>
              <w:t>1.924</w:t>
            </w:r>
          </w:p>
        </w:tc>
        <w:tc>
          <w:tcPr>
            <w:tcW w:type="dxa" w:w="3324"/>
          </w:tcPr>
          <w:p>
            <w:pPr>
              <w:spacing w:after="0"/>
            </w:pPr>
            <w:r>
              <w:rPr>
                <w:rFonts w:ascii="Calibri" w:hAnsi="Calibri" w:eastAsia="Calibri"/>
                <w:b/>
                <w:i w:val="0"/>
                <w:color w:val="1A1D21"/>
                <w:sz w:val="19"/>
                <w:u w:val="none"/>
              </w:rPr>
              <w:t>Tệp test lớn nhất dự án</w:t>
            </w:r>
            <w:r>
              <w:rPr>
                <w:rFonts w:ascii="Calibri" w:hAnsi="Calibri" w:eastAsia="Calibri"/>
                <w:b w:val="0"/>
                <w:i w:val="0"/>
                <w:color w:val="1A1D21"/>
                <w:sz w:val="19"/>
                <w:u w:val="none"/>
              </w:rPr>
              <w:t xml:space="preserve"> — chọn buổi, trần theo buổi, giữ buổi không chọn</w:t>
            </w:r>
          </w:p>
        </w:tc>
      </w:tr>
      <w:tr>
        <w:tc>
          <w:tcPr>
            <w:tcW w:type="dxa" w:w="3324"/>
          </w:tcPr>
          <w:p>
            <w:pPr>
              <w:spacing w:after="0"/>
            </w:pPr>
            <w:r>
              <w:rPr>
                <w:rFonts w:ascii="Consolas" w:hAnsi="Consolas" w:eastAsia="Consolas"/>
                <w:b w:val="0"/>
                <w:i w:val="0"/>
                <w:color w:val="1A1D21"/>
                <w:sz w:val="18"/>
                <w:u w:val="none"/>
              </w:rPr>
              <w:t>tests/test_giao_dien_chon_buoi.py</w:t>
            </w:r>
          </w:p>
        </w:tc>
        <w:tc>
          <w:tcPr>
            <w:tcW w:type="dxa" w:w="3324"/>
          </w:tcPr>
          <w:p>
            <w:pPr>
              <w:spacing w:after="0"/>
            </w:pPr>
            <w:r>
              <w:rPr>
                <w:rFonts w:ascii="Calibri" w:hAnsi="Calibri" w:eastAsia="Calibri"/>
                <w:b w:val="0"/>
                <w:i w:val="0"/>
                <w:color w:val="1A1D21"/>
                <w:sz w:val="19"/>
                <w:u w:val="none"/>
              </w:rPr>
              <w:t>301</w:t>
            </w:r>
          </w:p>
        </w:tc>
        <w:tc>
          <w:tcPr>
            <w:tcW w:type="dxa" w:w="3324"/>
          </w:tcPr>
          <w:p>
            <w:pPr>
              <w:spacing w:after="0"/>
            </w:pPr>
            <w:r>
              <w:rPr>
                <w:rFonts w:ascii="Calibri" w:hAnsi="Calibri" w:eastAsia="Calibri"/>
                <w:b w:val="0"/>
                <w:i w:val="0"/>
                <w:color w:val="1A1D21"/>
                <w:sz w:val="19"/>
                <w:u w:val="none"/>
              </w:rPr>
              <w:t>Bộ chọn buổi — Chromium thật</w:t>
            </w:r>
          </w:p>
        </w:tc>
      </w:tr>
      <w:tr>
        <w:tc>
          <w:tcPr>
            <w:tcW w:type="dxa" w:w="3324"/>
          </w:tcPr>
          <w:p>
            <w:pPr>
              <w:spacing w:after="0"/>
            </w:pPr>
            <w:r>
              <w:rPr>
                <w:rFonts w:ascii="Consolas" w:hAnsi="Consolas" w:eastAsia="Consolas"/>
                <w:b w:val="0"/>
                <w:i w:val="0"/>
                <w:color w:val="1A1D21"/>
                <w:sz w:val="18"/>
                <w:u w:val="none"/>
              </w:rPr>
              <w:t>du_lieu_test/bo_can_bang/tao_bo_can_bang.py</w:t>
            </w:r>
          </w:p>
        </w:tc>
        <w:tc>
          <w:tcPr>
            <w:tcW w:type="dxa" w:w="3324"/>
          </w:tcPr>
          <w:p>
            <w:pPr>
              <w:spacing w:after="0"/>
            </w:pPr>
            <w:r>
              <w:rPr>
                <w:rFonts w:ascii="Calibri" w:hAnsi="Calibri" w:eastAsia="Calibri"/>
                <w:b w:val="0"/>
                <w:i w:val="0"/>
                <w:color w:val="1A1D21"/>
                <w:sz w:val="19"/>
                <w:u w:val="none"/>
              </w:rPr>
              <w:t>247</w:t>
            </w:r>
          </w:p>
        </w:tc>
        <w:tc>
          <w:tcPr>
            <w:tcW w:type="dxa" w:w="3324"/>
          </w:tcPr>
          <w:p>
            <w:pPr>
              <w:spacing w:after="0"/>
            </w:pPr>
            <w:r>
              <w:rPr>
                <w:rFonts w:ascii="Calibri" w:hAnsi="Calibri" w:eastAsia="Calibri"/>
                <w:b w:val="0"/>
                <w:i w:val="0"/>
                <w:color w:val="1A1D21"/>
                <w:sz w:val="19"/>
                <w:u w:val="none"/>
              </w:rPr>
              <w:t>Sinh bộ 200 em · 24 câu lạc bộ · 6 buổi</w:t>
            </w:r>
          </w:p>
        </w:tc>
      </w:tr>
      <w:tr>
        <w:tc>
          <w:tcPr>
            <w:tcW w:type="dxa" w:w="3324"/>
          </w:tcPr>
          <w:p>
            <w:pPr>
              <w:spacing w:after="0"/>
            </w:pPr>
            <w:r>
              <w:rPr>
                <w:rFonts w:ascii="Consolas" w:hAnsi="Consolas" w:eastAsia="Consolas"/>
                <w:b w:val="0"/>
                <w:i w:val="0"/>
                <w:color w:val="1A1D21"/>
                <w:sz w:val="18"/>
                <w:u w:val="none"/>
              </w:rPr>
              <w:t>.github/workflows/build-windows-exe.yml</w:t>
            </w:r>
          </w:p>
        </w:tc>
        <w:tc>
          <w:tcPr>
            <w:tcW w:type="dxa" w:w="3324"/>
          </w:tcPr>
          <w:p>
            <w:pPr>
              <w:spacing w:after="0"/>
            </w:pPr>
            <w:r>
              <w:rPr>
                <w:rFonts w:ascii="Calibri" w:hAnsi="Calibri" w:eastAsia="Calibri"/>
                <w:b w:val="0"/>
                <w:i w:val="0"/>
                <w:color w:val="1A1D21"/>
                <w:sz w:val="19"/>
                <w:u w:val="none"/>
              </w:rPr>
              <w:t>213</w:t>
            </w:r>
          </w:p>
        </w:tc>
        <w:tc>
          <w:tcPr>
            <w:tcW w:type="dxa" w:w="3324"/>
          </w:tcPr>
          <w:p>
            <w:pPr>
              <w:spacing w:after="0"/>
            </w:pPr>
            <w:r>
              <w:rPr>
                <w:rFonts w:ascii="Calibri" w:hAnsi="Calibri" w:eastAsia="Calibri"/>
                <w:b/>
                <w:i w:val="0"/>
                <w:color w:val="1A1D21"/>
                <w:sz w:val="19"/>
                <w:u w:val="none"/>
              </w:rPr>
              <w:t>Dựng trên Windows, chặn bởi test và phép soát mã băm gói</w:t>
            </w:r>
          </w:p>
        </w:tc>
      </w:tr>
      <w:tr>
        <w:tc>
          <w:tcPr>
            <w:tcW w:type="dxa" w:w="3324"/>
          </w:tcPr>
          <w:p>
            <w:pPr>
              <w:spacing w:after="0"/>
            </w:pPr>
            <w:r>
              <w:rPr>
                <w:rFonts w:ascii="Consolas" w:hAnsi="Consolas" w:eastAsia="Consolas"/>
                <w:b w:val="0"/>
                <w:i w:val="0"/>
                <w:color w:val="1A1D21"/>
                <w:sz w:val="18"/>
                <w:u w:val="none"/>
              </w:rPr>
              <w:t>du_lieu_test/bo_sau_buoi/tao_bo_sau_buoi.py</w:t>
            </w:r>
          </w:p>
        </w:tc>
        <w:tc>
          <w:tcPr>
            <w:tcW w:type="dxa" w:w="3324"/>
          </w:tcPr>
          <w:p>
            <w:pPr>
              <w:spacing w:after="0"/>
            </w:pPr>
            <w:r>
              <w:rPr>
                <w:rFonts w:ascii="Calibri" w:hAnsi="Calibri" w:eastAsia="Calibri"/>
                <w:b w:val="0"/>
                <w:i w:val="0"/>
                <w:color w:val="1A1D21"/>
                <w:sz w:val="19"/>
                <w:u w:val="none"/>
              </w:rPr>
              <w:t>202</w:t>
            </w:r>
          </w:p>
        </w:tc>
        <w:tc>
          <w:tcPr>
            <w:tcW w:type="dxa" w:w="3324"/>
          </w:tcPr>
          <w:p>
            <w:pPr>
              <w:spacing w:after="0"/>
            </w:pPr>
            <w:r>
              <w:rPr>
                <w:rFonts w:ascii="Calibri" w:hAnsi="Calibri" w:eastAsia="Calibri"/>
                <w:b w:val="0"/>
                <w:i w:val="0"/>
                <w:color w:val="1A1D21"/>
                <w:sz w:val="19"/>
                <w:u w:val="none"/>
              </w:rPr>
              <w:t>Sinh bộ 180 em · 17 câu lạc bộ · 6 buổi</w:t>
            </w:r>
          </w:p>
        </w:tc>
      </w:tr>
      <w:tr>
        <w:tc>
          <w:tcPr>
            <w:tcW w:type="dxa" w:w="3324"/>
          </w:tcPr>
          <w:p>
            <w:pPr>
              <w:spacing w:after="0"/>
            </w:pPr>
            <w:r>
              <w:rPr>
                <w:rFonts w:ascii="Consolas" w:hAnsi="Consolas" w:eastAsia="Consolas"/>
                <w:b w:val="0"/>
                <w:i w:val="0"/>
                <w:color w:val="1A1D21"/>
                <w:sz w:val="18"/>
                <w:u w:val="none"/>
              </w:rPr>
              <w:t>du_lieu_test/bo_nhieu_buoi/tao_bo_nhieu_buoi.py</w:t>
            </w:r>
          </w:p>
        </w:tc>
        <w:tc>
          <w:tcPr>
            <w:tcW w:type="dxa" w:w="3324"/>
          </w:tcPr>
          <w:p>
            <w:pPr>
              <w:spacing w:after="0"/>
            </w:pPr>
            <w:r>
              <w:rPr>
                <w:rFonts w:ascii="Calibri" w:hAnsi="Calibri" w:eastAsia="Calibri"/>
                <w:b w:val="0"/>
                <w:i w:val="0"/>
                <w:color w:val="1A1D21"/>
                <w:sz w:val="19"/>
                <w:u w:val="none"/>
              </w:rPr>
              <w:t>185</w:t>
            </w:r>
          </w:p>
        </w:tc>
        <w:tc>
          <w:tcPr>
            <w:tcW w:type="dxa" w:w="3324"/>
          </w:tcPr>
          <w:p>
            <w:pPr>
              <w:spacing w:after="0"/>
            </w:pPr>
            <w:r>
              <w:rPr>
                <w:rFonts w:ascii="Calibri" w:hAnsi="Calibri" w:eastAsia="Calibri"/>
                <w:b w:val="0"/>
                <w:i w:val="0"/>
                <w:color w:val="1A1D21"/>
                <w:sz w:val="19"/>
                <w:u w:val="none"/>
              </w:rPr>
              <w:t>Sinh bộ 160 em · 13 câu lạc bộ · 5 buổi</w:t>
            </w:r>
          </w:p>
        </w:tc>
      </w:tr>
      <w:tr>
        <w:tc>
          <w:tcPr>
            <w:tcW w:type="dxa" w:w="3324"/>
          </w:tcPr>
          <w:p>
            <w:pPr>
              <w:spacing w:after="0"/>
            </w:pPr>
            <w:r>
              <w:rPr>
                <w:rFonts w:ascii="Consolas" w:hAnsi="Consolas" w:eastAsia="Consolas"/>
                <w:b w:val="0"/>
                <w:i w:val="0"/>
                <w:color w:val="1A1D21"/>
                <w:sz w:val="18"/>
                <w:u w:val="none"/>
              </w:rPr>
              <w:t>BO_CAU_HOI_FORMS.md</w:t>
            </w:r>
          </w:p>
        </w:tc>
        <w:tc>
          <w:tcPr>
            <w:tcW w:type="dxa" w:w="3324"/>
          </w:tcPr>
          <w:p>
            <w:pPr>
              <w:spacing w:after="0"/>
            </w:pPr>
            <w:r>
              <w:rPr>
                <w:rFonts w:ascii="Calibri" w:hAnsi="Calibri" w:eastAsia="Calibri"/>
                <w:b w:val="0"/>
                <w:i w:val="0"/>
                <w:color w:val="1A1D21"/>
                <w:sz w:val="19"/>
                <w:u w:val="none"/>
              </w:rPr>
              <w:t>141</w:t>
            </w:r>
          </w:p>
        </w:tc>
        <w:tc>
          <w:tcPr>
            <w:tcW w:type="dxa" w:w="3324"/>
          </w:tcPr>
          <w:p>
            <w:pPr>
              <w:spacing w:after="0"/>
            </w:pPr>
            <w:r>
              <w:rPr>
                <w:rFonts w:ascii="Calibri" w:hAnsi="Calibri" w:eastAsia="Calibri"/>
                <w:b w:val="0"/>
                <w:i w:val="0"/>
                <w:color w:val="1A1D21"/>
                <w:sz w:val="19"/>
                <w:u w:val="none"/>
              </w:rPr>
              <w:t>Dựng biểu mẫu Microsoft Forms khớp trần theo buổi</w:t>
            </w:r>
          </w:p>
        </w:tc>
      </w:tr>
      <w:tr>
        <w:tc>
          <w:tcPr>
            <w:tcW w:type="dxa" w:w="3324"/>
          </w:tcPr>
          <w:p>
            <w:pPr>
              <w:spacing w:after="0"/>
            </w:pPr>
            <w:r>
              <w:rPr>
                <w:rFonts w:ascii="Consolas" w:hAnsi="Consolas" w:eastAsia="Consolas"/>
                <w:b w:val="0"/>
                <w:i w:val="0"/>
                <w:color w:val="1A1D21"/>
                <w:sz w:val="18"/>
                <w:u w:val="none"/>
              </w:rPr>
              <w:t>tests/test_giao_dien_tran_moi_buoi.py</w:t>
            </w:r>
          </w:p>
        </w:tc>
        <w:tc>
          <w:tcPr>
            <w:tcW w:type="dxa" w:w="3324"/>
          </w:tcPr>
          <w:p>
            <w:pPr>
              <w:spacing w:after="0"/>
            </w:pPr>
            <w:r>
              <w:rPr>
                <w:rFonts w:ascii="Calibri" w:hAnsi="Calibri" w:eastAsia="Calibri"/>
                <w:b w:val="0"/>
                <w:i w:val="0"/>
                <w:color w:val="1A1D21"/>
                <w:sz w:val="19"/>
                <w:u w:val="none"/>
              </w:rPr>
              <w:t>123</w:t>
            </w:r>
          </w:p>
        </w:tc>
        <w:tc>
          <w:tcPr>
            <w:tcW w:type="dxa" w:w="3324"/>
          </w:tcPr>
          <w:p>
            <w:pPr>
              <w:spacing w:after="0"/>
            </w:pPr>
            <w:r>
              <w:rPr>
                <w:rFonts w:ascii="Calibri" w:hAnsi="Calibri" w:eastAsia="Calibri"/>
                <w:b w:val="0"/>
                <w:i w:val="0"/>
                <w:color w:val="1A1D21"/>
                <w:sz w:val="19"/>
                <w:u w:val="none"/>
              </w:rPr>
              <w:t>Trần nguyện vọng theo buổi — Chromium thật</w:t>
            </w:r>
          </w:p>
        </w:tc>
      </w:tr>
      <w:tr>
        <w:tc>
          <w:tcPr>
            <w:tcW w:type="dxa" w:w="9972"/>
            <w:gridSpan w:val="3"/>
            <w:shd w:val="clear" w:color="auto" w:fill="F2F0EA"/>
          </w:tcPr>
          <w:p>
            <w:pPr>
              <w:spacing w:after="0"/>
            </w:pPr>
            <w:r>
              <w:rPr>
                <w:rFonts w:ascii="Calibri" w:hAnsi="Calibri" w:eastAsia="Calibri"/>
                <w:b w:val="0"/>
                <w:i/>
                <w:color w:val="1A1D21"/>
                <w:sz w:val="19"/>
                <w:u w:val="none"/>
              </w:rPr>
              <w:t>Kèm 9 tệp CSV của ba bộ mô phỏng và 3 tệp mẫu dạng nhiều buổi — xem Điều kiện 3, Mục 1</w:t>
            </w:r>
          </w:p>
        </w:tc>
      </w:tr>
      <w:tr>
        <w:tc>
          <w:tcPr>
            <w:tcW w:type="dxa" w:w="9972"/>
            <w:gridSpan w:val="3"/>
            <w:shd w:val="clear" w:color="auto" w:fill="F2F0EA"/>
          </w:tcPr>
          <w:p>
            <w:pPr>
              <w:spacing w:after="0"/>
            </w:pPr>
            <w:r>
              <w:rPr>
                <w:rFonts w:ascii="Calibri" w:hAnsi="Calibri" w:eastAsia="Calibri"/>
                <w:b w:val="0"/>
                <w:i w:val="0"/>
                <w:color w:val="1A1D21"/>
                <w:sz w:val="19"/>
                <w:u w:val="none"/>
              </w:rPr>
              <w:t>Bổ sung 13/09 — xuất dữ liệu kết quả, bộ ví dụ, kỹ năng sinh dữ liệu</w:t>
            </w:r>
          </w:p>
        </w:tc>
      </w:tr>
      <w:tr>
        <w:tc>
          <w:tcPr>
            <w:tcW w:type="dxa" w:w="3324"/>
          </w:tcPr>
          <w:p>
            <w:pPr>
              <w:spacing w:after="0"/>
            </w:pPr>
            <w:r>
              <w:rPr>
                <w:rFonts w:ascii="Consolas" w:hAnsi="Consolas" w:eastAsia="Consolas"/>
                <w:b w:val="0"/>
                <w:i w:val="0"/>
                <w:color w:val="1A1D21"/>
                <w:sz w:val="18"/>
                <w:u w:val="none"/>
              </w:rPr>
              <w:t>.claude/skills/sinh-du-lieu-clb/scripts/sinh_du_lieu.py</w:t>
            </w:r>
          </w:p>
        </w:tc>
        <w:tc>
          <w:tcPr>
            <w:tcW w:type="dxa" w:w="3324"/>
          </w:tcPr>
          <w:p>
            <w:pPr>
              <w:spacing w:after="0"/>
            </w:pPr>
            <w:r>
              <w:rPr>
                <w:rFonts w:ascii="Calibri" w:hAnsi="Calibri" w:eastAsia="Calibri"/>
                <w:b w:val="0"/>
                <w:i w:val="0"/>
                <w:color w:val="1A1D21"/>
                <w:sz w:val="19"/>
                <w:u w:val="none"/>
              </w:rPr>
              <w:t>496</w:t>
            </w:r>
          </w:p>
        </w:tc>
        <w:tc>
          <w:tcPr>
            <w:tcW w:type="dxa" w:w="3324"/>
          </w:tcPr>
          <w:p>
            <w:pPr>
              <w:spacing w:after="0"/>
            </w:pPr>
            <w:r>
              <w:rPr>
                <w:rFonts w:ascii="Calibri" w:hAnsi="Calibri" w:eastAsia="Calibri"/>
                <w:b/>
                <w:i w:val="0"/>
                <w:color w:val="1A1D21"/>
                <w:sz w:val="19"/>
                <w:u w:val="none"/>
              </w:rPr>
              <w:t>Sinh, soát và sửa bộ dữ liệu đầu vào</w:t>
            </w:r>
            <w:r>
              <w:rPr>
                <w:rFonts w:ascii="Calibri" w:hAnsi="Calibri" w:eastAsia="Calibri"/>
                <w:b w:val="0"/>
                <w:i w:val="0"/>
                <w:color w:val="1A1D21"/>
                <w:sz w:val="19"/>
                <w:u w:val="none"/>
              </w:rPr>
              <w:t xml:space="preserve"> — ba chế độ, chín phép kiểm</w:t>
            </w:r>
          </w:p>
        </w:tc>
      </w:tr>
      <w:tr>
        <w:tc>
          <w:tcPr>
            <w:tcW w:type="dxa" w:w="3324"/>
          </w:tcPr>
          <w:p>
            <w:pPr>
              <w:spacing w:after="0"/>
            </w:pPr>
            <w:r>
              <w:rPr>
                <w:rFonts w:ascii="Consolas" w:hAnsi="Consolas" w:eastAsia="Consolas"/>
                <w:b w:val="0"/>
                <w:i w:val="0"/>
                <w:color w:val="1A1D21"/>
                <w:sz w:val="18"/>
                <w:u w:val="none"/>
              </w:rPr>
              <w:t>tests/test_du_lieu_ket_qua.py</w:t>
            </w:r>
          </w:p>
        </w:tc>
        <w:tc>
          <w:tcPr>
            <w:tcW w:type="dxa" w:w="3324"/>
          </w:tcPr>
          <w:p>
            <w:pPr>
              <w:spacing w:after="0"/>
            </w:pPr>
            <w:r>
              <w:rPr>
                <w:rFonts w:ascii="Calibri" w:hAnsi="Calibri" w:eastAsia="Calibri"/>
                <w:b w:val="0"/>
                <w:i w:val="0"/>
                <w:color w:val="1A1D21"/>
                <w:sz w:val="19"/>
                <w:u w:val="none"/>
              </w:rPr>
              <w:t>461</w:t>
            </w:r>
          </w:p>
        </w:tc>
        <w:tc>
          <w:tcPr>
            <w:tcW w:type="dxa" w:w="3324"/>
          </w:tcPr>
          <w:p>
            <w:pPr>
              <w:spacing w:after="0"/>
            </w:pPr>
            <w:r>
              <w:rPr>
                <w:rFonts w:ascii="Calibri" w:hAnsi="Calibri" w:eastAsia="Calibri"/>
                <w:b w:val="0"/>
                <w:i w:val="0"/>
                <w:color w:val="1A1D21"/>
                <w:sz w:val="19"/>
                <w:u w:val="none"/>
              </w:rPr>
              <w:t>Bốn mục dữ liệu mới của thẻ Kết quả</w:t>
            </w:r>
          </w:p>
        </w:tc>
      </w:tr>
      <w:tr>
        <w:tc>
          <w:tcPr>
            <w:tcW w:type="dxa" w:w="3324"/>
          </w:tcPr>
          <w:p>
            <w:pPr>
              <w:spacing w:after="0"/>
            </w:pPr>
            <w:r>
              <w:rPr>
                <w:rFonts w:ascii="Consolas" w:hAnsi="Consolas" w:eastAsia="Consolas"/>
                <w:b w:val="0"/>
                <w:i w:val="0"/>
                <w:color w:val="1A1D21"/>
                <w:sz w:val="18"/>
                <w:u w:val="none"/>
              </w:rPr>
              <w:t>tests/test_giao_dien_thu_gon_ket_qua.py</w:t>
            </w:r>
          </w:p>
        </w:tc>
        <w:tc>
          <w:tcPr>
            <w:tcW w:type="dxa" w:w="3324"/>
          </w:tcPr>
          <w:p>
            <w:pPr>
              <w:spacing w:after="0"/>
            </w:pPr>
            <w:r>
              <w:rPr>
                <w:rFonts w:ascii="Calibri" w:hAnsi="Calibri" w:eastAsia="Calibri"/>
                <w:b w:val="0"/>
                <w:i w:val="0"/>
                <w:color w:val="1A1D21"/>
                <w:sz w:val="19"/>
                <w:u w:val="none"/>
              </w:rPr>
              <w:t>351</w:t>
            </w:r>
          </w:p>
        </w:tc>
        <w:tc>
          <w:tcPr>
            <w:tcW w:type="dxa" w:w="3324"/>
          </w:tcPr>
          <w:p>
            <w:pPr>
              <w:spacing w:after="0"/>
            </w:pPr>
            <w:r>
              <w:rPr>
                <w:rFonts w:ascii="Calibri" w:hAnsi="Calibri" w:eastAsia="Calibri"/>
                <w:b w:val="0"/>
                <w:i w:val="0"/>
                <w:color w:val="1A1D21"/>
                <w:sz w:val="19"/>
                <w:u w:val="none"/>
              </w:rPr>
              <w:t>Thu gọn / mở rộng từng mục — Chromium thật</w:t>
            </w:r>
          </w:p>
        </w:tc>
      </w:tr>
      <w:tr>
        <w:tc>
          <w:tcPr>
            <w:tcW w:type="dxa" w:w="3324"/>
          </w:tcPr>
          <w:p>
            <w:pPr>
              <w:spacing w:after="0"/>
            </w:pPr>
            <w:r>
              <w:rPr>
                <w:rFonts w:ascii="Consolas" w:hAnsi="Consolas" w:eastAsia="Consolas"/>
                <w:b w:val="0"/>
                <w:i w:val="0"/>
                <w:color w:val="1A1D21"/>
                <w:sz w:val="18"/>
                <w:u w:val="none"/>
              </w:rPr>
              <w:t>tests/test_giao_dien_danh_sach_clb.py</w:t>
            </w:r>
          </w:p>
        </w:tc>
        <w:tc>
          <w:tcPr>
            <w:tcW w:type="dxa" w:w="3324"/>
          </w:tcPr>
          <w:p>
            <w:pPr>
              <w:spacing w:after="0"/>
            </w:pPr>
            <w:r>
              <w:rPr>
                <w:rFonts w:ascii="Calibri" w:hAnsi="Calibri" w:eastAsia="Calibri"/>
                <w:b w:val="0"/>
                <w:i w:val="0"/>
                <w:color w:val="1A1D21"/>
                <w:sz w:val="19"/>
                <w:u w:val="none"/>
              </w:rPr>
              <w:t>339</w:t>
            </w:r>
          </w:p>
        </w:tc>
        <w:tc>
          <w:tcPr>
            <w:tcW w:type="dxa" w:w="3324"/>
          </w:tcPr>
          <w:p>
            <w:pPr>
              <w:spacing w:after="0"/>
            </w:pPr>
            <w:r>
              <w:rPr>
                <w:rFonts w:ascii="Calibri" w:hAnsi="Calibri" w:eastAsia="Calibri"/>
                <w:b w:val="0"/>
                <w:i w:val="0"/>
                <w:color w:val="1A1D21"/>
                <w:sz w:val="19"/>
                <w:u w:val="none"/>
              </w:rPr>
              <w:t>Danh sách thành viên từng câu lạc bộ — Chromium thật</w:t>
            </w:r>
          </w:p>
        </w:tc>
      </w:tr>
      <w:tr>
        <w:tc>
          <w:tcPr>
            <w:tcW w:type="dxa" w:w="3324"/>
          </w:tcPr>
          <w:p>
            <w:pPr>
              <w:spacing w:after="0"/>
            </w:pPr>
            <w:r>
              <w:rPr>
                <w:rFonts w:ascii="Consolas" w:hAnsi="Consolas" w:eastAsia="Consolas"/>
                <w:b w:val="0"/>
                <w:i w:val="0"/>
                <w:color w:val="1A1D21"/>
                <w:sz w:val="18"/>
                <w:u w:val="none"/>
              </w:rPr>
              <w:t>tests/test_skill_sinh_du_lieu.py</w:t>
            </w:r>
          </w:p>
        </w:tc>
        <w:tc>
          <w:tcPr>
            <w:tcW w:type="dxa" w:w="3324"/>
          </w:tcPr>
          <w:p>
            <w:pPr>
              <w:spacing w:after="0"/>
            </w:pPr>
            <w:r>
              <w:rPr>
                <w:rFonts w:ascii="Calibri" w:hAnsi="Calibri" w:eastAsia="Calibri"/>
                <w:b w:val="0"/>
                <w:i w:val="0"/>
                <w:color w:val="1A1D21"/>
                <w:sz w:val="19"/>
                <w:u w:val="none"/>
              </w:rPr>
              <w:t>250</w:t>
            </w:r>
          </w:p>
        </w:tc>
        <w:tc>
          <w:tcPr>
            <w:tcW w:type="dxa" w:w="3324"/>
          </w:tcPr>
          <w:p>
            <w:pPr>
              <w:spacing w:after="0"/>
            </w:pPr>
            <w:r>
              <w:rPr>
                <w:rFonts w:ascii="Calibri" w:hAnsi="Calibri" w:eastAsia="Calibri"/>
                <w:b w:val="0"/>
                <w:i w:val="0"/>
                <w:color w:val="1A1D21"/>
                <w:sz w:val="19"/>
                <w:u w:val="none"/>
              </w:rPr>
              <w:t>Nạp thứ vừa sinh vào phần mềm thật rồi đếm cảnh báo</w:t>
            </w:r>
          </w:p>
        </w:tc>
      </w:tr>
      <w:tr>
        <w:tc>
          <w:tcPr>
            <w:tcW w:type="dxa" w:w="3324"/>
          </w:tcPr>
          <w:p>
            <w:pPr>
              <w:spacing w:after="0"/>
            </w:pPr>
            <w:r>
              <w:rPr>
                <w:rFonts w:ascii="Consolas" w:hAnsi="Consolas" w:eastAsia="Consolas"/>
                <w:b w:val="0"/>
                <w:i w:val="0"/>
                <w:color w:val="1A1D21"/>
                <w:sz w:val="18"/>
                <w:u w:val="none"/>
              </w:rPr>
              <w:t>mau_csv/vi_du_day_du/GIAI_THICH.md</w:t>
            </w:r>
          </w:p>
        </w:tc>
        <w:tc>
          <w:tcPr>
            <w:tcW w:type="dxa" w:w="3324"/>
          </w:tcPr>
          <w:p>
            <w:pPr>
              <w:spacing w:after="0"/>
            </w:pPr>
            <w:r>
              <w:rPr>
                <w:rFonts w:ascii="Calibri" w:hAnsi="Calibri" w:eastAsia="Calibri"/>
                <w:b w:val="0"/>
                <w:i w:val="0"/>
                <w:color w:val="1A1D21"/>
                <w:sz w:val="19"/>
                <w:u w:val="none"/>
              </w:rPr>
              <w:t>217</w:t>
            </w:r>
          </w:p>
        </w:tc>
        <w:tc>
          <w:tcPr>
            <w:tcW w:type="dxa" w:w="3324"/>
          </w:tcPr>
          <w:p>
            <w:pPr>
              <w:spacing w:after="0"/>
            </w:pPr>
            <w:r>
              <w:rPr>
                <w:rFonts w:ascii="Calibri" w:hAnsi="Calibri" w:eastAsia="Calibri"/>
                <w:b w:val="0"/>
                <w:i w:val="0"/>
                <w:color w:val="1A1D21"/>
                <w:sz w:val="19"/>
                <w:u w:val="none"/>
              </w:rPr>
              <w:t>Giảng từng cột và từng ca biên của bộ ví dụ</w:t>
            </w:r>
          </w:p>
        </w:tc>
      </w:tr>
      <w:tr>
        <w:tc>
          <w:tcPr>
            <w:tcW w:type="dxa" w:w="3324"/>
          </w:tcPr>
          <w:p>
            <w:pPr>
              <w:spacing w:after="0"/>
            </w:pPr>
            <w:r>
              <w:rPr>
                <w:rFonts w:ascii="Consolas" w:hAnsi="Consolas" w:eastAsia="Consolas"/>
                <w:b w:val="0"/>
                <w:i w:val="0"/>
                <w:color w:val="1A1D21"/>
                <w:sz w:val="18"/>
                <w:u w:val="none"/>
              </w:rPr>
              <w:t>tests/test_vi_du_day_du.py</w:t>
            </w:r>
          </w:p>
        </w:tc>
        <w:tc>
          <w:tcPr>
            <w:tcW w:type="dxa" w:w="3324"/>
          </w:tcPr>
          <w:p>
            <w:pPr>
              <w:spacing w:after="0"/>
            </w:pPr>
            <w:r>
              <w:rPr>
                <w:rFonts w:ascii="Calibri" w:hAnsi="Calibri" w:eastAsia="Calibri"/>
                <w:b w:val="0"/>
                <w:i w:val="0"/>
                <w:color w:val="1A1D21"/>
                <w:sz w:val="19"/>
                <w:u w:val="none"/>
              </w:rPr>
              <w:t>184</w:t>
            </w:r>
          </w:p>
        </w:tc>
        <w:tc>
          <w:tcPr>
            <w:tcW w:type="dxa" w:w="3324"/>
          </w:tcPr>
          <w:p>
            <w:pPr>
              <w:spacing w:after="0"/>
            </w:pPr>
            <w:r>
              <w:rPr>
                <w:rFonts w:ascii="Calibri" w:hAnsi="Calibri" w:eastAsia="Calibri"/>
                <w:b w:val="0"/>
                <w:i w:val="0"/>
                <w:color w:val="1A1D21"/>
                <w:sz w:val="19"/>
                <w:u w:val="none"/>
              </w:rPr>
              <w:t>Canh bộ ví dụ luôn nhập vào 0 cảnh báo</w:t>
            </w:r>
          </w:p>
        </w:tc>
      </w:tr>
      <w:tr>
        <w:tc>
          <w:tcPr>
            <w:tcW w:type="dxa" w:w="3324"/>
          </w:tcPr>
          <w:p>
            <w:pPr>
              <w:spacing w:after="0"/>
            </w:pPr>
            <w:r>
              <w:rPr>
                <w:rFonts w:ascii="Consolas" w:hAnsi="Consolas" w:eastAsia="Consolas"/>
                <w:b w:val="0"/>
                <w:i w:val="0"/>
                <w:color w:val="1A1D21"/>
                <w:sz w:val="18"/>
                <w:u w:val="none"/>
              </w:rPr>
              <w:t>.claude/skills/sinh-du-lieu-clb/SKILL.md</w:t>
            </w:r>
          </w:p>
        </w:tc>
        <w:tc>
          <w:tcPr>
            <w:tcW w:type="dxa" w:w="3324"/>
          </w:tcPr>
          <w:p>
            <w:pPr>
              <w:spacing w:after="0"/>
            </w:pPr>
            <w:r>
              <w:rPr>
                <w:rFonts w:ascii="Calibri" w:hAnsi="Calibri" w:eastAsia="Calibri"/>
                <w:b w:val="0"/>
                <w:i w:val="0"/>
                <w:color w:val="1A1D21"/>
                <w:sz w:val="19"/>
                <w:u w:val="none"/>
              </w:rPr>
              <w:t>158</w:t>
            </w:r>
          </w:p>
        </w:tc>
        <w:tc>
          <w:tcPr>
            <w:tcW w:type="dxa" w:w="3324"/>
          </w:tcPr>
          <w:p>
            <w:pPr>
              <w:spacing w:after="0"/>
            </w:pPr>
            <w:r>
              <w:rPr>
                <w:rFonts w:ascii="Calibri" w:hAnsi="Calibri" w:eastAsia="Calibri"/>
                <w:b w:val="0"/>
                <w:i w:val="0"/>
                <w:color w:val="1A1D21"/>
                <w:sz w:val="19"/>
                <w:u w:val="none"/>
              </w:rPr>
              <w:t>Bản mô tả kỹ năng, kèm chín điều phải đúng</w:t>
            </w:r>
          </w:p>
        </w:tc>
      </w:tr>
      <w:tr>
        <w:tc>
          <w:tcPr>
            <w:tcW w:type="dxa" w:w="3324"/>
          </w:tcPr>
          <w:p>
            <w:pPr>
              <w:spacing w:after="0"/>
            </w:pPr>
            <w:r>
              <w:rPr>
                <w:rFonts w:ascii="Consolas" w:hAnsi="Consolas" w:eastAsia="Consolas"/>
                <w:b w:val="0"/>
                <w:i w:val="0"/>
                <w:color w:val="1A1D21"/>
                <w:sz w:val="18"/>
                <w:u w:val="none"/>
              </w:rPr>
              <w:t>mau_csv/vi_du_day_du/tao_bo_mau.py</w:t>
            </w:r>
          </w:p>
        </w:tc>
        <w:tc>
          <w:tcPr>
            <w:tcW w:type="dxa" w:w="3324"/>
          </w:tcPr>
          <w:p>
            <w:pPr>
              <w:spacing w:after="0"/>
            </w:pPr>
            <w:r>
              <w:rPr>
                <w:rFonts w:ascii="Calibri" w:hAnsi="Calibri" w:eastAsia="Calibri"/>
                <w:b w:val="0"/>
                <w:i w:val="0"/>
                <w:color w:val="1A1D21"/>
                <w:sz w:val="19"/>
                <w:u w:val="none"/>
              </w:rPr>
              <w:t>150</w:t>
            </w:r>
          </w:p>
        </w:tc>
        <w:tc>
          <w:tcPr>
            <w:tcW w:type="dxa" w:w="3324"/>
          </w:tcPr>
          <w:p>
            <w:pPr>
              <w:spacing w:after="0"/>
            </w:pPr>
            <w:r>
              <w:rPr>
                <w:rFonts w:ascii="Calibri" w:hAnsi="Calibri" w:eastAsia="Calibri"/>
                <w:b w:val="0"/>
                <w:i w:val="0"/>
                <w:color w:val="1A1D21"/>
                <w:sz w:val="19"/>
                <w:u w:val="none"/>
              </w:rPr>
              <w:t>Sinh bộ ví dụ 24 em từ một bảng khai báo</w:t>
            </w:r>
          </w:p>
        </w:tc>
      </w:tr>
    </w:tbl>
    <w:p>
      <w:pPr>
        <w:spacing w:after="80"/>
      </w:pPr>
    </w:p>
    <w:p>
      <w:r>
        <w:br w:type="page"/>
      </w:r>
    </w:p>
    <w:p>
      <w:pPr>
        <w:spacing w:before="400" w:after="120"/>
        <w:pBdr>
          <w:bottom w:val="single" w:sz="12" w:space="4" w:color="1A1D21"/>
        </w:pBdr>
        <w:keepNext/>
      </w:pPr>
      <w:r>
        <w:rPr>
          <w:rFonts w:ascii="Calibri" w:hAnsi="Calibri" w:eastAsia="Calibri"/>
          <w:b/>
          <w:i w:val="0"/>
          <w:color w:val="1A1D21"/>
          <w:sz w:val="32"/>
          <w:u w:val="none"/>
        </w:rPr>
        <w:t>PHỤ LỤC 2 — Mã commit đối chiếu</w:t>
      </w:r>
    </w:p>
    <w:p>
      <w:pPr>
        <w:spacing w:after="160"/>
      </w:pPr>
      <w:r>
        <w:rPr>
          <w:rFonts w:ascii="Calibri" w:hAnsi="Calibri" w:eastAsia="Calibri"/>
          <w:b w:val="0"/>
          <w:i/>
          <w:color w:val="4A5059"/>
          <w:sz w:val="19"/>
          <w:u w:val="none"/>
        </w:rPr>
        <w:t>Mỗi dòng là một commit có mặt trong nhật ký, kèm ngày giờ và nội dung thay đổi. Tổng theo nhật ký là 95 commit tính tới 15/09; từ 12/09 dự án nằm ở kho rbda-kiosk, commit trước đó tra ở kho cũ.</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0EA"/>
          </w:tcPr>
          <w:p>
            <w:pPr>
              <w:spacing w:after="0"/>
            </w:pPr>
            <w:r>
              <w:rPr>
                <w:rFonts w:ascii="Calibri" w:hAnsi="Calibri" w:eastAsia="Calibri"/>
                <w:b/>
                <w:i w:val="0"/>
                <w:color w:val="4A5059"/>
                <w:sz w:val="18"/>
                <w:u w:val="none"/>
              </w:rPr>
              <w:t>Ngày</w:t>
            </w:r>
          </w:p>
        </w:tc>
        <w:tc>
          <w:tcPr>
            <w:tcW w:type="dxa" w:w="3324"/>
            <w:shd w:val="clear" w:color="auto" w:fill="F2F0EA"/>
          </w:tcPr>
          <w:p>
            <w:pPr>
              <w:spacing w:after="0"/>
            </w:pPr>
            <w:r>
              <w:rPr>
                <w:rFonts w:ascii="Calibri" w:hAnsi="Calibri" w:eastAsia="Calibri"/>
                <w:b/>
                <w:i w:val="0"/>
                <w:color w:val="4A5059"/>
                <w:sz w:val="18"/>
                <w:u w:val="none"/>
              </w:rPr>
              <w:t>Mã commit</w:t>
            </w:r>
          </w:p>
        </w:tc>
        <w:tc>
          <w:tcPr>
            <w:tcW w:type="dxa" w:w="3324"/>
            <w:shd w:val="clear" w:color="auto" w:fill="F2F0EA"/>
          </w:tcPr>
          <w:p>
            <w:pPr>
              <w:spacing w:after="0"/>
            </w:pPr>
            <w:r>
              <w:rPr>
                <w:rFonts w:ascii="Calibri" w:hAnsi="Calibri" w:eastAsia="Calibri"/>
                <w:b/>
                <w:i w:val="0"/>
                <w:color w:val="4A5059"/>
                <w:sz w:val="18"/>
                <w:u w:val="none"/>
              </w:rPr>
              <w:t>Nội dung</w:t>
            </w:r>
          </w:p>
        </w:tc>
      </w:tr>
      <w:tr>
        <w:tc>
          <w:tcPr>
            <w:tcW w:type="dxa" w:w="3324"/>
          </w:tcPr>
          <w:p>
            <w:pPr>
              <w:spacing w:after="0"/>
            </w:pPr>
            <w:r>
              <w:rPr>
                <w:rFonts w:ascii="Calibri" w:hAnsi="Calibri" w:eastAsia="Calibri"/>
                <w:b w:val="0"/>
                <w:i w:val="0"/>
                <w:color w:val="1A1D21"/>
                <w:sz w:val="19"/>
                <w:u w:val="none"/>
              </w:rPr>
              <w:t>26/08 14:56</w:t>
            </w:r>
          </w:p>
        </w:tc>
        <w:tc>
          <w:tcPr>
            <w:tcW w:type="dxa" w:w="3324"/>
          </w:tcPr>
          <w:p>
            <w:pPr>
              <w:spacing w:after="0"/>
            </w:pPr>
            <w:r>
              <w:rPr>
                <w:rFonts w:ascii="Consolas" w:hAnsi="Consolas" w:eastAsia="Consolas"/>
                <w:b w:val="0"/>
                <w:i w:val="0"/>
                <w:color w:val="1A1D21"/>
                <w:sz w:val="18"/>
                <w:u w:val="none"/>
              </w:rPr>
              <w:t>57f2e82</w:t>
            </w:r>
          </w:p>
        </w:tc>
        <w:tc>
          <w:tcPr>
            <w:tcW w:type="dxa" w:w="3324"/>
          </w:tcPr>
          <w:p>
            <w:pPr>
              <w:spacing w:after="0"/>
            </w:pPr>
            <w:r>
              <w:rPr>
                <w:rFonts w:ascii="Calibri" w:hAnsi="Calibri" w:eastAsia="Calibri"/>
                <w:b w:val="0"/>
                <w:i w:val="0"/>
                <w:color w:val="1A1D21"/>
                <w:sz w:val="19"/>
                <w:u w:val="none"/>
              </w:rPr>
              <w:t>Thêm dự án kèm bộ test, sửa lỗi luồng nhập dự phòng</w:t>
            </w:r>
          </w:p>
        </w:tc>
      </w:tr>
      <w:tr>
        <w:tc>
          <w:tcPr>
            <w:tcW w:type="dxa" w:w="3324"/>
          </w:tcPr>
          <w:p>
            <w:pPr>
              <w:spacing w:after="0"/>
            </w:pPr>
            <w:r>
              <w:rPr>
                <w:rFonts w:ascii="Calibri" w:hAnsi="Calibri" w:eastAsia="Calibri"/>
                <w:b w:val="0"/>
                <w:i w:val="0"/>
                <w:color w:val="1A1D21"/>
                <w:sz w:val="19"/>
                <w:u w:val="none"/>
              </w:rPr>
              <w:t>26/08 15:41</w:t>
            </w:r>
          </w:p>
        </w:tc>
        <w:tc>
          <w:tcPr>
            <w:tcW w:type="dxa" w:w="3324"/>
          </w:tcPr>
          <w:p>
            <w:pPr>
              <w:spacing w:after="0"/>
            </w:pPr>
            <w:r>
              <w:rPr>
                <w:rFonts w:ascii="Consolas" w:hAnsi="Consolas" w:eastAsia="Consolas"/>
                <w:b w:val="0"/>
                <w:i w:val="0"/>
                <w:color w:val="1A1D21"/>
                <w:sz w:val="18"/>
                <w:u w:val="none"/>
              </w:rPr>
              <w:t>5f06844</w:t>
            </w:r>
          </w:p>
        </w:tc>
        <w:tc>
          <w:tcPr>
            <w:tcW w:type="dxa" w:w="3324"/>
          </w:tcPr>
          <w:p>
            <w:pPr>
              <w:spacing w:after="0"/>
            </w:pPr>
            <w:r>
              <w:rPr>
                <w:rFonts w:ascii="Calibri" w:hAnsi="Calibri" w:eastAsia="Calibri"/>
                <w:b w:val="0"/>
                <w:i w:val="0"/>
                <w:color w:val="1A1D21"/>
                <w:sz w:val="19"/>
                <w:u w:val="none"/>
              </w:rPr>
              <w:t>Thêm song ngữ Việt / Anh</w:t>
            </w:r>
          </w:p>
        </w:tc>
      </w:tr>
      <w:tr>
        <w:tc>
          <w:tcPr>
            <w:tcW w:type="dxa" w:w="3324"/>
          </w:tcPr>
          <w:p>
            <w:pPr>
              <w:spacing w:after="0"/>
            </w:pPr>
            <w:r>
              <w:rPr>
                <w:rFonts w:ascii="Calibri" w:hAnsi="Calibri" w:eastAsia="Calibri"/>
                <w:b w:val="0"/>
                <w:i w:val="0"/>
                <w:color w:val="1A1D21"/>
                <w:sz w:val="19"/>
                <w:u w:val="none"/>
              </w:rPr>
              <w:t>26/08 15:48</w:t>
            </w:r>
          </w:p>
        </w:tc>
        <w:tc>
          <w:tcPr>
            <w:tcW w:type="dxa" w:w="3324"/>
          </w:tcPr>
          <w:p>
            <w:pPr>
              <w:spacing w:after="0"/>
            </w:pPr>
            <w:r>
              <w:rPr>
                <w:rFonts w:ascii="Consolas" w:hAnsi="Consolas" w:eastAsia="Consolas"/>
                <w:b w:val="0"/>
                <w:i w:val="0"/>
                <w:color w:val="1A1D21"/>
                <w:sz w:val="18"/>
                <w:u w:val="none"/>
              </w:rPr>
              <w:t>a789dd0</w:t>
            </w:r>
          </w:p>
        </w:tc>
        <w:tc>
          <w:tcPr>
            <w:tcW w:type="dxa" w:w="3324"/>
          </w:tcPr>
          <w:p>
            <w:pPr>
              <w:spacing w:after="0"/>
            </w:pPr>
            <w:r>
              <w:rPr>
                <w:rFonts w:ascii="Calibri" w:hAnsi="Calibri" w:eastAsia="Calibri"/>
                <w:b w:val="0"/>
                <w:i w:val="0"/>
                <w:color w:val="1A1D21"/>
                <w:sz w:val="19"/>
                <w:u w:val="none"/>
              </w:rPr>
              <w:t>Sửa lỗi đóng gói thiếu tệp i18n.js</w:t>
            </w:r>
          </w:p>
        </w:tc>
      </w:tr>
      <w:tr>
        <w:tc>
          <w:tcPr>
            <w:tcW w:type="dxa" w:w="3324"/>
          </w:tcPr>
          <w:p>
            <w:pPr>
              <w:spacing w:after="0"/>
            </w:pPr>
            <w:r>
              <w:rPr>
                <w:rFonts w:ascii="Calibri" w:hAnsi="Calibri" w:eastAsia="Calibri"/>
                <w:b w:val="0"/>
                <w:i w:val="0"/>
                <w:color w:val="1A1D21"/>
                <w:sz w:val="19"/>
                <w:u w:val="none"/>
              </w:rPr>
              <w:t>26/08 15:56</w:t>
            </w:r>
          </w:p>
        </w:tc>
        <w:tc>
          <w:tcPr>
            <w:tcW w:type="dxa" w:w="3324"/>
          </w:tcPr>
          <w:p>
            <w:pPr>
              <w:spacing w:after="0"/>
            </w:pPr>
            <w:r>
              <w:rPr>
                <w:rFonts w:ascii="Consolas" w:hAnsi="Consolas" w:eastAsia="Consolas"/>
                <w:b w:val="0"/>
                <w:i w:val="0"/>
                <w:color w:val="1A1D21"/>
                <w:sz w:val="18"/>
                <w:u w:val="none"/>
              </w:rPr>
              <w:t>7b28907</w:t>
            </w:r>
          </w:p>
        </w:tc>
        <w:tc>
          <w:tcPr>
            <w:tcW w:type="dxa" w:w="3324"/>
          </w:tcPr>
          <w:p>
            <w:pPr>
              <w:spacing w:after="0"/>
            </w:pPr>
            <w:r>
              <w:rPr>
                <w:rFonts w:ascii="Calibri" w:hAnsi="Calibri" w:eastAsia="Calibri"/>
                <w:b w:val="0"/>
                <w:i w:val="0"/>
                <w:color w:val="1A1D21"/>
                <w:sz w:val="19"/>
                <w:u w:val="none"/>
              </w:rPr>
              <w:t>Thêm quy trình build tự động</w:t>
            </w:r>
          </w:p>
        </w:tc>
      </w:tr>
      <w:tr>
        <w:tc>
          <w:tcPr>
            <w:tcW w:type="dxa" w:w="3324"/>
          </w:tcPr>
          <w:p>
            <w:pPr>
              <w:spacing w:after="0"/>
            </w:pPr>
            <w:r>
              <w:rPr>
                <w:rFonts w:ascii="Calibri" w:hAnsi="Calibri" w:eastAsia="Calibri"/>
                <w:b w:val="0"/>
                <w:i w:val="0"/>
                <w:color w:val="1A1D21"/>
                <w:sz w:val="19"/>
                <w:u w:val="none"/>
              </w:rPr>
              <w:t>26/08 16:15</w:t>
            </w:r>
          </w:p>
        </w:tc>
        <w:tc>
          <w:tcPr>
            <w:tcW w:type="dxa" w:w="3324"/>
          </w:tcPr>
          <w:p>
            <w:pPr>
              <w:spacing w:after="0"/>
            </w:pPr>
            <w:r>
              <w:rPr>
                <w:rFonts w:ascii="Consolas" w:hAnsi="Consolas" w:eastAsia="Consolas"/>
                <w:b w:val="0"/>
                <w:i w:val="0"/>
                <w:color w:val="1A1D21"/>
                <w:sz w:val="18"/>
                <w:u w:val="none"/>
              </w:rPr>
              <w:t>cee255c</w:t>
            </w:r>
          </w:p>
        </w:tc>
        <w:tc>
          <w:tcPr>
            <w:tcW w:type="dxa" w:w="3324"/>
          </w:tcPr>
          <w:p>
            <w:pPr>
              <w:spacing w:after="0"/>
            </w:pPr>
            <w:r>
              <w:rPr>
                <w:rFonts w:ascii="Calibri" w:hAnsi="Calibri" w:eastAsia="Calibri"/>
                <w:b w:val="0"/>
                <w:i w:val="0"/>
                <w:color w:val="1A1D21"/>
                <w:sz w:val="19"/>
                <w:u w:val="none"/>
              </w:rPr>
              <w:t>Sửa lỗi crash khi trường có dưới 10 club</w:t>
            </w:r>
          </w:p>
        </w:tc>
      </w:tr>
      <w:tr>
        <w:tc>
          <w:tcPr>
            <w:tcW w:type="dxa" w:w="3324"/>
          </w:tcPr>
          <w:p>
            <w:pPr>
              <w:spacing w:after="0"/>
            </w:pPr>
            <w:r>
              <w:rPr>
                <w:rFonts w:ascii="Calibri" w:hAnsi="Calibri" w:eastAsia="Calibri"/>
                <w:b w:val="0"/>
                <w:i w:val="0"/>
                <w:color w:val="1A1D21"/>
                <w:sz w:val="19"/>
                <w:u w:val="none"/>
              </w:rPr>
              <w:t>26/08 23:33</w:t>
            </w:r>
          </w:p>
        </w:tc>
        <w:tc>
          <w:tcPr>
            <w:tcW w:type="dxa" w:w="3324"/>
          </w:tcPr>
          <w:p>
            <w:pPr>
              <w:spacing w:after="0"/>
            </w:pPr>
            <w:r>
              <w:rPr>
                <w:rFonts w:ascii="Consolas" w:hAnsi="Consolas" w:eastAsia="Consolas"/>
                <w:b w:val="0"/>
                <w:i w:val="0"/>
                <w:color w:val="1A1D21"/>
                <w:sz w:val="18"/>
                <w:u w:val="none"/>
              </w:rPr>
              <w:t>710b335</w:t>
            </w:r>
          </w:p>
        </w:tc>
        <w:tc>
          <w:tcPr>
            <w:tcW w:type="dxa" w:w="3324"/>
          </w:tcPr>
          <w:p>
            <w:pPr>
              <w:spacing w:after="0"/>
            </w:pPr>
            <w:r>
              <w:rPr>
                <w:rFonts w:ascii="Calibri" w:hAnsi="Calibri" w:eastAsia="Calibri"/>
                <w:b w:val="0"/>
                <w:i w:val="0"/>
                <w:color w:val="1A1D21"/>
                <w:sz w:val="19"/>
                <w:u w:val="none"/>
              </w:rPr>
              <w:t>Thêm cảnh báo thiếu sót dữ liệu</w:t>
            </w:r>
          </w:p>
        </w:tc>
      </w:tr>
      <w:tr>
        <w:tc>
          <w:tcPr>
            <w:tcW w:type="dxa" w:w="3324"/>
          </w:tcPr>
          <w:p>
            <w:pPr>
              <w:spacing w:after="0"/>
            </w:pPr>
            <w:r>
              <w:rPr>
                <w:rFonts w:ascii="Calibri" w:hAnsi="Calibri" w:eastAsia="Calibri"/>
                <w:b w:val="0"/>
                <w:i w:val="0"/>
                <w:color w:val="1A1D21"/>
                <w:sz w:val="19"/>
                <w:u w:val="none"/>
              </w:rPr>
              <w:t>27/08 12:21</w:t>
            </w:r>
          </w:p>
        </w:tc>
        <w:tc>
          <w:tcPr>
            <w:tcW w:type="dxa" w:w="3324"/>
          </w:tcPr>
          <w:p>
            <w:pPr>
              <w:spacing w:after="0"/>
            </w:pPr>
            <w:r>
              <w:rPr>
                <w:rFonts w:ascii="Consolas" w:hAnsi="Consolas" w:eastAsia="Consolas"/>
                <w:b w:val="0"/>
                <w:i w:val="0"/>
                <w:color w:val="1A1D21"/>
                <w:sz w:val="18"/>
                <w:u w:val="none"/>
              </w:rPr>
              <w:t>5788906</w:t>
            </w:r>
          </w:p>
        </w:tc>
        <w:tc>
          <w:tcPr>
            <w:tcW w:type="dxa" w:w="3324"/>
          </w:tcPr>
          <w:p>
            <w:pPr>
              <w:spacing w:after="0"/>
            </w:pPr>
            <w:r>
              <w:rPr>
                <w:rFonts w:ascii="Calibri" w:hAnsi="Calibri" w:eastAsia="Calibri"/>
                <w:b w:val="0"/>
                <w:i w:val="0"/>
                <w:color w:val="1A1D21"/>
                <w:sz w:val="19"/>
                <w:u w:val="none"/>
              </w:rPr>
              <w:t>Sửa 4 lỗi mất dữ liệu, thêm sao lưu và phục hồi</w:t>
            </w:r>
          </w:p>
        </w:tc>
      </w:tr>
      <w:tr>
        <w:tc>
          <w:tcPr>
            <w:tcW w:type="dxa" w:w="3324"/>
          </w:tcPr>
          <w:p>
            <w:pPr>
              <w:spacing w:after="0"/>
            </w:pPr>
            <w:r>
              <w:rPr>
                <w:rFonts w:ascii="Calibri" w:hAnsi="Calibri" w:eastAsia="Calibri"/>
                <w:b w:val="0"/>
                <w:i w:val="0"/>
                <w:color w:val="1A1D21"/>
                <w:sz w:val="19"/>
                <w:u w:val="none"/>
              </w:rPr>
              <w:t>27/08 13:57</w:t>
            </w:r>
          </w:p>
        </w:tc>
        <w:tc>
          <w:tcPr>
            <w:tcW w:type="dxa" w:w="3324"/>
          </w:tcPr>
          <w:p>
            <w:pPr>
              <w:spacing w:after="0"/>
            </w:pPr>
            <w:r>
              <w:rPr>
                <w:rFonts w:ascii="Consolas" w:hAnsi="Consolas" w:eastAsia="Consolas"/>
                <w:b w:val="0"/>
                <w:i w:val="0"/>
                <w:color w:val="1A1D21"/>
                <w:sz w:val="18"/>
                <w:u w:val="none"/>
              </w:rPr>
              <w:t>0a21893</w:t>
            </w:r>
          </w:p>
        </w:tc>
        <w:tc>
          <w:tcPr>
            <w:tcW w:type="dxa" w:w="3324"/>
          </w:tcPr>
          <w:p>
            <w:pPr>
              <w:spacing w:after="0"/>
            </w:pPr>
            <w:r>
              <w:rPr>
                <w:rFonts w:ascii="Calibri" w:hAnsi="Calibri" w:eastAsia="Calibri"/>
                <w:b w:val="0"/>
                <w:i w:val="0"/>
                <w:color w:val="1A1D21"/>
                <w:sz w:val="19"/>
                <w:u w:val="none"/>
              </w:rPr>
              <w:t>Thử sửa lỗi build Windows (không thành công)</w:t>
            </w:r>
          </w:p>
        </w:tc>
      </w:tr>
      <w:tr>
        <w:tc>
          <w:tcPr>
            <w:tcW w:type="dxa" w:w="3324"/>
          </w:tcPr>
          <w:p>
            <w:pPr>
              <w:spacing w:after="0"/>
            </w:pPr>
            <w:r>
              <w:rPr>
                <w:rFonts w:ascii="Calibri" w:hAnsi="Calibri" w:eastAsia="Calibri"/>
                <w:b w:val="0"/>
                <w:i w:val="0"/>
                <w:color w:val="1A1D21"/>
                <w:sz w:val="19"/>
                <w:u w:val="none"/>
              </w:rPr>
              <w:t>27/08 23:02</w:t>
            </w:r>
          </w:p>
        </w:tc>
        <w:tc>
          <w:tcPr>
            <w:tcW w:type="dxa" w:w="3324"/>
          </w:tcPr>
          <w:p>
            <w:pPr>
              <w:spacing w:after="0"/>
            </w:pPr>
            <w:r>
              <w:rPr>
                <w:rFonts w:ascii="Consolas" w:hAnsi="Consolas" w:eastAsia="Consolas"/>
                <w:b w:val="0"/>
                <w:i w:val="0"/>
                <w:color w:val="1A1D21"/>
                <w:sz w:val="18"/>
                <w:u w:val="none"/>
              </w:rPr>
              <w:t>b39e426</w:t>
            </w:r>
          </w:p>
        </w:tc>
        <w:tc>
          <w:tcPr>
            <w:tcW w:type="dxa" w:w="3324"/>
          </w:tcPr>
          <w:p>
            <w:pPr>
              <w:spacing w:after="0"/>
            </w:pPr>
            <w:r>
              <w:rPr>
                <w:rFonts w:ascii="Calibri" w:hAnsi="Calibri" w:eastAsia="Calibri"/>
                <w:b w:val="0"/>
                <w:i w:val="0"/>
                <w:color w:val="1A1D21"/>
                <w:sz w:val="19"/>
                <w:u w:val="none"/>
              </w:rPr>
              <w:t>Thêm chế độ chạy bằng trình duyệt</w:t>
            </w:r>
          </w:p>
        </w:tc>
      </w:tr>
      <w:tr>
        <w:tc>
          <w:tcPr>
            <w:tcW w:type="dxa" w:w="3324"/>
          </w:tcPr>
          <w:p>
            <w:pPr>
              <w:spacing w:after="0"/>
            </w:pPr>
            <w:r>
              <w:rPr>
                <w:rFonts w:ascii="Calibri" w:hAnsi="Calibri" w:eastAsia="Calibri"/>
                <w:b w:val="0"/>
                <w:i w:val="0"/>
                <w:color w:val="1A1D21"/>
                <w:sz w:val="19"/>
                <w:u w:val="none"/>
              </w:rPr>
              <w:t>29/08 09:45</w:t>
            </w:r>
          </w:p>
        </w:tc>
        <w:tc>
          <w:tcPr>
            <w:tcW w:type="dxa" w:w="3324"/>
          </w:tcPr>
          <w:p>
            <w:pPr>
              <w:spacing w:after="0"/>
            </w:pPr>
            <w:r>
              <w:rPr>
                <w:rFonts w:ascii="Consolas" w:hAnsi="Consolas" w:eastAsia="Consolas"/>
                <w:b w:val="0"/>
                <w:i w:val="0"/>
                <w:color w:val="1A1D21"/>
                <w:sz w:val="18"/>
                <w:u w:val="none"/>
              </w:rPr>
              <w:t>a6e1824</w:t>
            </w:r>
          </w:p>
        </w:tc>
        <w:tc>
          <w:tcPr>
            <w:tcW w:type="dxa" w:w="3324"/>
          </w:tcPr>
          <w:p>
            <w:pPr>
              <w:spacing w:after="0"/>
            </w:pPr>
            <w:r>
              <w:rPr>
                <w:rFonts w:ascii="Calibri" w:hAnsi="Calibri" w:eastAsia="Calibri"/>
                <w:b w:val="0"/>
                <w:i w:val="0"/>
                <w:color w:val="1A1D21"/>
                <w:sz w:val="19"/>
                <w:u w:val="none"/>
              </w:rPr>
              <w:t>Thêm tài liệu bàn giao ngữ cảnh</w:t>
            </w:r>
          </w:p>
        </w:tc>
      </w:tr>
      <w:tr>
        <w:tc>
          <w:tcPr>
            <w:tcW w:type="dxa" w:w="3324"/>
          </w:tcPr>
          <w:p>
            <w:pPr>
              <w:spacing w:after="0"/>
            </w:pPr>
            <w:r>
              <w:rPr>
                <w:rFonts w:ascii="Calibri" w:hAnsi="Calibri" w:eastAsia="Calibri"/>
                <w:b w:val="0"/>
                <w:i w:val="0"/>
                <w:color w:val="1A1D21"/>
                <w:sz w:val="19"/>
                <w:u w:val="none"/>
              </w:rPr>
              <w:t>29/08 10:22</w:t>
            </w:r>
          </w:p>
        </w:tc>
        <w:tc>
          <w:tcPr>
            <w:tcW w:type="dxa" w:w="3324"/>
          </w:tcPr>
          <w:p>
            <w:pPr>
              <w:spacing w:after="0"/>
            </w:pPr>
            <w:r>
              <w:rPr>
                <w:rFonts w:ascii="Consolas" w:hAnsi="Consolas" w:eastAsia="Consolas"/>
                <w:b w:val="0"/>
                <w:i w:val="0"/>
                <w:color w:val="1A1D21"/>
                <w:sz w:val="18"/>
                <w:u w:val="none"/>
              </w:rPr>
              <w:t>5ad4d5d</w:t>
            </w:r>
          </w:p>
        </w:tc>
        <w:tc>
          <w:tcPr>
            <w:tcW w:type="dxa" w:w="3324"/>
          </w:tcPr>
          <w:p>
            <w:pPr>
              <w:spacing w:after="0"/>
            </w:pPr>
            <w:r>
              <w:rPr>
                <w:rFonts w:ascii="Calibri" w:hAnsi="Calibri" w:eastAsia="Calibri"/>
                <w:b w:val="0"/>
                <w:i w:val="0"/>
                <w:color w:val="1A1D21"/>
                <w:sz w:val="19"/>
                <w:u w:val="none"/>
              </w:rPr>
              <w:t>Mở app thành cửa sổ ứng dụng riêng</w:t>
            </w:r>
          </w:p>
        </w:tc>
      </w:tr>
      <w:tr>
        <w:tc>
          <w:tcPr>
            <w:tcW w:type="dxa" w:w="3324"/>
          </w:tcPr>
          <w:p>
            <w:pPr>
              <w:spacing w:after="0"/>
            </w:pPr>
            <w:r>
              <w:rPr>
                <w:rFonts w:ascii="Calibri" w:hAnsi="Calibri" w:eastAsia="Calibri"/>
                <w:b w:val="0"/>
                <w:i w:val="0"/>
                <w:color w:val="1A1D21"/>
                <w:sz w:val="19"/>
                <w:u w:val="none"/>
              </w:rPr>
              <w:t>29/08 10:32</w:t>
            </w:r>
          </w:p>
        </w:tc>
        <w:tc>
          <w:tcPr>
            <w:tcW w:type="dxa" w:w="3324"/>
          </w:tcPr>
          <w:p>
            <w:pPr>
              <w:spacing w:after="0"/>
            </w:pPr>
            <w:r>
              <w:rPr>
                <w:rFonts w:ascii="Consolas" w:hAnsi="Consolas" w:eastAsia="Consolas"/>
                <w:b w:val="0"/>
                <w:i w:val="0"/>
                <w:color w:val="1A1D21"/>
                <w:sz w:val="18"/>
                <w:u w:val="none"/>
              </w:rPr>
              <w:t>0dc29df</w:t>
            </w:r>
          </w:p>
        </w:tc>
        <w:tc>
          <w:tcPr>
            <w:tcW w:type="dxa" w:w="3324"/>
          </w:tcPr>
          <w:p>
            <w:pPr>
              <w:spacing w:after="0"/>
            </w:pPr>
            <w:r>
              <w:rPr>
                <w:rFonts w:ascii="Calibri" w:hAnsi="Calibri" w:eastAsia="Calibri"/>
                <w:b w:val="0"/>
                <w:i w:val="0"/>
                <w:color w:val="1A1D21"/>
                <w:sz w:val="19"/>
                <w:u w:val="none"/>
              </w:rPr>
              <w:t>Thêm tệp CSV mẫu, sửa lỗi BOM của Excel</w:t>
            </w:r>
          </w:p>
        </w:tc>
      </w:tr>
      <w:tr>
        <w:tc>
          <w:tcPr>
            <w:tcW w:type="dxa" w:w="3324"/>
          </w:tcPr>
          <w:p>
            <w:pPr>
              <w:spacing w:after="0"/>
            </w:pPr>
            <w:r>
              <w:rPr>
                <w:rFonts w:ascii="Calibri" w:hAnsi="Calibri" w:eastAsia="Calibri"/>
                <w:b w:val="0"/>
                <w:i w:val="0"/>
                <w:color w:val="1A1D21"/>
                <w:sz w:val="19"/>
                <w:u w:val="none"/>
              </w:rPr>
              <w:t>29/08 14:43</w:t>
            </w:r>
          </w:p>
        </w:tc>
        <w:tc>
          <w:tcPr>
            <w:tcW w:type="dxa" w:w="3324"/>
          </w:tcPr>
          <w:p>
            <w:pPr>
              <w:spacing w:after="0"/>
            </w:pPr>
            <w:r>
              <w:rPr>
                <w:rFonts w:ascii="Consolas" w:hAnsi="Consolas" w:eastAsia="Consolas"/>
                <w:b w:val="0"/>
                <w:i w:val="0"/>
                <w:color w:val="1A1D21"/>
                <w:sz w:val="18"/>
                <w:u w:val="none"/>
              </w:rPr>
              <w:t>f483ebf</w:t>
            </w:r>
          </w:p>
        </w:tc>
        <w:tc>
          <w:tcPr>
            <w:tcW w:type="dxa" w:w="3324"/>
          </w:tcPr>
          <w:p>
            <w:pPr>
              <w:spacing w:after="0"/>
            </w:pPr>
            <w:r>
              <w:rPr>
                <w:rFonts w:ascii="Calibri" w:hAnsi="Calibri" w:eastAsia="Calibri"/>
                <w:b w:val="0"/>
                <w:i w:val="0"/>
                <w:color w:val="1A1D21"/>
                <w:sz w:val="19"/>
                <w:u w:val="none"/>
              </w:rPr>
              <w:t>Bổ sung cột cho tệp kết quả xuất ra</w:t>
            </w:r>
          </w:p>
        </w:tc>
      </w:tr>
      <w:tr>
        <w:tc>
          <w:tcPr>
            <w:tcW w:type="dxa" w:w="3324"/>
          </w:tcPr>
          <w:p>
            <w:pPr>
              <w:spacing w:after="0"/>
            </w:pPr>
            <w:r>
              <w:rPr>
                <w:rFonts w:ascii="Calibri" w:hAnsi="Calibri" w:eastAsia="Calibri"/>
                <w:b w:val="0"/>
                <w:i w:val="0"/>
                <w:color w:val="1A1D21"/>
                <w:sz w:val="19"/>
                <w:u w:val="none"/>
              </w:rPr>
              <w:t>29/08 15:45</w:t>
            </w:r>
          </w:p>
        </w:tc>
        <w:tc>
          <w:tcPr>
            <w:tcW w:type="dxa" w:w="3324"/>
          </w:tcPr>
          <w:p>
            <w:pPr>
              <w:spacing w:after="0"/>
            </w:pPr>
            <w:r>
              <w:rPr>
                <w:rFonts w:ascii="Consolas" w:hAnsi="Consolas" w:eastAsia="Consolas"/>
                <w:b w:val="0"/>
                <w:i w:val="0"/>
                <w:color w:val="1A1D21"/>
                <w:sz w:val="18"/>
                <w:u w:val="none"/>
              </w:rPr>
              <w:t>d3c9001</w:t>
            </w:r>
          </w:p>
        </w:tc>
        <w:tc>
          <w:tcPr>
            <w:tcW w:type="dxa" w:w="3324"/>
          </w:tcPr>
          <w:p>
            <w:pPr>
              <w:spacing w:after="0"/>
            </w:pPr>
            <w:r>
              <w:rPr>
                <w:rFonts w:ascii="Calibri" w:hAnsi="Calibri" w:eastAsia="Calibri"/>
                <w:b w:val="0"/>
                <w:i w:val="0"/>
                <w:color w:val="1A1D21"/>
                <w:sz w:val="19"/>
                <w:u w:val="none"/>
              </w:rPr>
              <w:t>Vùng kéo-thả tự nhận diện loại tệp</w:t>
            </w:r>
          </w:p>
        </w:tc>
      </w:tr>
      <w:tr>
        <w:tc>
          <w:tcPr>
            <w:tcW w:type="dxa" w:w="3324"/>
          </w:tcPr>
          <w:p>
            <w:pPr>
              <w:spacing w:after="0"/>
            </w:pPr>
            <w:r>
              <w:rPr>
                <w:rFonts w:ascii="Calibri" w:hAnsi="Calibri" w:eastAsia="Calibri"/>
                <w:b w:val="0"/>
                <w:i w:val="0"/>
                <w:color w:val="1A1D21"/>
                <w:sz w:val="19"/>
                <w:u w:val="none"/>
              </w:rPr>
              <w:t>29/08 16:12</w:t>
            </w:r>
          </w:p>
        </w:tc>
        <w:tc>
          <w:tcPr>
            <w:tcW w:type="dxa" w:w="3324"/>
          </w:tcPr>
          <w:p>
            <w:pPr>
              <w:spacing w:after="0"/>
            </w:pPr>
            <w:r>
              <w:rPr>
                <w:rFonts w:ascii="Consolas" w:hAnsi="Consolas" w:eastAsia="Consolas"/>
                <w:b w:val="0"/>
                <w:i w:val="0"/>
                <w:color w:val="1A1D21"/>
                <w:sz w:val="18"/>
                <w:u w:val="none"/>
              </w:rPr>
              <w:t>48c9d9d</w:t>
            </w:r>
          </w:p>
        </w:tc>
        <w:tc>
          <w:tcPr>
            <w:tcW w:type="dxa" w:w="3324"/>
          </w:tcPr>
          <w:p>
            <w:pPr>
              <w:spacing w:after="0"/>
            </w:pPr>
            <w:r>
              <w:rPr>
                <w:rFonts w:ascii="Calibri" w:hAnsi="Calibri" w:eastAsia="Calibri"/>
                <w:b w:val="0"/>
                <w:i w:val="0"/>
                <w:color w:val="1A1D21"/>
                <w:sz w:val="19"/>
                <w:u w:val="none"/>
              </w:rPr>
              <w:t>Đọc thẳng tệp .xlsx, nhóm dự trữ trong CSV</w:t>
            </w:r>
          </w:p>
        </w:tc>
      </w:tr>
      <w:tr>
        <w:tc>
          <w:tcPr>
            <w:tcW w:type="dxa" w:w="3324"/>
          </w:tcPr>
          <w:p>
            <w:pPr>
              <w:spacing w:after="0"/>
            </w:pPr>
            <w:r>
              <w:rPr>
                <w:rFonts w:ascii="Calibri" w:hAnsi="Calibri" w:eastAsia="Calibri"/>
                <w:b w:val="0"/>
                <w:i w:val="0"/>
                <w:color w:val="1A1D21"/>
                <w:sz w:val="19"/>
                <w:u w:val="none"/>
              </w:rPr>
              <w:t>29/08 16:29</w:t>
            </w:r>
          </w:p>
        </w:tc>
        <w:tc>
          <w:tcPr>
            <w:tcW w:type="dxa" w:w="3324"/>
          </w:tcPr>
          <w:p>
            <w:pPr>
              <w:spacing w:after="0"/>
            </w:pPr>
            <w:r>
              <w:rPr>
                <w:rFonts w:ascii="Consolas" w:hAnsi="Consolas" w:eastAsia="Consolas"/>
                <w:b w:val="0"/>
                <w:i w:val="0"/>
                <w:color w:val="1A1D21"/>
                <w:sz w:val="18"/>
                <w:u w:val="none"/>
              </w:rPr>
              <w:t>cf88325</w:t>
            </w:r>
          </w:p>
        </w:tc>
        <w:tc>
          <w:tcPr>
            <w:tcW w:type="dxa" w:w="3324"/>
          </w:tcPr>
          <w:p>
            <w:pPr>
              <w:spacing w:after="0"/>
            </w:pPr>
            <w:r>
              <w:rPr>
                <w:rFonts w:ascii="Calibri" w:hAnsi="Calibri" w:eastAsia="Calibri"/>
                <w:b w:val="0"/>
                <w:i w:val="0"/>
                <w:color w:val="1A1D21"/>
                <w:sz w:val="19"/>
                <w:u w:val="none"/>
              </w:rPr>
              <w:t>Chuẩn hoá nhãn nhóm dự trữ</w:t>
            </w:r>
          </w:p>
        </w:tc>
      </w:tr>
      <w:tr>
        <w:tc>
          <w:tcPr>
            <w:tcW w:type="dxa" w:w="3324"/>
          </w:tcPr>
          <w:p>
            <w:pPr>
              <w:spacing w:after="0"/>
            </w:pPr>
            <w:r>
              <w:rPr>
                <w:rFonts w:ascii="Calibri" w:hAnsi="Calibri" w:eastAsia="Calibri"/>
                <w:b w:val="0"/>
                <w:i w:val="0"/>
                <w:color w:val="1A1D21"/>
                <w:sz w:val="19"/>
                <w:u w:val="none"/>
              </w:rPr>
              <w:t>29/08 16:37</w:t>
            </w:r>
          </w:p>
        </w:tc>
        <w:tc>
          <w:tcPr>
            <w:tcW w:type="dxa" w:w="3324"/>
          </w:tcPr>
          <w:p>
            <w:pPr>
              <w:spacing w:after="0"/>
            </w:pPr>
            <w:r>
              <w:rPr>
                <w:rFonts w:ascii="Consolas" w:hAnsi="Consolas" w:eastAsia="Consolas"/>
                <w:b w:val="0"/>
                <w:i w:val="0"/>
                <w:color w:val="1A1D21"/>
                <w:sz w:val="18"/>
                <w:u w:val="none"/>
              </w:rPr>
              <w:t>c9e8261</w:t>
            </w:r>
          </w:p>
        </w:tc>
        <w:tc>
          <w:tcPr>
            <w:tcW w:type="dxa" w:w="3324"/>
          </w:tcPr>
          <w:p>
            <w:pPr>
              <w:spacing w:after="0"/>
            </w:pPr>
            <w:r>
              <w:rPr>
                <w:rFonts w:ascii="Calibri" w:hAnsi="Calibri" w:eastAsia="Calibri"/>
                <w:b w:val="0"/>
                <w:i w:val="0"/>
                <w:color w:val="1A1D21"/>
                <w:sz w:val="19"/>
                <w:u w:val="none"/>
              </w:rPr>
              <w:t>Xử lý ba lỗ hổng khi nạp dữ liệu</w:t>
            </w:r>
          </w:p>
        </w:tc>
      </w:tr>
      <w:tr>
        <w:tc>
          <w:tcPr>
            <w:tcW w:type="dxa" w:w="3324"/>
          </w:tcPr>
          <w:p>
            <w:pPr>
              <w:spacing w:after="0"/>
            </w:pPr>
            <w:r>
              <w:rPr>
                <w:rFonts w:ascii="Calibri" w:hAnsi="Calibri" w:eastAsia="Calibri"/>
                <w:b w:val="0"/>
                <w:i w:val="0"/>
                <w:color w:val="1A1D21"/>
                <w:sz w:val="19"/>
                <w:u w:val="none"/>
              </w:rPr>
              <w:t>29/08 16:42</w:t>
            </w:r>
          </w:p>
        </w:tc>
        <w:tc>
          <w:tcPr>
            <w:tcW w:type="dxa" w:w="3324"/>
          </w:tcPr>
          <w:p>
            <w:pPr>
              <w:spacing w:after="0"/>
            </w:pPr>
            <w:r>
              <w:rPr>
                <w:rFonts w:ascii="Consolas" w:hAnsi="Consolas" w:eastAsia="Consolas"/>
                <w:b w:val="0"/>
                <w:i w:val="0"/>
                <w:color w:val="1A1D21"/>
                <w:sz w:val="18"/>
                <w:u w:val="none"/>
              </w:rPr>
              <w:t>f9d3e59</w:t>
            </w:r>
          </w:p>
        </w:tc>
        <w:tc>
          <w:tcPr>
            <w:tcW w:type="dxa" w:w="3324"/>
          </w:tcPr>
          <w:p>
            <w:pPr>
              <w:spacing w:after="0"/>
            </w:pPr>
            <w:r>
              <w:rPr>
                <w:rFonts w:ascii="Calibri" w:hAnsi="Calibri" w:eastAsia="Calibri"/>
                <w:b w:val="0"/>
                <w:i w:val="0"/>
                <w:color w:val="1A1D21"/>
                <w:sz w:val="19"/>
                <w:u w:val="none"/>
              </w:rPr>
              <w:t>Gỡ tệp kết quả lọt vào kho mã nguồn</w:t>
            </w:r>
          </w:p>
        </w:tc>
      </w:tr>
      <w:tr>
        <w:tc>
          <w:tcPr>
            <w:tcW w:type="dxa" w:w="3324"/>
          </w:tcPr>
          <w:p>
            <w:pPr>
              <w:spacing w:after="0"/>
            </w:pPr>
            <w:r>
              <w:rPr>
                <w:rFonts w:ascii="Calibri" w:hAnsi="Calibri" w:eastAsia="Calibri"/>
                <w:b w:val="0"/>
                <w:i w:val="0"/>
                <w:color w:val="1A1D21"/>
                <w:sz w:val="19"/>
                <w:u w:val="none"/>
              </w:rPr>
              <w:t>30/08 00:42</w:t>
            </w:r>
          </w:p>
        </w:tc>
        <w:tc>
          <w:tcPr>
            <w:tcW w:type="dxa" w:w="3324"/>
          </w:tcPr>
          <w:p>
            <w:pPr>
              <w:spacing w:after="0"/>
            </w:pPr>
            <w:r>
              <w:rPr>
                <w:rFonts w:ascii="Consolas" w:hAnsi="Consolas" w:eastAsia="Consolas"/>
                <w:b w:val="0"/>
                <w:i w:val="0"/>
                <w:color w:val="1A1D21"/>
                <w:sz w:val="18"/>
                <w:u w:val="none"/>
              </w:rPr>
              <w:t>cf7490d</w:t>
            </w:r>
          </w:p>
        </w:tc>
        <w:tc>
          <w:tcPr>
            <w:tcW w:type="dxa" w:w="3324"/>
          </w:tcPr>
          <w:p>
            <w:pPr>
              <w:spacing w:after="0"/>
            </w:pPr>
            <w:r>
              <w:rPr>
                <w:rFonts w:ascii="Calibri" w:hAnsi="Calibri" w:eastAsia="Calibri"/>
                <w:b w:val="0"/>
                <w:i w:val="0"/>
                <w:color w:val="1A1D21"/>
                <w:sz w:val="19"/>
                <w:u w:val="none"/>
              </w:rPr>
              <w:t>Cảnh báo mã học sinh nghi bị cắt số 0</w:t>
            </w:r>
          </w:p>
        </w:tc>
      </w:tr>
      <w:tr>
        <w:tc>
          <w:tcPr>
            <w:tcW w:type="dxa" w:w="3324"/>
          </w:tcPr>
          <w:p>
            <w:pPr>
              <w:spacing w:after="0"/>
            </w:pPr>
            <w:r>
              <w:rPr>
                <w:rFonts w:ascii="Calibri" w:hAnsi="Calibri" w:eastAsia="Calibri"/>
                <w:b w:val="0"/>
                <w:i w:val="0"/>
                <w:color w:val="1A1D21"/>
                <w:sz w:val="19"/>
                <w:u w:val="none"/>
              </w:rPr>
              <w:t>30/08 03:53</w:t>
            </w:r>
          </w:p>
        </w:tc>
        <w:tc>
          <w:tcPr>
            <w:tcW w:type="dxa" w:w="3324"/>
          </w:tcPr>
          <w:p>
            <w:pPr>
              <w:spacing w:after="0"/>
            </w:pPr>
            <w:r>
              <w:rPr>
                <w:rFonts w:ascii="Consolas" w:hAnsi="Consolas" w:eastAsia="Consolas"/>
                <w:b w:val="0"/>
                <w:i w:val="0"/>
                <w:color w:val="1A1D21"/>
                <w:sz w:val="18"/>
                <w:u w:val="none"/>
              </w:rPr>
              <w:t>792769a</w:t>
            </w:r>
          </w:p>
        </w:tc>
        <w:tc>
          <w:tcPr>
            <w:tcW w:type="dxa" w:w="3324"/>
          </w:tcPr>
          <w:p>
            <w:pPr>
              <w:spacing w:after="0"/>
            </w:pPr>
            <w:r>
              <w:rPr>
                <w:rFonts w:ascii="Calibri" w:hAnsi="Calibri" w:eastAsia="Calibri"/>
                <w:b w:val="0"/>
                <w:i w:val="0"/>
                <w:color w:val="1A1D21"/>
                <w:sz w:val="19"/>
                <w:u w:val="none"/>
              </w:rPr>
              <w:t>Đường đi qua cảnh báo chữ ký số của Windows</w:t>
            </w:r>
          </w:p>
        </w:tc>
      </w:tr>
      <w:tr>
        <w:tc>
          <w:tcPr>
            <w:tcW w:type="dxa" w:w="3324"/>
          </w:tcPr>
          <w:p>
            <w:pPr>
              <w:spacing w:after="0"/>
            </w:pPr>
            <w:r>
              <w:rPr>
                <w:rFonts w:ascii="Calibri" w:hAnsi="Calibri" w:eastAsia="Calibri"/>
                <w:b w:val="0"/>
                <w:i w:val="0"/>
                <w:color w:val="1A1D21"/>
                <w:sz w:val="19"/>
                <w:u w:val="none"/>
              </w:rPr>
              <w:t>30/08 04:15</w:t>
            </w:r>
          </w:p>
        </w:tc>
        <w:tc>
          <w:tcPr>
            <w:tcW w:type="dxa" w:w="3324"/>
          </w:tcPr>
          <w:p>
            <w:pPr>
              <w:spacing w:after="0"/>
            </w:pPr>
            <w:r>
              <w:rPr>
                <w:rFonts w:ascii="Consolas" w:hAnsi="Consolas" w:eastAsia="Consolas"/>
                <w:b w:val="0"/>
                <w:i w:val="0"/>
                <w:color w:val="1A1D21"/>
                <w:sz w:val="18"/>
                <w:u w:val="none"/>
              </w:rPr>
              <w:t>c730850</w:t>
            </w:r>
          </w:p>
        </w:tc>
        <w:tc>
          <w:tcPr>
            <w:tcW w:type="dxa" w:w="3324"/>
          </w:tcPr>
          <w:p>
            <w:pPr>
              <w:spacing w:after="0"/>
            </w:pPr>
            <w:r>
              <w:rPr>
                <w:rFonts w:ascii="Calibri" w:hAnsi="Calibri" w:eastAsia="Calibri"/>
                <w:b w:val="0"/>
                <w:i w:val="0"/>
                <w:color w:val="1A1D21"/>
                <w:sz w:val="19"/>
                <w:u w:val="none"/>
              </w:rPr>
              <w:t>Bộ dữ liệu mô phỏng quy mô thật, sửa lỗi mã trùng hoa/thường trong cùng tệp</w:t>
            </w:r>
          </w:p>
        </w:tc>
      </w:tr>
      <w:tr>
        <w:tc>
          <w:tcPr>
            <w:tcW w:type="dxa" w:w="3324"/>
          </w:tcPr>
          <w:p>
            <w:pPr>
              <w:spacing w:after="0"/>
            </w:pPr>
            <w:r>
              <w:rPr>
                <w:rFonts w:ascii="Calibri" w:hAnsi="Calibri" w:eastAsia="Calibri"/>
                <w:b w:val="0"/>
                <w:i w:val="0"/>
                <w:color w:val="1A1D21"/>
                <w:sz w:val="19"/>
                <w:u w:val="none"/>
              </w:rPr>
              <w:t>30/08 08:01</w:t>
            </w:r>
          </w:p>
        </w:tc>
        <w:tc>
          <w:tcPr>
            <w:tcW w:type="dxa" w:w="3324"/>
          </w:tcPr>
          <w:p>
            <w:pPr>
              <w:spacing w:after="0"/>
            </w:pPr>
            <w:r>
              <w:rPr>
                <w:rFonts w:ascii="Consolas" w:hAnsi="Consolas" w:eastAsia="Consolas"/>
                <w:b w:val="0"/>
                <w:i w:val="0"/>
                <w:color w:val="1A1D21"/>
                <w:sz w:val="18"/>
                <w:u w:val="none"/>
              </w:rPr>
              <w:t>2fa701c</w:t>
            </w:r>
          </w:p>
        </w:tc>
        <w:tc>
          <w:tcPr>
            <w:tcW w:type="dxa" w:w="3324"/>
          </w:tcPr>
          <w:p>
            <w:pPr>
              <w:spacing w:after="0"/>
            </w:pPr>
            <w:r>
              <w:rPr>
                <w:rFonts w:ascii="Calibri" w:hAnsi="Calibri" w:eastAsia="Calibri"/>
                <w:b w:val="0"/>
                <w:i w:val="0"/>
                <w:color w:val="1A1D21"/>
                <w:sz w:val="19"/>
                <w:u w:val="none"/>
              </w:rPr>
              <w:t>Kịch bản gõ tay cho các màn hình mà nạp tệp không chạm tới</w:t>
            </w:r>
          </w:p>
        </w:tc>
      </w:tr>
      <w:tr>
        <w:tc>
          <w:tcPr>
            <w:tcW w:type="dxa" w:w="3324"/>
          </w:tcPr>
          <w:p>
            <w:pPr>
              <w:spacing w:after="0"/>
            </w:pPr>
            <w:r>
              <w:rPr>
                <w:rFonts w:ascii="Calibri" w:hAnsi="Calibri" w:eastAsia="Calibri"/>
                <w:b w:val="0"/>
                <w:i w:val="0"/>
                <w:color w:val="1A1D21"/>
                <w:sz w:val="19"/>
                <w:u w:val="none"/>
              </w:rPr>
              <w:t>30/08 08:16</w:t>
            </w:r>
          </w:p>
        </w:tc>
        <w:tc>
          <w:tcPr>
            <w:tcW w:type="dxa" w:w="3324"/>
          </w:tcPr>
          <w:p>
            <w:pPr>
              <w:spacing w:after="0"/>
            </w:pPr>
            <w:r>
              <w:rPr>
                <w:rFonts w:ascii="Consolas" w:hAnsi="Consolas" w:eastAsia="Consolas"/>
                <w:b w:val="0"/>
                <w:i w:val="0"/>
                <w:color w:val="1A1D21"/>
                <w:sz w:val="18"/>
                <w:u w:val="none"/>
              </w:rPr>
              <w:t>43e4ca9</w:t>
            </w:r>
          </w:p>
        </w:tc>
        <w:tc>
          <w:tcPr>
            <w:tcW w:type="dxa" w:w="3324"/>
          </w:tcPr>
          <w:p>
            <w:pPr>
              <w:spacing w:after="0"/>
            </w:pPr>
            <w:r>
              <w:rPr>
                <w:rFonts w:ascii="Calibri" w:hAnsi="Calibri" w:eastAsia="Calibri"/>
                <w:b w:val="0"/>
                <w:i w:val="0"/>
                <w:color w:val="1A1D21"/>
                <w:sz w:val="19"/>
                <w:u w:val="none"/>
              </w:rPr>
              <w:t>Ghi nhận phần mềm chạy được trên máy Windows thật</w:t>
            </w:r>
          </w:p>
        </w:tc>
      </w:tr>
      <w:tr>
        <w:tc>
          <w:tcPr>
            <w:tcW w:type="dxa" w:w="3324"/>
          </w:tcPr>
          <w:p>
            <w:pPr>
              <w:spacing w:after="0"/>
            </w:pPr>
            <w:r>
              <w:rPr>
                <w:rFonts w:ascii="Calibri" w:hAnsi="Calibri" w:eastAsia="Calibri"/>
                <w:b w:val="0"/>
                <w:i w:val="0"/>
                <w:color w:val="1A1D21"/>
                <w:sz w:val="19"/>
                <w:u w:val="none"/>
              </w:rPr>
              <w:t>30/08 08:19</w:t>
            </w:r>
          </w:p>
        </w:tc>
        <w:tc>
          <w:tcPr>
            <w:tcW w:type="dxa" w:w="3324"/>
          </w:tcPr>
          <w:p>
            <w:pPr>
              <w:spacing w:after="0"/>
            </w:pPr>
            <w:r>
              <w:rPr>
                <w:rFonts w:ascii="Consolas" w:hAnsi="Consolas" w:eastAsia="Consolas"/>
                <w:b w:val="0"/>
                <w:i w:val="0"/>
                <w:color w:val="1A1D21"/>
                <w:sz w:val="18"/>
                <w:u w:val="none"/>
              </w:rPr>
              <w:t>7689835</w:t>
            </w:r>
          </w:p>
        </w:tc>
        <w:tc>
          <w:tcPr>
            <w:tcW w:type="dxa" w:w="3324"/>
          </w:tcPr>
          <w:p>
            <w:pPr>
              <w:spacing w:after="0"/>
            </w:pPr>
            <w:r>
              <w:rPr>
                <w:rFonts w:ascii="Calibri" w:hAnsi="Calibri" w:eastAsia="Calibri"/>
                <w:b w:val="0"/>
                <w:i w:val="0"/>
                <w:color w:val="1A1D21"/>
                <w:sz w:val="19"/>
                <w:u w:val="none"/>
              </w:rPr>
              <w:t>Cơ sở dữ liệu dựng sẵn cho buổi trình bày</w:t>
            </w:r>
          </w:p>
        </w:tc>
      </w:tr>
      <w:tr>
        <w:tc>
          <w:tcPr>
            <w:tcW w:type="dxa" w:w="3324"/>
          </w:tcPr>
          <w:p>
            <w:pPr>
              <w:spacing w:after="0"/>
            </w:pPr>
            <w:r>
              <w:rPr>
                <w:rFonts w:ascii="Calibri" w:hAnsi="Calibri" w:eastAsia="Calibri"/>
                <w:b w:val="0"/>
                <w:i w:val="0"/>
                <w:color w:val="1A1D21"/>
                <w:sz w:val="19"/>
                <w:u w:val="none"/>
              </w:rPr>
              <w:t>30/08 08:23</w:t>
            </w:r>
          </w:p>
        </w:tc>
        <w:tc>
          <w:tcPr>
            <w:tcW w:type="dxa" w:w="3324"/>
          </w:tcPr>
          <w:p>
            <w:pPr>
              <w:spacing w:after="0"/>
            </w:pPr>
            <w:r>
              <w:rPr>
                <w:rFonts w:ascii="Consolas" w:hAnsi="Consolas" w:eastAsia="Consolas"/>
                <w:b w:val="0"/>
                <w:i w:val="0"/>
                <w:color w:val="1A1D21"/>
                <w:sz w:val="18"/>
                <w:u w:val="none"/>
              </w:rPr>
              <w:t>2337bbf</w:t>
            </w:r>
          </w:p>
        </w:tc>
        <w:tc>
          <w:tcPr>
            <w:tcW w:type="dxa" w:w="3324"/>
          </w:tcPr>
          <w:p>
            <w:pPr>
              <w:spacing w:after="0"/>
            </w:pPr>
            <w:r>
              <w:rPr>
                <w:rFonts w:ascii="Calibri" w:hAnsi="Calibri" w:eastAsia="Calibri"/>
                <w:b w:val="0"/>
                <w:i w:val="0"/>
                <w:color w:val="1A1D21"/>
                <w:sz w:val="19"/>
                <w:u w:val="none"/>
              </w:rPr>
              <w:t>Đưa bản cài lên mục Releases, tải không cần đăng nhập</w:t>
            </w:r>
          </w:p>
        </w:tc>
      </w:tr>
      <w:tr>
        <w:tc>
          <w:tcPr>
            <w:tcW w:type="dxa" w:w="3324"/>
          </w:tcPr>
          <w:p>
            <w:pPr>
              <w:spacing w:after="0"/>
            </w:pPr>
            <w:r>
              <w:rPr>
                <w:rFonts w:ascii="Calibri" w:hAnsi="Calibri" w:eastAsia="Calibri"/>
                <w:b w:val="0"/>
                <w:i w:val="0"/>
                <w:color w:val="1A1D21"/>
                <w:sz w:val="19"/>
                <w:u w:val="none"/>
              </w:rPr>
              <w:t>30/08 08:32</w:t>
            </w:r>
          </w:p>
        </w:tc>
        <w:tc>
          <w:tcPr>
            <w:tcW w:type="dxa" w:w="3324"/>
          </w:tcPr>
          <w:p>
            <w:pPr>
              <w:spacing w:after="0"/>
            </w:pPr>
            <w:r>
              <w:rPr>
                <w:rFonts w:ascii="Consolas" w:hAnsi="Consolas" w:eastAsia="Consolas"/>
                <w:b w:val="0"/>
                <w:i w:val="0"/>
                <w:color w:val="1A1D21"/>
                <w:sz w:val="18"/>
                <w:u w:val="none"/>
              </w:rPr>
              <w:t>e79e212</w:t>
            </w:r>
          </w:p>
        </w:tc>
        <w:tc>
          <w:tcPr>
            <w:tcW w:type="dxa" w:w="3324"/>
          </w:tcPr>
          <w:p>
            <w:pPr>
              <w:spacing w:after="0"/>
            </w:pPr>
            <w:r>
              <w:rPr>
                <w:rFonts w:ascii="Calibri" w:hAnsi="Calibri" w:eastAsia="Calibri"/>
                <w:b w:val="0"/>
                <w:i w:val="0"/>
                <w:color w:val="1A1D21"/>
                <w:sz w:val="19"/>
                <w:u w:val="none"/>
              </w:rPr>
              <w:t>Bảng số liệu đo được; xác nhận đang chạy bằng đường dự phòng</w:t>
            </w:r>
          </w:p>
        </w:tc>
      </w:tr>
      <w:tr>
        <w:tc>
          <w:tcPr>
            <w:tcW w:type="dxa" w:w="3324"/>
          </w:tcPr>
          <w:p>
            <w:pPr>
              <w:spacing w:after="0"/>
            </w:pPr>
            <w:r>
              <w:rPr>
                <w:rFonts w:ascii="Calibri" w:hAnsi="Calibri" w:eastAsia="Calibri"/>
                <w:b w:val="0"/>
                <w:i w:val="0"/>
                <w:color w:val="1A1D21"/>
                <w:sz w:val="19"/>
                <w:u w:val="none"/>
              </w:rPr>
              <w:t>30/08 08:41</w:t>
            </w:r>
          </w:p>
        </w:tc>
        <w:tc>
          <w:tcPr>
            <w:tcW w:type="dxa" w:w="3324"/>
          </w:tcPr>
          <w:p>
            <w:pPr>
              <w:spacing w:after="0"/>
            </w:pPr>
            <w:r>
              <w:rPr>
                <w:rFonts w:ascii="Consolas" w:hAnsi="Consolas" w:eastAsia="Consolas"/>
                <w:b w:val="0"/>
                <w:i w:val="0"/>
                <w:color w:val="1A1D21"/>
                <w:sz w:val="18"/>
                <w:u w:val="none"/>
              </w:rPr>
              <w:t>ccbcf1d</w:t>
            </w:r>
          </w:p>
        </w:tc>
        <w:tc>
          <w:tcPr>
            <w:tcW w:type="dxa" w:w="3324"/>
          </w:tcPr>
          <w:p>
            <w:pPr>
              <w:spacing w:after="0"/>
            </w:pPr>
            <w:r>
              <w:rPr>
                <w:rFonts w:ascii="Calibri" w:hAnsi="Calibri" w:eastAsia="Calibri"/>
                <w:b w:val="0"/>
                <w:i w:val="0"/>
                <w:color w:val="1A1D21"/>
                <w:sz w:val="19"/>
                <w:u w:val="none"/>
              </w:rPr>
              <w:t>Gắn biểu tượng do học sinh thiết kế</w:t>
            </w:r>
          </w:p>
        </w:tc>
      </w:tr>
      <w:tr>
        <w:tc>
          <w:tcPr>
            <w:tcW w:type="dxa" w:w="3324"/>
          </w:tcPr>
          <w:p>
            <w:pPr>
              <w:spacing w:after="0"/>
            </w:pPr>
            <w:r>
              <w:rPr>
                <w:rFonts w:ascii="Calibri" w:hAnsi="Calibri" w:eastAsia="Calibri"/>
                <w:b w:val="0"/>
                <w:i w:val="0"/>
                <w:color w:val="1A1D21"/>
                <w:sz w:val="19"/>
                <w:u w:val="none"/>
              </w:rPr>
              <w:t>30/08 08:50</w:t>
            </w:r>
          </w:p>
        </w:tc>
        <w:tc>
          <w:tcPr>
            <w:tcW w:type="dxa" w:w="3324"/>
          </w:tcPr>
          <w:p>
            <w:pPr>
              <w:spacing w:after="0"/>
            </w:pPr>
            <w:r>
              <w:rPr>
                <w:rFonts w:ascii="Consolas" w:hAnsi="Consolas" w:eastAsia="Consolas"/>
                <w:b w:val="0"/>
                <w:i w:val="0"/>
                <w:color w:val="1A1D21"/>
                <w:sz w:val="18"/>
                <w:u w:val="none"/>
              </w:rPr>
              <w:t>da65107</w:t>
            </w:r>
          </w:p>
        </w:tc>
        <w:tc>
          <w:tcPr>
            <w:tcW w:type="dxa" w:w="3324"/>
          </w:tcPr>
          <w:p>
            <w:pPr>
              <w:spacing w:after="0"/>
            </w:pPr>
            <w:r>
              <w:rPr>
                <w:rFonts w:ascii="Calibri" w:hAnsi="Calibri" w:eastAsia="Calibri"/>
                <w:b w:val="0"/>
                <w:i w:val="0"/>
                <w:color w:val="1A1D21"/>
                <w:sz w:val="19"/>
                <w:u w:val="none"/>
              </w:rPr>
              <w:t>Sửa 2 lỗi im lặng của vòng nạp–xuất</w:t>
            </w:r>
          </w:p>
        </w:tc>
      </w:tr>
      <w:tr>
        <w:tc>
          <w:tcPr>
            <w:tcW w:type="dxa" w:w="3324"/>
          </w:tcPr>
          <w:p>
            <w:pPr>
              <w:spacing w:after="0"/>
            </w:pPr>
            <w:r>
              <w:rPr>
                <w:rFonts w:ascii="Calibri" w:hAnsi="Calibri" w:eastAsia="Calibri"/>
                <w:b w:val="0"/>
                <w:i w:val="0"/>
                <w:color w:val="1A1D21"/>
                <w:sz w:val="19"/>
                <w:u w:val="none"/>
              </w:rPr>
              <w:t>30/08 09:02</w:t>
            </w:r>
          </w:p>
        </w:tc>
        <w:tc>
          <w:tcPr>
            <w:tcW w:type="dxa" w:w="3324"/>
          </w:tcPr>
          <w:p>
            <w:pPr>
              <w:spacing w:after="0"/>
            </w:pPr>
            <w:r>
              <w:rPr>
                <w:rFonts w:ascii="Consolas" w:hAnsi="Consolas" w:eastAsia="Consolas"/>
                <w:b w:val="0"/>
                <w:i w:val="0"/>
                <w:color w:val="1A1D21"/>
                <w:sz w:val="18"/>
                <w:u w:val="none"/>
              </w:rPr>
              <w:t>b4f60f6</w:t>
            </w:r>
          </w:p>
        </w:tc>
        <w:tc>
          <w:tcPr>
            <w:tcW w:type="dxa" w:w="3324"/>
          </w:tcPr>
          <w:p>
            <w:pPr>
              <w:spacing w:after="0"/>
            </w:pPr>
            <w:r>
              <w:rPr>
                <w:rFonts w:ascii="Calibri" w:hAnsi="Calibri" w:eastAsia="Calibri"/>
                <w:b w:val="0"/>
                <w:i w:val="0"/>
                <w:color w:val="1A1D21"/>
                <w:sz w:val="19"/>
                <w:u w:val="none"/>
              </w:rPr>
              <w:t>Sửa lỗi phần mềm tự tắt khi trang bị đóng băng</w:t>
            </w:r>
          </w:p>
        </w:tc>
      </w:tr>
      <w:tr>
        <w:tc>
          <w:tcPr>
            <w:tcW w:type="dxa" w:w="3324"/>
          </w:tcPr>
          <w:p>
            <w:pPr>
              <w:spacing w:after="0"/>
            </w:pPr>
            <w:r>
              <w:rPr>
                <w:rFonts w:ascii="Calibri" w:hAnsi="Calibri" w:eastAsia="Calibri"/>
                <w:b w:val="0"/>
                <w:i w:val="0"/>
                <w:color w:val="1A1D21"/>
                <w:sz w:val="19"/>
                <w:u w:val="none"/>
              </w:rPr>
              <w:t>30/08 10:29</w:t>
            </w:r>
          </w:p>
        </w:tc>
        <w:tc>
          <w:tcPr>
            <w:tcW w:type="dxa" w:w="3324"/>
          </w:tcPr>
          <w:p>
            <w:pPr>
              <w:spacing w:after="0"/>
            </w:pPr>
            <w:r>
              <w:rPr>
                <w:rFonts w:ascii="Consolas" w:hAnsi="Consolas" w:eastAsia="Consolas"/>
                <w:b w:val="0"/>
                <w:i w:val="0"/>
                <w:color w:val="1A1D21"/>
                <w:sz w:val="18"/>
                <w:u w:val="none"/>
              </w:rPr>
              <w:t>209beb3</w:t>
            </w:r>
          </w:p>
        </w:tc>
        <w:tc>
          <w:tcPr>
            <w:tcW w:type="dxa" w:w="3324"/>
          </w:tcPr>
          <w:p>
            <w:pPr>
              <w:spacing w:after="0"/>
            </w:pPr>
            <w:r>
              <w:rPr>
                <w:rFonts w:ascii="Calibri" w:hAnsi="Calibri" w:eastAsia="Calibri"/>
                <w:b w:val="0"/>
                <w:i w:val="0"/>
                <w:color w:val="1A1D21"/>
                <w:sz w:val="19"/>
                <w:u w:val="none"/>
              </w:rPr>
              <w:t>Bộ đo thử tải cho thuật toán phân bổ</w:t>
            </w:r>
          </w:p>
        </w:tc>
      </w:tr>
      <w:tr>
        <w:tc>
          <w:tcPr>
            <w:tcW w:type="dxa" w:w="3324"/>
          </w:tcPr>
          <w:p>
            <w:pPr>
              <w:spacing w:after="0"/>
            </w:pPr>
            <w:r>
              <w:rPr>
                <w:rFonts w:ascii="Calibri" w:hAnsi="Calibri" w:eastAsia="Calibri"/>
                <w:b w:val="0"/>
                <w:i w:val="0"/>
                <w:color w:val="1A1D21"/>
                <w:sz w:val="19"/>
                <w:u w:val="none"/>
              </w:rPr>
              <w:t>30/08 12:24</w:t>
            </w:r>
          </w:p>
        </w:tc>
        <w:tc>
          <w:tcPr>
            <w:tcW w:type="dxa" w:w="3324"/>
          </w:tcPr>
          <w:p>
            <w:pPr>
              <w:spacing w:after="0"/>
            </w:pPr>
            <w:r>
              <w:rPr>
                <w:rFonts w:ascii="Consolas" w:hAnsi="Consolas" w:eastAsia="Consolas"/>
                <w:b w:val="0"/>
                <w:i w:val="0"/>
                <w:color w:val="1A1D21"/>
                <w:sz w:val="18"/>
                <w:u w:val="none"/>
              </w:rPr>
              <w:t>4df3d79</w:t>
            </w:r>
          </w:p>
        </w:tc>
        <w:tc>
          <w:tcPr>
            <w:tcW w:type="dxa" w:w="3324"/>
          </w:tcPr>
          <w:p>
            <w:pPr>
              <w:spacing w:after="0"/>
            </w:pPr>
            <w:r>
              <w:rPr>
                <w:rFonts w:ascii="Calibri" w:hAnsi="Calibri" w:eastAsia="Calibri"/>
                <w:b w:val="0"/>
                <w:i w:val="0"/>
                <w:color w:val="1A1D21"/>
                <w:sz w:val="19"/>
                <w:u w:val="none"/>
              </w:rPr>
              <w:t>Kết quả thử tải 204 cấu hình và báo cáo</w:t>
            </w:r>
          </w:p>
        </w:tc>
      </w:tr>
      <w:tr>
        <w:tc>
          <w:tcPr>
            <w:tcW w:type="dxa" w:w="3324"/>
          </w:tcPr>
          <w:p>
            <w:pPr>
              <w:spacing w:after="0"/>
            </w:pPr>
            <w:r>
              <w:rPr>
                <w:rFonts w:ascii="Calibri" w:hAnsi="Calibri" w:eastAsia="Calibri"/>
                <w:b w:val="0"/>
                <w:i w:val="0"/>
                <w:color w:val="1A1D21"/>
                <w:sz w:val="19"/>
                <w:u w:val="none"/>
              </w:rPr>
              <w:t>31/08 03:20</w:t>
            </w:r>
          </w:p>
        </w:tc>
        <w:tc>
          <w:tcPr>
            <w:tcW w:type="dxa" w:w="3324"/>
          </w:tcPr>
          <w:p>
            <w:pPr>
              <w:spacing w:after="0"/>
            </w:pPr>
            <w:r>
              <w:rPr>
                <w:rFonts w:ascii="Consolas" w:hAnsi="Consolas" w:eastAsia="Consolas"/>
                <w:b w:val="0"/>
                <w:i w:val="0"/>
                <w:color w:val="1A1D21"/>
                <w:sz w:val="18"/>
                <w:u w:val="none"/>
              </w:rPr>
              <w:t>c23e318</w:t>
            </w:r>
          </w:p>
        </w:tc>
        <w:tc>
          <w:tcPr>
            <w:tcW w:type="dxa" w:w="3324"/>
          </w:tcPr>
          <w:p>
            <w:pPr>
              <w:spacing w:after="0"/>
            </w:pPr>
            <w:r>
              <w:rPr>
                <w:rFonts w:ascii="Calibri" w:hAnsi="Calibri" w:eastAsia="Calibri"/>
                <w:b w:val="0"/>
                <w:i w:val="0"/>
                <w:color w:val="1A1D21"/>
                <w:sz w:val="19"/>
                <w:u w:val="none"/>
              </w:rPr>
              <w:t>Ngừng vứt bỏ lý do cửa sổ gốc không mở được</w:t>
            </w:r>
          </w:p>
        </w:tc>
      </w:tr>
      <w:tr>
        <w:tc>
          <w:tcPr>
            <w:tcW w:type="dxa" w:w="3324"/>
          </w:tcPr>
          <w:p>
            <w:pPr>
              <w:spacing w:after="0"/>
            </w:pPr>
            <w:r>
              <w:rPr>
                <w:rFonts w:ascii="Calibri" w:hAnsi="Calibri" w:eastAsia="Calibri"/>
                <w:b w:val="0"/>
                <w:i w:val="0"/>
                <w:color w:val="1A1D21"/>
                <w:sz w:val="19"/>
                <w:u w:val="none"/>
              </w:rPr>
              <w:t>01/09 08:11</w:t>
            </w:r>
          </w:p>
        </w:tc>
        <w:tc>
          <w:tcPr>
            <w:tcW w:type="dxa" w:w="3324"/>
          </w:tcPr>
          <w:p>
            <w:pPr>
              <w:spacing w:after="0"/>
            </w:pPr>
            <w:r>
              <w:rPr>
                <w:rFonts w:ascii="Consolas" w:hAnsi="Consolas" w:eastAsia="Consolas"/>
                <w:b w:val="0"/>
                <w:i w:val="0"/>
                <w:color w:val="1A1D21"/>
                <w:sz w:val="18"/>
                <w:u w:val="none"/>
              </w:rPr>
              <w:t>8c9a17e</w:t>
            </w:r>
          </w:p>
        </w:tc>
        <w:tc>
          <w:tcPr>
            <w:tcW w:type="dxa" w:w="3324"/>
          </w:tcPr>
          <w:p>
            <w:pPr>
              <w:spacing w:after="0"/>
            </w:pPr>
            <w:r>
              <w:rPr>
                <w:rFonts w:ascii="Calibri" w:hAnsi="Calibri" w:eastAsia="Calibri"/>
                <w:b/>
                <w:i w:val="0"/>
                <w:color w:val="1A1D21"/>
                <w:sz w:val="19"/>
                <w:u w:val="none"/>
              </w:rPr>
              <w:t>Đóng lỗi cũ nhất: cửa sổ gốc đã mở được</w:t>
            </w:r>
          </w:p>
        </w:tc>
      </w:tr>
      <w:tr>
        <w:tc>
          <w:tcPr>
            <w:tcW w:type="dxa" w:w="3324"/>
          </w:tcPr>
          <w:p>
            <w:pPr>
              <w:spacing w:after="0"/>
            </w:pPr>
            <w:r>
              <w:rPr>
                <w:rFonts w:ascii="Calibri" w:hAnsi="Calibri" w:eastAsia="Calibri"/>
                <w:b w:val="0"/>
                <w:i w:val="0"/>
                <w:color w:val="1A1D21"/>
                <w:sz w:val="19"/>
                <w:u w:val="none"/>
              </w:rPr>
              <w:t>01/09 08:17</w:t>
            </w:r>
          </w:p>
        </w:tc>
        <w:tc>
          <w:tcPr>
            <w:tcW w:type="dxa" w:w="3324"/>
          </w:tcPr>
          <w:p>
            <w:pPr>
              <w:spacing w:after="0"/>
            </w:pPr>
            <w:r>
              <w:rPr>
                <w:rFonts w:ascii="Consolas" w:hAnsi="Consolas" w:eastAsia="Consolas"/>
                <w:b w:val="0"/>
                <w:i w:val="0"/>
                <w:color w:val="1A1D21"/>
                <w:sz w:val="18"/>
                <w:u w:val="none"/>
              </w:rPr>
              <w:t>6b8051d</w:t>
            </w:r>
          </w:p>
        </w:tc>
        <w:tc>
          <w:tcPr>
            <w:tcW w:type="dxa" w:w="3324"/>
          </w:tcPr>
          <w:p>
            <w:pPr>
              <w:spacing w:after="0"/>
            </w:pPr>
            <w:r>
              <w:rPr>
                <w:rFonts w:ascii="Calibri" w:hAnsi="Calibri" w:eastAsia="Calibri"/>
                <w:b w:val="0"/>
                <w:i w:val="0"/>
                <w:color w:val="1A1D21"/>
                <w:sz w:val="19"/>
                <w:u w:val="none"/>
              </w:rPr>
              <w:t>Ghi rõ mốc thời gian cho đoạn nói về biểu tượng</w:t>
            </w:r>
          </w:p>
        </w:tc>
      </w:tr>
      <w:tr>
        <w:tc>
          <w:tcPr>
            <w:tcW w:type="dxa" w:w="3324"/>
          </w:tcPr>
          <w:p>
            <w:pPr>
              <w:spacing w:after="0"/>
            </w:pPr>
            <w:r>
              <w:rPr>
                <w:rFonts w:ascii="Calibri" w:hAnsi="Calibri" w:eastAsia="Calibri"/>
                <w:b w:val="0"/>
                <w:i w:val="0"/>
                <w:color w:val="1A1D21"/>
                <w:sz w:val="19"/>
                <w:u w:val="none"/>
              </w:rPr>
              <w:t>01/09 08:43</w:t>
            </w:r>
          </w:p>
        </w:tc>
        <w:tc>
          <w:tcPr>
            <w:tcW w:type="dxa" w:w="3324"/>
          </w:tcPr>
          <w:p>
            <w:pPr>
              <w:spacing w:after="0"/>
            </w:pPr>
            <w:r>
              <w:rPr>
                <w:rFonts w:ascii="Consolas" w:hAnsi="Consolas" w:eastAsia="Consolas"/>
                <w:b w:val="0"/>
                <w:i w:val="0"/>
                <w:color w:val="1A1D21"/>
                <w:sz w:val="18"/>
                <w:u w:val="none"/>
              </w:rPr>
              <w:t>d43c3f5</w:t>
            </w:r>
          </w:p>
        </w:tc>
        <w:tc>
          <w:tcPr>
            <w:tcW w:type="dxa" w:w="3324"/>
          </w:tcPr>
          <w:p>
            <w:pPr>
              <w:spacing w:after="0"/>
            </w:pPr>
            <w:r>
              <w:rPr>
                <w:rFonts w:ascii="Calibri" w:hAnsi="Calibri" w:eastAsia="Calibri"/>
                <w:b w:val="0"/>
                <w:i w:val="0"/>
                <w:color w:val="1A1D21"/>
                <w:sz w:val="19"/>
                <w:u w:val="none"/>
              </w:rPr>
              <w:t>Bộ dữ liệu sạch: nạp vào không một cảnh báo nào</w:t>
            </w:r>
          </w:p>
        </w:tc>
      </w:tr>
      <w:tr>
        <w:tc>
          <w:tcPr>
            <w:tcW w:type="dxa" w:w="3324"/>
          </w:tcPr>
          <w:p>
            <w:pPr>
              <w:spacing w:after="0"/>
            </w:pPr>
            <w:r>
              <w:rPr>
                <w:rFonts w:ascii="Calibri" w:hAnsi="Calibri" w:eastAsia="Calibri"/>
                <w:b w:val="0"/>
                <w:i w:val="0"/>
                <w:color w:val="1A1D21"/>
                <w:sz w:val="19"/>
                <w:u w:val="none"/>
              </w:rPr>
              <w:t>01/09 09:10</w:t>
            </w:r>
          </w:p>
        </w:tc>
        <w:tc>
          <w:tcPr>
            <w:tcW w:type="dxa" w:w="3324"/>
          </w:tcPr>
          <w:p>
            <w:pPr>
              <w:spacing w:after="0"/>
            </w:pPr>
            <w:r>
              <w:rPr>
                <w:rFonts w:ascii="Consolas" w:hAnsi="Consolas" w:eastAsia="Consolas"/>
                <w:b w:val="0"/>
                <w:i w:val="0"/>
                <w:color w:val="1A1D21"/>
                <w:sz w:val="18"/>
                <w:u w:val="none"/>
              </w:rPr>
              <w:t>871b417</w:t>
            </w:r>
          </w:p>
        </w:tc>
        <w:tc>
          <w:tcPr>
            <w:tcW w:type="dxa" w:w="3324"/>
          </w:tcPr>
          <w:p>
            <w:pPr>
              <w:spacing w:after="0"/>
            </w:pPr>
            <w:r>
              <w:rPr>
                <w:rFonts w:ascii="Calibri" w:hAnsi="Calibri" w:eastAsia="Calibri"/>
                <w:b w:val="0"/>
                <w:i w:val="0"/>
                <w:color w:val="1A1D21"/>
                <w:sz w:val="19"/>
                <w:u w:val="none"/>
              </w:rPr>
              <w:t>Nói rõ bộ sạch phải nạp vào CSDL trống</w:t>
            </w:r>
          </w:p>
        </w:tc>
      </w:tr>
      <w:tr>
        <w:tc>
          <w:tcPr>
            <w:tcW w:type="dxa" w:w="3324"/>
          </w:tcPr>
          <w:p>
            <w:pPr>
              <w:spacing w:after="0"/>
            </w:pPr>
            <w:r>
              <w:rPr>
                <w:rFonts w:ascii="Calibri" w:hAnsi="Calibri" w:eastAsia="Calibri"/>
                <w:b w:val="0"/>
                <w:i w:val="0"/>
                <w:color w:val="1A1D21"/>
                <w:sz w:val="19"/>
                <w:u w:val="none"/>
              </w:rPr>
              <w:t>01/09 09:25</w:t>
            </w:r>
          </w:p>
        </w:tc>
        <w:tc>
          <w:tcPr>
            <w:tcW w:type="dxa" w:w="3324"/>
          </w:tcPr>
          <w:p>
            <w:pPr>
              <w:spacing w:after="0"/>
            </w:pPr>
            <w:r>
              <w:rPr>
                <w:rFonts w:ascii="Consolas" w:hAnsi="Consolas" w:eastAsia="Consolas"/>
                <w:b w:val="0"/>
                <w:i w:val="0"/>
                <w:color w:val="1A1D21"/>
                <w:sz w:val="18"/>
                <w:u w:val="none"/>
              </w:rPr>
              <w:t>5b49f6a</w:t>
            </w:r>
          </w:p>
        </w:tc>
        <w:tc>
          <w:tcPr>
            <w:tcW w:type="dxa" w:w="3324"/>
          </w:tcPr>
          <w:p>
            <w:pPr>
              <w:spacing w:after="0"/>
            </w:pPr>
            <w:r>
              <w:rPr>
                <w:rFonts w:ascii="Calibri" w:hAnsi="Calibri" w:eastAsia="Calibri"/>
                <w:b/>
                <w:i w:val="0"/>
                <w:color w:val="1A1D21"/>
                <w:sz w:val="19"/>
                <w:u w:val="none"/>
              </w:rPr>
              <w:t>Thêm đường đưa dữ liệu về trống, có sao lưu</w:t>
            </w:r>
          </w:p>
        </w:tc>
      </w:tr>
      <w:tr>
        <w:tc>
          <w:tcPr>
            <w:tcW w:type="dxa" w:w="3324"/>
          </w:tcPr>
          <w:p>
            <w:pPr>
              <w:spacing w:after="0"/>
            </w:pPr>
            <w:r>
              <w:rPr>
                <w:rFonts w:ascii="Calibri" w:hAnsi="Calibri" w:eastAsia="Calibri"/>
                <w:b w:val="0"/>
                <w:i w:val="0"/>
                <w:color w:val="1A1D21"/>
                <w:sz w:val="19"/>
                <w:u w:val="none"/>
              </w:rPr>
              <w:t>01/09 13:28</w:t>
            </w:r>
          </w:p>
        </w:tc>
        <w:tc>
          <w:tcPr>
            <w:tcW w:type="dxa" w:w="3324"/>
          </w:tcPr>
          <w:p>
            <w:pPr>
              <w:spacing w:after="0"/>
            </w:pPr>
            <w:r>
              <w:rPr>
                <w:rFonts w:ascii="Consolas" w:hAnsi="Consolas" w:eastAsia="Consolas"/>
                <w:b w:val="0"/>
                <w:i w:val="0"/>
                <w:color w:val="1A1D21"/>
                <w:sz w:val="18"/>
                <w:u w:val="none"/>
              </w:rPr>
              <w:t>4be9cd4</w:t>
            </w:r>
          </w:p>
        </w:tc>
        <w:tc>
          <w:tcPr>
            <w:tcW w:type="dxa" w:w="3324"/>
          </w:tcPr>
          <w:p>
            <w:pPr>
              <w:spacing w:after="0"/>
            </w:pPr>
            <w:r>
              <w:rPr>
                <w:rFonts w:ascii="Calibri" w:hAnsi="Calibri" w:eastAsia="Calibri"/>
                <w:b w:val="0"/>
                <w:i w:val="0"/>
                <w:color w:val="1A1D21"/>
                <w:sz w:val="19"/>
                <w:u w:val="none"/>
              </w:rPr>
              <w:t>Làm mới cả màn hình sau khi xoá, không chỉ tab đang mở</w:t>
            </w:r>
          </w:p>
        </w:tc>
      </w:tr>
      <w:tr>
        <w:tc>
          <w:tcPr>
            <w:tcW w:type="dxa" w:w="3324"/>
          </w:tcPr>
          <w:p>
            <w:pPr>
              <w:spacing w:after="0"/>
            </w:pPr>
            <w:r>
              <w:rPr>
                <w:rFonts w:ascii="Calibri" w:hAnsi="Calibri" w:eastAsia="Calibri"/>
                <w:b w:val="0"/>
                <w:i w:val="0"/>
                <w:color w:val="1A1D21"/>
                <w:sz w:val="19"/>
                <w:u w:val="none"/>
              </w:rPr>
              <w:t>01/09 13:33</w:t>
            </w:r>
          </w:p>
        </w:tc>
        <w:tc>
          <w:tcPr>
            <w:tcW w:type="dxa" w:w="3324"/>
          </w:tcPr>
          <w:p>
            <w:pPr>
              <w:spacing w:after="0"/>
            </w:pPr>
            <w:r>
              <w:rPr>
                <w:rFonts w:ascii="Consolas" w:hAnsi="Consolas" w:eastAsia="Consolas"/>
                <w:b w:val="0"/>
                <w:i w:val="0"/>
                <w:color w:val="1A1D21"/>
                <w:sz w:val="18"/>
                <w:u w:val="none"/>
              </w:rPr>
              <w:t>f37affb</w:t>
            </w:r>
          </w:p>
        </w:tc>
        <w:tc>
          <w:tcPr>
            <w:tcW w:type="dxa" w:w="3324"/>
          </w:tcPr>
          <w:p>
            <w:pPr>
              <w:spacing w:after="0"/>
            </w:pPr>
            <w:r>
              <w:rPr>
                <w:rFonts w:ascii="Calibri" w:hAnsi="Calibri" w:eastAsia="Calibri"/>
                <w:b w:val="0"/>
                <w:i w:val="0"/>
                <w:color w:val="1A1D21"/>
                <w:sz w:val="19"/>
                <w:u w:val="none"/>
              </w:rPr>
              <w:t>Ghi nhận kết quả Windows khớp Linux từng dòng</w:t>
            </w:r>
          </w:p>
        </w:tc>
      </w:tr>
      <w:tr>
        <w:tc>
          <w:tcPr>
            <w:tcW w:type="dxa" w:w="3324"/>
          </w:tcPr>
          <w:p>
            <w:pPr>
              <w:spacing w:after="0"/>
            </w:pPr>
            <w:r>
              <w:rPr>
                <w:rFonts w:ascii="Calibri" w:hAnsi="Calibri" w:eastAsia="Calibri"/>
                <w:b w:val="0"/>
                <w:i w:val="0"/>
                <w:color w:val="1A1D21"/>
                <w:sz w:val="19"/>
                <w:u w:val="none"/>
              </w:rPr>
              <w:t>01/09 14:04</w:t>
            </w:r>
          </w:p>
        </w:tc>
        <w:tc>
          <w:tcPr>
            <w:tcW w:type="dxa" w:w="3324"/>
          </w:tcPr>
          <w:p>
            <w:pPr>
              <w:spacing w:after="0"/>
            </w:pPr>
            <w:r>
              <w:rPr>
                <w:rFonts w:ascii="Consolas" w:hAnsi="Consolas" w:eastAsia="Consolas"/>
                <w:b w:val="0"/>
                <w:i w:val="0"/>
                <w:color w:val="1A1D21"/>
                <w:sz w:val="18"/>
                <w:u w:val="none"/>
              </w:rPr>
              <w:t>01459b9</w:t>
            </w:r>
          </w:p>
        </w:tc>
        <w:tc>
          <w:tcPr>
            <w:tcW w:type="dxa" w:w="3324"/>
          </w:tcPr>
          <w:p>
            <w:pPr>
              <w:spacing w:after="0"/>
            </w:pPr>
            <w:r>
              <w:rPr>
                <w:rFonts w:ascii="Calibri" w:hAnsi="Calibri" w:eastAsia="Calibri"/>
                <w:b/>
                <w:i w:val="0"/>
                <w:color w:val="1A1D21"/>
                <w:sz w:val="19"/>
                <w:u w:val="none"/>
              </w:rPr>
              <w:t>Dịch lúc vẽ, và hướng dẫn sử dụng 13 mục</w:t>
            </w:r>
          </w:p>
        </w:tc>
      </w:tr>
      <w:tr>
        <w:tc>
          <w:tcPr>
            <w:tcW w:type="dxa" w:w="3324"/>
          </w:tcPr>
          <w:p>
            <w:pPr>
              <w:spacing w:after="0"/>
            </w:pPr>
            <w:r>
              <w:rPr>
                <w:rFonts w:ascii="Calibri" w:hAnsi="Calibri" w:eastAsia="Calibri"/>
                <w:b w:val="0"/>
                <w:i w:val="0"/>
                <w:color w:val="1A1D21"/>
                <w:sz w:val="19"/>
                <w:u w:val="none"/>
              </w:rPr>
              <w:t>01/09 14:30</w:t>
            </w:r>
          </w:p>
        </w:tc>
        <w:tc>
          <w:tcPr>
            <w:tcW w:type="dxa" w:w="3324"/>
          </w:tcPr>
          <w:p>
            <w:pPr>
              <w:spacing w:after="0"/>
            </w:pPr>
            <w:r>
              <w:rPr>
                <w:rFonts w:ascii="Consolas" w:hAnsi="Consolas" w:eastAsia="Consolas"/>
                <w:b w:val="0"/>
                <w:i w:val="0"/>
                <w:color w:val="1A1D21"/>
                <w:sz w:val="18"/>
                <w:u w:val="none"/>
              </w:rPr>
              <w:t>a03fca6</w:t>
            </w:r>
          </w:p>
        </w:tc>
        <w:tc>
          <w:tcPr>
            <w:tcW w:type="dxa" w:w="3324"/>
          </w:tcPr>
          <w:p>
            <w:pPr>
              <w:spacing w:after="0"/>
            </w:pPr>
            <w:r>
              <w:rPr>
                <w:rFonts w:ascii="Calibri" w:hAnsi="Calibri" w:eastAsia="Calibri"/>
                <w:b/>
                <w:i w:val="0"/>
                <w:color w:val="1A1D21"/>
                <w:sz w:val="19"/>
                <w:u w:val="none"/>
              </w:rPr>
              <w:t>Bốc thăm tái lập được, và biểu đồ vẽ được</w:t>
            </w:r>
          </w:p>
        </w:tc>
      </w:tr>
      <w:tr>
        <w:tc>
          <w:tcPr>
            <w:tcW w:type="dxa" w:w="3324"/>
          </w:tcPr>
          <w:p>
            <w:pPr>
              <w:spacing w:after="0"/>
            </w:pPr>
            <w:r>
              <w:rPr>
                <w:rFonts w:ascii="Calibri" w:hAnsi="Calibri" w:eastAsia="Calibri"/>
                <w:b w:val="0"/>
                <w:i w:val="0"/>
                <w:color w:val="1A1D21"/>
                <w:sz w:val="19"/>
                <w:u w:val="none"/>
              </w:rPr>
              <w:t>01/09 14:43</w:t>
            </w:r>
          </w:p>
        </w:tc>
        <w:tc>
          <w:tcPr>
            <w:tcW w:type="dxa" w:w="3324"/>
          </w:tcPr>
          <w:p>
            <w:pPr>
              <w:spacing w:after="0"/>
            </w:pPr>
            <w:r>
              <w:rPr>
                <w:rFonts w:ascii="Consolas" w:hAnsi="Consolas" w:eastAsia="Consolas"/>
                <w:b w:val="0"/>
                <w:i w:val="0"/>
                <w:color w:val="1A1D21"/>
                <w:sz w:val="18"/>
                <w:u w:val="none"/>
              </w:rPr>
              <w:t>5109304</w:t>
            </w:r>
          </w:p>
        </w:tc>
        <w:tc>
          <w:tcPr>
            <w:tcW w:type="dxa" w:w="3324"/>
          </w:tcPr>
          <w:p>
            <w:pPr>
              <w:spacing w:after="0"/>
            </w:pPr>
            <w:r>
              <w:rPr>
                <w:rFonts w:ascii="Calibri" w:hAnsi="Calibri" w:eastAsia="Calibri"/>
                <w:b w:val="0"/>
                <w:i w:val="0"/>
                <w:color w:val="1A1D21"/>
                <w:sz w:val="19"/>
                <w:u w:val="none"/>
              </w:rPr>
              <w:t>Chốt chặn và cảnh báo cho điểm bất thường</w:t>
            </w:r>
          </w:p>
        </w:tc>
      </w:tr>
      <w:tr>
        <w:tc>
          <w:tcPr>
            <w:tcW w:type="dxa" w:w="3324"/>
          </w:tcPr>
          <w:p>
            <w:pPr>
              <w:spacing w:after="0"/>
            </w:pPr>
            <w:r>
              <w:rPr>
                <w:rFonts w:ascii="Calibri" w:hAnsi="Calibri" w:eastAsia="Calibri"/>
                <w:b w:val="0"/>
                <w:i w:val="0"/>
                <w:color w:val="1A1D21"/>
                <w:sz w:val="19"/>
                <w:u w:val="none"/>
              </w:rPr>
              <w:t>01/09 14:59</w:t>
            </w:r>
          </w:p>
        </w:tc>
        <w:tc>
          <w:tcPr>
            <w:tcW w:type="dxa" w:w="3324"/>
          </w:tcPr>
          <w:p>
            <w:pPr>
              <w:spacing w:after="0"/>
            </w:pPr>
            <w:r>
              <w:rPr>
                <w:rFonts w:ascii="Consolas" w:hAnsi="Consolas" w:eastAsia="Consolas"/>
                <w:b w:val="0"/>
                <w:i w:val="0"/>
                <w:color w:val="1A1D21"/>
                <w:sz w:val="18"/>
                <w:u w:val="none"/>
              </w:rPr>
              <w:t>da977e5</w:t>
            </w:r>
          </w:p>
        </w:tc>
        <w:tc>
          <w:tcPr>
            <w:tcW w:type="dxa" w:w="3324"/>
          </w:tcPr>
          <w:p>
            <w:pPr>
              <w:spacing w:after="0"/>
            </w:pPr>
            <w:r>
              <w:rPr>
                <w:rFonts w:ascii="Calibri" w:hAnsi="Calibri" w:eastAsia="Calibri"/>
                <w:b/>
                <w:i w:val="0"/>
                <w:color w:val="1A1D21"/>
                <w:sz w:val="19"/>
                <w:u w:val="none"/>
              </w:rPr>
              <w:t>Ô điểm thôi nuốt dấu phẩy: 8,5 không còn thành 85</w:t>
            </w:r>
          </w:p>
        </w:tc>
      </w:tr>
      <w:tr>
        <w:tc>
          <w:tcPr>
            <w:tcW w:type="dxa" w:w="3324"/>
          </w:tcPr>
          <w:p>
            <w:pPr>
              <w:spacing w:after="0"/>
            </w:pPr>
            <w:r>
              <w:rPr>
                <w:rFonts w:ascii="Calibri" w:hAnsi="Calibri" w:eastAsia="Calibri"/>
                <w:b w:val="0"/>
                <w:i w:val="0"/>
                <w:color w:val="1A1D21"/>
                <w:sz w:val="19"/>
                <w:u w:val="none"/>
              </w:rPr>
              <w:t>01/09 15:07</w:t>
            </w:r>
          </w:p>
        </w:tc>
        <w:tc>
          <w:tcPr>
            <w:tcW w:type="dxa" w:w="3324"/>
          </w:tcPr>
          <w:p>
            <w:pPr>
              <w:spacing w:after="0"/>
            </w:pPr>
            <w:r>
              <w:rPr>
                <w:rFonts w:ascii="Consolas" w:hAnsi="Consolas" w:eastAsia="Consolas"/>
                <w:b w:val="0"/>
                <w:i w:val="0"/>
                <w:color w:val="1A1D21"/>
                <w:sz w:val="18"/>
                <w:u w:val="none"/>
              </w:rPr>
              <w:t>6e4b626</w:t>
            </w:r>
          </w:p>
        </w:tc>
        <w:tc>
          <w:tcPr>
            <w:tcW w:type="dxa" w:w="3324"/>
          </w:tcPr>
          <w:p>
            <w:pPr>
              <w:spacing w:after="0"/>
            </w:pPr>
            <w:r>
              <w:rPr>
                <w:rFonts w:ascii="Calibri" w:hAnsi="Calibri" w:eastAsia="Calibri"/>
                <w:b w:val="0"/>
                <w:i w:val="0"/>
                <w:color w:val="1A1D21"/>
                <w:sz w:val="19"/>
                <w:u w:val="none"/>
              </w:rPr>
              <w:t>Đưa số đo thử tải vào kho mã</w:t>
            </w:r>
          </w:p>
        </w:tc>
      </w:tr>
      <w:tr>
        <w:tc>
          <w:tcPr>
            <w:tcW w:type="dxa" w:w="3324"/>
          </w:tcPr>
          <w:p>
            <w:pPr>
              <w:spacing w:after="0"/>
            </w:pPr>
            <w:r>
              <w:rPr>
                <w:rFonts w:ascii="Calibri" w:hAnsi="Calibri" w:eastAsia="Calibri"/>
                <w:b w:val="0"/>
                <w:i w:val="0"/>
                <w:color w:val="1A1D21"/>
                <w:sz w:val="19"/>
                <w:u w:val="none"/>
              </w:rPr>
              <w:t>01/09 23:56</w:t>
            </w:r>
          </w:p>
        </w:tc>
        <w:tc>
          <w:tcPr>
            <w:tcW w:type="dxa" w:w="3324"/>
          </w:tcPr>
          <w:p>
            <w:pPr>
              <w:spacing w:after="0"/>
            </w:pPr>
            <w:r>
              <w:rPr>
                <w:rFonts w:ascii="Consolas" w:hAnsi="Consolas" w:eastAsia="Consolas"/>
                <w:b w:val="0"/>
                <w:i w:val="0"/>
                <w:color w:val="1A1D21"/>
                <w:sz w:val="18"/>
                <w:u w:val="none"/>
              </w:rPr>
              <w:t>373196d</w:t>
            </w:r>
          </w:p>
        </w:tc>
        <w:tc>
          <w:tcPr>
            <w:tcW w:type="dxa" w:w="3324"/>
          </w:tcPr>
          <w:p>
            <w:pPr>
              <w:spacing w:after="0"/>
            </w:pPr>
            <w:r>
              <w:rPr>
                <w:rFonts w:ascii="Calibri" w:hAnsi="Calibri" w:eastAsia="Calibri"/>
                <w:b/>
                <w:i w:val="0"/>
                <w:color w:val="1A1D21"/>
                <w:sz w:val="19"/>
                <w:u w:val="none"/>
              </w:rPr>
              <w:t>Cổng khởi động hỏi đúng câu hỏi cần hỏi</w:t>
            </w:r>
          </w:p>
        </w:tc>
      </w:tr>
      <w:tr>
        <w:tc>
          <w:tcPr>
            <w:tcW w:type="dxa" w:w="3324"/>
          </w:tcPr>
          <w:p>
            <w:pPr>
              <w:spacing w:after="0"/>
            </w:pPr>
            <w:r>
              <w:rPr>
                <w:rFonts w:ascii="Calibri" w:hAnsi="Calibri" w:eastAsia="Calibri"/>
                <w:b w:val="0"/>
                <w:i w:val="0"/>
                <w:color w:val="1A1D21"/>
                <w:sz w:val="19"/>
                <w:u w:val="none"/>
              </w:rPr>
              <w:t>02/09 00:08</w:t>
            </w:r>
          </w:p>
        </w:tc>
        <w:tc>
          <w:tcPr>
            <w:tcW w:type="dxa" w:w="3324"/>
          </w:tcPr>
          <w:p>
            <w:pPr>
              <w:spacing w:after="0"/>
            </w:pPr>
            <w:r>
              <w:rPr>
                <w:rFonts w:ascii="Consolas" w:hAnsi="Consolas" w:eastAsia="Consolas"/>
                <w:b w:val="0"/>
                <w:i w:val="0"/>
                <w:color w:val="1A1D21"/>
                <w:sz w:val="18"/>
                <w:u w:val="none"/>
              </w:rPr>
              <w:t>3349ea9</w:t>
            </w:r>
          </w:p>
        </w:tc>
        <w:tc>
          <w:tcPr>
            <w:tcW w:type="dxa" w:w="3324"/>
          </w:tcPr>
          <w:p>
            <w:pPr>
              <w:spacing w:after="0"/>
            </w:pPr>
            <w:r>
              <w:rPr>
                <w:rFonts w:ascii="Calibri" w:hAnsi="Calibri" w:eastAsia="Calibri"/>
                <w:b w:val="0"/>
                <w:i w:val="0"/>
                <w:color w:val="1A1D21"/>
                <w:sz w:val="19"/>
                <w:u w:val="none"/>
              </w:rPr>
              <w:t>Đưa hướng dẫn sử dụng vào trong bản tải về</w:t>
            </w:r>
          </w:p>
        </w:tc>
      </w:tr>
      <w:tr>
        <w:tc>
          <w:tcPr>
            <w:tcW w:type="dxa" w:w="3324"/>
          </w:tcPr>
          <w:p>
            <w:pPr>
              <w:spacing w:after="0"/>
            </w:pPr>
            <w:r>
              <w:rPr>
                <w:rFonts w:ascii="Calibri" w:hAnsi="Calibri" w:eastAsia="Calibri"/>
                <w:b w:val="0"/>
                <w:i w:val="0"/>
                <w:color w:val="1A1D21"/>
                <w:sz w:val="19"/>
                <w:u w:val="none"/>
              </w:rPr>
              <w:t>02/09 00:23</w:t>
            </w:r>
          </w:p>
        </w:tc>
        <w:tc>
          <w:tcPr>
            <w:tcW w:type="dxa" w:w="3324"/>
          </w:tcPr>
          <w:p>
            <w:pPr>
              <w:spacing w:after="0"/>
            </w:pPr>
            <w:r>
              <w:rPr>
                <w:rFonts w:ascii="Consolas" w:hAnsi="Consolas" w:eastAsia="Consolas"/>
                <w:b w:val="0"/>
                <w:i w:val="0"/>
                <w:color w:val="1A1D21"/>
                <w:sz w:val="18"/>
                <w:u w:val="none"/>
              </w:rPr>
              <w:t>471cfd8</w:t>
            </w:r>
          </w:p>
        </w:tc>
        <w:tc>
          <w:tcPr>
            <w:tcW w:type="dxa" w:w="3324"/>
          </w:tcPr>
          <w:p>
            <w:pPr>
              <w:spacing w:after="0"/>
            </w:pPr>
            <w:r>
              <w:rPr>
                <w:rFonts w:ascii="Calibri" w:hAnsi="Calibri" w:eastAsia="Calibri"/>
                <w:b w:val="0"/>
                <w:i w:val="0"/>
                <w:color w:val="1A1D21"/>
                <w:sz w:val="19"/>
                <w:u w:val="none"/>
              </w:rPr>
              <w:t>Làm mới mô tả bản phát hành ở mọi lần dựng, không chỉ lần đầu</w:t>
            </w:r>
          </w:p>
        </w:tc>
      </w:tr>
      <w:tr>
        <w:tc>
          <w:tcPr>
            <w:tcW w:type="dxa" w:w="3324"/>
          </w:tcPr>
          <w:p>
            <w:pPr>
              <w:spacing w:after="0"/>
            </w:pPr>
            <w:r>
              <w:rPr>
                <w:rFonts w:ascii="Calibri" w:hAnsi="Calibri" w:eastAsia="Calibri"/>
                <w:b w:val="0"/>
                <w:i w:val="0"/>
                <w:color w:val="1A1D21"/>
                <w:sz w:val="19"/>
                <w:u w:val="none"/>
              </w:rPr>
              <w:t>02/09 00:30</w:t>
            </w:r>
          </w:p>
        </w:tc>
        <w:tc>
          <w:tcPr>
            <w:tcW w:type="dxa" w:w="3324"/>
          </w:tcPr>
          <w:p>
            <w:pPr>
              <w:spacing w:after="0"/>
            </w:pPr>
            <w:r>
              <w:rPr>
                <w:rFonts w:ascii="Consolas" w:hAnsi="Consolas" w:eastAsia="Consolas"/>
                <w:b w:val="0"/>
                <w:i w:val="0"/>
                <w:color w:val="1A1D21"/>
                <w:sz w:val="18"/>
                <w:u w:val="none"/>
              </w:rPr>
              <w:t>250156e</w:t>
            </w:r>
          </w:p>
        </w:tc>
        <w:tc>
          <w:tcPr>
            <w:tcW w:type="dxa" w:w="3324"/>
          </w:tcPr>
          <w:p>
            <w:pPr>
              <w:spacing w:after="0"/>
            </w:pPr>
            <w:r>
              <w:rPr>
                <w:rFonts w:ascii="Calibri" w:hAnsi="Calibri" w:eastAsia="Calibri"/>
                <w:b/>
                <w:i w:val="0"/>
                <w:color w:val="1A1D21"/>
                <w:sz w:val="19"/>
                <w:u w:val="none"/>
              </w:rPr>
              <w:t>Thư viện thôi đi vòng vào cửa sổ của chính nó — hết treo</w:t>
            </w:r>
          </w:p>
        </w:tc>
      </w:tr>
      <w:tr>
        <w:tc>
          <w:tcPr>
            <w:tcW w:type="dxa" w:w="3324"/>
          </w:tcPr>
          <w:p>
            <w:pPr>
              <w:spacing w:after="0"/>
            </w:pPr>
            <w:r>
              <w:rPr>
                <w:rFonts w:ascii="Calibri" w:hAnsi="Calibri" w:eastAsia="Calibri"/>
                <w:b w:val="0"/>
                <w:i w:val="0"/>
                <w:color w:val="1A1D21"/>
                <w:sz w:val="19"/>
                <w:u w:val="none"/>
              </w:rPr>
              <w:t>02/09 02:23</w:t>
            </w:r>
          </w:p>
        </w:tc>
        <w:tc>
          <w:tcPr>
            <w:tcW w:type="dxa" w:w="3324"/>
          </w:tcPr>
          <w:p>
            <w:pPr>
              <w:spacing w:after="0"/>
            </w:pPr>
            <w:r>
              <w:rPr>
                <w:rFonts w:ascii="Consolas" w:hAnsi="Consolas" w:eastAsia="Consolas"/>
                <w:b w:val="0"/>
                <w:i w:val="0"/>
                <w:color w:val="1A1D21"/>
                <w:sz w:val="18"/>
                <w:u w:val="none"/>
              </w:rPr>
              <w:t>901a6ff</w:t>
            </w:r>
          </w:p>
        </w:tc>
        <w:tc>
          <w:tcPr>
            <w:tcW w:type="dxa" w:w="3324"/>
          </w:tcPr>
          <w:p>
            <w:pPr>
              <w:spacing w:after="0"/>
            </w:pPr>
            <w:r>
              <w:rPr>
                <w:rFonts w:ascii="Calibri" w:hAnsi="Calibri" w:eastAsia="Calibri"/>
                <w:b w:val="0"/>
                <w:i w:val="0"/>
                <w:color w:val="1A1D21"/>
                <w:sz w:val="19"/>
                <w:u w:val="none"/>
              </w:rPr>
              <w:t>Đo mức seed đổi kết quả, và sửa một khẳng định nói quá</w:t>
            </w:r>
          </w:p>
        </w:tc>
      </w:tr>
      <w:tr>
        <w:tc>
          <w:tcPr>
            <w:tcW w:type="dxa" w:w="3324"/>
          </w:tcPr>
          <w:p>
            <w:pPr>
              <w:spacing w:after="0"/>
            </w:pPr>
            <w:r>
              <w:rPr>
                <w:rFonts w:ascii="Calibri" w:hAnsi="Calibri" w:eastAsia="Calibri"/>
                <w:b w:val="0"/>
                <w:i w:val="0"/>
                <w:color w:val="1A1D21"/>
                <w:sz w:val="19"/>
                <w:u w:val="none"/>
              </w:rPr>
              <w:t>02/09 02:29</w:t>
            </w:r>
          </w:p>
        </w:tc>
        <w:tc>
          <w:tcPr>
            <w:tcW w:type="dxa" w:w="3324"/>
          </w:tcPr>
          <w:p>
            <w:pPr>
              <w:spacing w:after="0"/>
            </w:pPr>
            <w:r>
              <w:rPr>
                <w:rFonts w:ascii="Consolas" w:hAnsi="Consolas" w:eastAsia="Consolas"/>
                <w:b w:val="0"/>
                <w:i w:val="0"/>
                <w:color w:val="1A1D21"/>
                <w:sz w:val="18"/>
                <w:u w:val="none"/>
              </w:rPr>
              <w:t>84b6fab</w:t>
            </w:r>
          </w:p>
        </w:tc>
        <w:tc>
          <w:tcPr>
            <w:tcW w:type="dxa" w:w="3324"/>
          </w:tcPr>
          <w:p>
            <w:pPr>
              <w:spacing w:after="0"/>
            </w:pPr>
            <w:r>
              <w:rPr>
                <w:rFonts w:ascii="Calibri" w:hAnsi="Calibri" w:eastAsia="Calibri"/>
                <w:b w:val="0"/>
                <w:i w:val="0"/>
                <w:color w:val="1A1D21"/>
                <w:sz w:val="19"/>
                <w:u w:val="none"/>
              </w:rPr>
              <w:t>Tách “mất suất” khỏi “đổi CLB”, đếm riêng từng loại</w:t>
            </w:r>
          </w:p>
        </w:tc>
      </w:tr>
      <w:tr>
        <w:tc>
          <w:tcPr>
            <w:tcW w:type="dxa" w:w="3324"/>
          </w:tcPr>
          <w:p>
            <w:pPr>
              <w:spacing w:after="0"/>
            </w:pPr>
            <w:r>
              <w:rPr>
                <w:rFonts w:ascii="Calibri" w:hAnsi="Calibri" w:eastAsia="Calibri"/>
                <w:b w:val="0"/>
                <w:i w:val="0"/>
                <w:color w:val="1A1D21"/>
                <w:sz w:val="19"/>
                <w:u w:val="none"/>
              </w:rPr>
              <w:t>02/09 02:58</w:t>
            </w:r>
          </w:p>
        </w:tc>
        <w:tc>
          <w:tcPr>
            <w:tcW w:type="dxa" w:w="3324"/>
          </w:tcPr>
          <w:p>
            <w:pPr>
              <w:spacing w:after="0"/>
            </w:pPr>
            <w:r>
              <w:rPr>
                <w:rFonts w:ascii="Consolas" w:hAnsi="Consolas" w:eastAsia="Consolas"/>
                <w:b w:val="0"/>
                <w:i w:val="0"/>
                <w:color w:val="1A1D21"/>
                <w:sz w:val="18"/>
                <w:u w:val="none"/>
              </w:rPr>
              <w:t>9145c54</w:t>
            </w:r>
          </w:p>
        </w:tc>
        <w:tc>
          <w:tcPr>
            <w:tcW w:type="dxa" w:w="3324"/>
          </w:tcPr>
          <w:p>
            <w:pPr>
              <w:spacing w:after="0"/>
            </w:pPr>
            <w:r>
              <w:rPr>
                <w:rFonts w:ascii="Calibri" w:hAnsi="Calibri" w:eastAsia="Calibri"/>
                <w:b w:val="0"/>
                <w:i w:val="0"/>
                <w:color w:val="1A1D21"/>
                <w:sz w:val="19"/>
                <w:u w:val="none"/>
              </w:rPr>
              <w:t>Ghi lại vì sao 1,1% số em phụ thuộc bốc thăm không phải là lỗi</w:t>
            </w:r>
          </w:p>
        </w:tc>
      </w:tr>
      <w:tr>
        <w:tc>
          <w:tcPr>
            <w:tcW w:type="dxa" w:w="3324"/>
          </w:tcPr>
          <w:p>
            <w:pPr>
              <w:spacing w:after="0"/>
            </w:pPr>
            <w:r>
              <w:rPr>
                <w:rFonts w:ascii="Calibri" w:hAnsi="Calibri" w:eastAsia="Calibri"/>
                <w:b w:val="0"/>
                <w:i w:val="0"/>
                <w:color w:val="1A1D21"/>
                <w:sz w:val="19"/>
                <w:u w:val="none"/>
              </w:rPr>
              <w:t>02/09 04:37</w:t>
            </w:r>
          </w:p>
        </w:tc>
        <w:tc>
          <w:tcPr>
            <w:tcW w:type="dxa" w:w="3324"/>
          </w:tcPr>
          <w:p>
            <w:pPr>
              <w:spacing w:after="0"/>
            </w:pPr>
            <w:r>
              <w:rPr>
                <w:rFonts w:ascii="Consolas" w:hAnsi="Consolas" w:eastAsia="Consolas"/>
                <w:b w:val="0"/>
                <w:i w:val="0"/>
                <w:color w:val="1A1D21"/>
                <w:sz w:val="18"/>
                <w:u w:val="none"/>
              </w:rPr>
              <w:t>1c51843</w:t>
            </w:r>
          </w:p>
        </w:tc>
        <w:tc>
          <w:tcPr>
            <w:tcW w:type="dxa" w:w="3324"/>
          </w:tcPr>
          <w:p>
            <w:pPr>
              <w:spacing w:after="0"/>
            </w:pPr>
            <w:r>
              <w:rPr>
                <w:rFonts w:ascii="Calibri" w:hAnsi="Calibri" w:eastAsia="Calibri"/>
                <w:b w:val="0"/>
                <w:i w:val="0"/>
                <w:color w:val="1A1D21"/>
                <w:sz w:val="19"/>
                <w:u w:val="none"/>
              </w:rPr>
              <w:t>Kiểm phỏng đoán độ dài nguyện vọng, và cảnh báo cách đọc sai</w:t>
            </w:r>
          </w:p>
        </w:tc>
      </w:tr>
      <w:tr>
        <w:tc>
          <w:tcPr>
            <w:tcW w:type="dxa" w:w="3324"/>
          </w:tcPr>
          <w:p>
            <w:pPr>
              <w:spacing w:after="0"/>
            </w:pPr>
            <w:r>
              <w:rPr>
                <w:rFonts w:ascii="Calibri" w:hAnsi="Calibri" w:eastAsia="Calibri"/>
                <w:b w:val="0"/>
                <w:i w:val="0"/>
                <w:color w:val="1A1D21"/>
                <w:sz w:val="19"/>
                <w:u w:val="none"/>
              </w:rPr>
              <w:t>02/09 04:47</w:t>
            </w:r>
          </w:p>
        </w:tc>
        <w:tc>
          <w:tcPr>
            <w:tcW w:type="dxa" w:w="3324"/>
          </w:tcPr>
          <w:p>
            <w:pPr>
              <w:spacing w:after="0"/>
            </w:pPr>
            <w:r>
              <w:rPr>
                <w:rFonts w:ascii="Consolas" w:hAnsi="Consolas" w:eastAsia="Consolas"/>
                <w:b w:val="0"/>
                <w:i w:val="0"/>
                <w:color w:val="1A1D21"/>
                <w:sz w:val="18"/>
                <w:u w:val="none"/>
              </w:rPr>
              <w:t>6802815</w:t>
            </w:r>
          </w:p>
        </w:tc>
        <w:tc>
          <w:tcPr>
            <w:tcW w:type="dxa" w:w="3324"/>
          </w:tcPr>
          <w:p>
            <w:pPr>
              <w:spacing w:after="0"/>
            </w:pPr>
            <w:r>
              <w:rPr>
                <w:rFonts w:ascii="Calibri" w:hAnsi="Calibri" w:eastAsia="Calibri"/>
                <w:b w:val="0"/>
                <w:i w:val="0"/>
                <w:color w:val="1A1D21"/>
                <w:sz w:val="19"/>
                <w:u w:val="none"/>
              </w:rPr>
              <w:t>Trả lời ba câu hỏi về bốc thăm bằng số đo</w:t>
            </w:r>
          </w:p>
        </w:tc>
      </w:tr>
      <w:tr>
        <w:tc>
          <w:tcPr>
            <w:tcW w:type="dxa" w:w="3324"/>
          </w:tcPr>
          <w:p>
            <w:pPr>
              <w:spacing w:after="0"/>
            </w:pPr>
            <w:r>
              <w:rPr>
                <w:rFonts w:ascii="Calibri" w:hAnsi="Calibri" w:eastAsia="Calibri"/>
                <w:b w:val="0"/>
                <w:i w:val="0"/>
                <w:color w:val="1A1D21"/>
                <w:sz w:val="19"/>
                <w:u w:val="none"/>
              </w:rPr>
              <w:t>02/09 04:48</w:t>
            </w:r>
          </w:p>
        </w:tc>
        <w:tc>
          <w:tcPr>
            <w:tcW w:type="dxa" w:w="3324"/>
          </w:tcPr>
          <w:p>
            <w:pPr>
              <w:spacing w:after="0"/>
            </w:pPr>
            <w:r>
              <w:rPr>
                <w:rFonts w:ascii="Consolas" w:hAnsi="Consolas" w:eastAsia="Consolas"/>
                <w:b w:val="0"/>
                <w:i w:val="0"/>
                <w:color w:val="1A1D21"/>
                <w:sz w:val="18"/>
                <w:u w:val="none"/>
              </w:rPr>
              <w:t>cd78615</w:t>
            </w:r>
          </w:p>
        </w:tc>
        <w:tc>
          <w:tcPr>
            <w:tcW w:type="dxa" w:w="3324"/>
          </w:tcPr>
          <w:p>
            <w:pPr>
              <w:spacing w:after="0"/>
            </w:pPr>
            <w:r>
              <w:rPr>
                <w:rFonts w:ascii="Calibri" w:hAnsi="Calibri" w:eastAsia="Calibri"/>
                <w:b w:val="0"/>
                <w:i w:val="0"/>
                <w:color w:val="1A1D21"/>
                <w:sz w:val="19"/>
                <w:u w:val="none"/>
              </w:rPr>
              <w:t>Đồng bộ bảng số liệu với thí nghiệm độ dài nguyện vọng</w:t>
            </w:r>
          </w:p>
        </w:tc>
      </w:tr>
      <w:tr>
        <w:tc>
          <w:tcPr>
            <w:tcW w:type="dxa" w:w="3324"/>
          </w:tcPr>
          <w:p>
            <w:pPr>
              <w:spacing w:after="0"/>
            </w:pPr>
            <w:r>
              <w:rPr>
                <w:rFonts w:ascii="Calibri" w:hAnsi="Calibri" w:eastAsia="Calibri"/>
                <w:b w:val="0"/>
                <w:i w:val="0"/>
                <w:color w:val="1A1D21"/>
                <w:sz w:val="19"/>
                <w:u w:val="none"/>
              </w:rPr>
              <w:t>02/09 08:01</w:t>
            </w:r>
          </w:p>
        </w:tc>
        <w:tc>
          <w:tcPr>
            <w:tcW w:type="dxa" w:w="3324"/>
          </w:tcPr>
          <w:p>
            <w:pPr>
              <w:spacing w:after="0"/>
            </w:pPr>
            <w:r>
              <w:rPr>
                <w:rFonts w:ascii="Consolas" w:hAnsi="Consolas" w:eastAsia="Consolas"/>
                <w:b w:val="0"/>
                <w:i w:val="0"/>
                <w:color w:val="1A1D21"/>
                <w:sz w:val="18"/>
                <w:u w:val="none"/>
              </w:rPr>
              <w:t>a3af393</w:t>
            </w:r>
          </w:p>
        </w:tc>
        <w:tc>
          <w:tcPr>
            <w:tcW w:type="dxa" w:w="3324"/>
          </w:tcPr>
          <w:p>
            <w:pPr>
              <w:spacing w:after="0"/>
            </w:pPr>
            <w:r>
              <w:rPr>
                <w:rFonts w:ascii="Calibri" w:hAnsi="Calibri" w:eastAsia="Calibri"/>
                <w:b w:val="0"/>
                <w:i w:val="0"/>
                <w:color w:val="1A1D21"/>
                <w:sz w:val="19"/>
                <w:u w:val="none"/>
              </w:rPr>
              <w:t>Xuất bản trang giải đáp bốc thăm cho giám khảo đọc</w:t>
            </w:r>
          </w:p>
        </w:tc>
      </w:tr>
      <w:tr>
        <w:tc>
          <w:tcPr>
            <w:tcW w:type="dxa" w:w="3324"/>
          </w:tcPr>
          <w:p>
            <w:pPr>
              <w:spacing w:after="0"/>
            </w:pPr>
            <w:r>
              <w:rPr>
                <w:rFonts w:ascii="Calibri" w:hAnsi="Calibri" w:eastAsia="Calibri"/>
                <w:b w:val="0"/>
                <w:i w:val="0"/>
                <w:color w:val="1A1D21"/>
                <w:sz w:val="19"/>
                <w:u w:val="none"/>
              </w:rPr>
              <w:t>02/09 08:36</w:t>
            </w:r>
          </w:p>
        </w:tc>
        <w:tc>
          <w:tcPr>
            <w:tcW w:type="dxa" w:w="3324"/>
          </w:tcPr>
          <w:p>
            <w:pPr>
              <w:spacing w:after="0"/>
            </w:pPr>
            <w:r>
              <w:rPr>
                <w:rFonts w:ascii="Consolas" w:hAnsi="Consolas" w:eastAsia="Consolas"/>
                <w:b w:val="0"/>
                <w:i w:val="0"/>
                <w:color w:val="1A1D21"/>
                <w:sz w:val="18"/>
                <w:u w:val="none"/>
              </w:rPr>
              <w:t>8423308</w:t>
            </w:r>
          </w:p>
        </w:tc>
        <w:tc>
          <w:tcPr>
            <w:tcW w:type="dxa" w:w="3324"/>
          </w:tcPr>
          <w:p>
            <w:pPr>
              <w:spacing w:after="0"/>
            </w:pPr>
            <w:r>
              <w:rPr>
                <w:rFonts w:ascii="Calibri" w:hAnsi="Calibri" w:eastAsia="Calibri"/>
                <w:b w:val="0"/>
                <w:i w:val="0"/>
                <w:color w:val="1A1D21"/>
                <w:sz w:val="19"/>
                <w:u w:val="none"/>
              </w:rPr>
              <w:t>Viết lại trang giải đáp cho người không lập trình</w:t>
            </w:r>
          </w:p>
        </w:tc>
      </w:tr>
      <w:tr>
        <w:tc>
          <w:tcPr>
            <w:tcW w:type="dxa" w:w="3324"/>
          </w:tcPr>
          <w:p>
            <w:pPr>
              <w:spacing w:after="0"/>
            </w:pPr>
            <w:r>
              <w:rPr>
                <w:rFonts w:ascii="Calibri" w:hAnsi="Calibri" w:eastAsia="Calibri"/>
                <w:b w:val="0"/>
                <w:i w:val="0"/>
                <w:color w:val="1A1D21"/>
                <w:sz w:val="19"/>
                <w:u w:val="none"/>
              </w:rPr>
              <w:t>02/09 09:29</w:t>
            </w:r>
          </w:p>
        </w:tc>
        <w:tc>
          <w:tcPr>
            <w:tcW w:type="dxa" w:w="3324"/>
          </w:tcPr>
          <w:p>
            <w:pPr>
              <w:spacing w:after="0"/>
            </w:pPr>
            <w:r>
              <w:rPr>
                <w:rFonts w:ascii="Consolas" w:hAnsi="Consolas" w:eastAsia="Consolas"/>
                <w:b w:val="0"/>
                <w:i w:val="0"/>
                <w:color w:val="1A1D21"/>
                <w:sz w:val="18"/>
                <w:u w:val="none"/>
              </w:rPr>
              <w:t>81ae7fd</w:t>
            </w:r>
          </w:p>
        </w:tc>
        <w:tc>
          <w:tcPr>
            <w:tcW w:type="dxa" w:w="3324"/>
          </w:tcPr>
          <w:p>
            <w:pPr>
              <w:spacing w:after="0"/>
            </w:pPr>
            <w:r>
              <w:rPr>
                <w:rFonts w:ascii="Calibri" w:hAnsi="Calibri" w:eastAsia="Calibri"/>
                <w:b/>
                <w:i w:val="0"/>
                <w:color w:val="1A1D21"/>
                <w:sz w:val="19"/>
                <w:u w:val="none"/>
              </w:rPr>
              <w:t>Bản nháp câu hỏi khảo sát, và chặn phản hồi khỏi git trước</w:t>
            </w:r>
          </w:p>
        </w:tc>
      </w:tr>
      <w:tr>
        <w:tc>
          <w:tcPr>
            <w:tcW w:type="dxa" w:w="3324"/>
          </w:tcPr>
          <w:p>
            <w:pPr>
              <w:spacing w:after="0"/>
            </w:pPr>
            <w:r>
              <w:rPr>
                <w:rFonts w:ascii="Calibri" w:hAnsi="Calibri" w:eastAsia="Calibri"/>
                <w:b w:val="0"/>
                <w:i w:val="0"/>
                <w:color w:val="1A1D21"/>
                <w:sz w:val="19"/>
                <w:u w:val="none"/>
              </w:rPr>
              <w:t>02/09 10:40</w:t>
            </w:r>
          </w:p>
        </w:tc>
        <w:tc>
          <w:tcPr>
            <w:tcW w:type="dxa" w:w="3324"/>
          </w:tcPr>
          <w:p>
            <w:pPr>
              <w:spacing w:after="0"/>
            </w:pPr>
            <w:r>
              <w:rPr>
                <w:rFonts w:ascii="Consolas" w:hAnsi="Consolas" w:eastAsia="Consolas"/>
                <w:b w:val="0"/>
                <w:i w:val="0"/>
                <w:color w:val="1A1D21"/>
                <w:sz w:val="18"/>
                <w:u w:val="none"/>
              </w:rPr>
              <w:t>c49c411</w:t>
            </w:r>
          </w:p>
        </w:tc>
        <w:tc>
          <w:tcPr>
            <w:tcW w:type="dxa" w:w="3324"/>
          </w:tcPr>
          <w:p>
            <w:pPr>
              <w:spacing w:after="0"/>
            </w:pPr>
            <w:r>
              <w:rPr>
                <w:rFonts w:ascii="Calibri" w:hAnsi="Calibri" w:eastAsia="Calibri"/>
                <w:b/>
                <w:i w:val="0"/>
                <w:color w:val="1A1D21"/>
                <w:sz w:val="19"/>
                <w:u w:val="none"/>
              </w:rPr>
              <w:t>Ghi nhận app chạy được, và mở rộng khảo sát đúng theo điều báo cáo khẳng định</w:t>
            </w:r>
          </w:p>
        </w:tc>
      </w:tr>
      <w:tr>
        <w:tc>
          <w:tcPr>
            <w:tcW w:type="dxa" w:w="3324"/>
          </w:tcPr>
          <w:p>
            <w:pPr>
              <w:spacing w:after="0"/>
            </w:pPr>
            <w:r>
              <w:rPr>
                <w:rFonts w:ascii="Calibri" w:hAnsi="Calibri" w:eastAsia="Calibri"/>
                <w:b w:val="0"/>
                <w:i w:val="0"/>
                <w:color w:val="1A1D21"/>
                <w:sz w:val="19"/>
                <w:u w:val="none"/>
              </w:rPr>
              <w:t>02/09 14:20</w:t>
            </w:r>
          </w:p>
        </w:tc>
        <w:tc>
          <w:tcPr>
            <w:tcW w:type="dxa" w:w="3324"/>
          </w:tcPr>
          <w:p>
            <w:pPr>
              <w:spacing w:after="0"/>
            </w:pPr>
            <w:r>
              <w:rPr>
                <w:rFonts w:ascii="Consolas" w:hAnsi="Consolas" w:eastAsia="Consolas"/>
                <w:b w:val="0"/>
                <w:i w:val="0"/>
                <w:color w:val="1A1D21"/>
                <w:sz w:val="18"/>
                <w:u w:val="none"/>
              </w:rPr>
              <w:t>d96e1bd</w:t>
            </w:r>
          </w:p>
        </w:tc>
        <w:tc>
          <w:tcPr>
            <w:tcW w:type="dxa" w:w="3324"/>
          </w:tcPr>
          <w:p>
            <w:pPr>
              <w:spacing w:after="0"/>
            </w:pPr>
            <w:r>
              <w:rPr>
                <w:rFonts w:ascii="Calibri" w:hAnsi="Calibri" w:eastAsia="Calibri"/>
                <w:b/>
                <w:i w:val="0"/>
                <w:color w:val="1A1D21"/>
                <w:sz w:val="19"/>
                <w:u w:val="none"/>
              </w:rPr>
              <w:t>Chuyển khảo sát sang Microsoft Forms, và vá một đường rò dữ liệu trước đã</w:t>
            </w:r>
          </w:p>
        </w:tc>
      </w:tr>
      <w:tr>
        <w:tc>
          <w:tcPr>
            <w:tcW w:type="dxa" w:w="9972"/>
            <w:gridSpan w:val="3"/>
            <w:shd w:val="clear" w:color="auto" w:fill="F2F0EA"/>
          </w:tcPr>
          <w:p>
            <w:pPr>
              <w:spacing w:after="0"/>
            </w:pPr>
            <w:r>
              <w:rPr>
                <w:rFonts w:ascii="Calibri" w:hAnsi="Calibri" w:eastAsia="Calibri"/>
                <w:b w:val="0"/>
                <w:i w:val="0"/>
                <w:color w:val="1A1D21"/>
                <w:sz w:val="19"/>
                <w:u w:val="none"/>
              </w:rPr>
              <w:t>Từ đây commit nằm trong kho rbda-kiosk — xem khối cảnh báo ở đầu Mục 6</w:t>
            </w:r>
          </w:p>
        </w:tc>
      </w:tr>
      <w:tr>
        <w:tc>
          <w:tcPr>
            <w:tcW w:type="dxa" w:w="3324"/>
          </w:tcPr>
          <w:p>
            <w:pPr>
              <w:spacing w:after="0"/>
            </w:pPr>
            <w:r>
              <w:rPr>
                <w:rFonts w:ascii="Calibri" w:hAnsi="Calibri" w:eastAsia="Calibri"/>
                <w:b w:val="0"/>
                <w:i w:val="0"/>
                <w:color w:val="1A1D21"/>
                <w:sz w:val="19"/>
                <w:u w:val="none"/>
              </w:rPr>
              <w:t>06/09 03:45</w:t>
            </w:r>
          </w:p>
        </w:tc>
        <w:tc>
          <w:tcPr>
            <w:tcW w:type="dxa" w:w="3324"/>
          </w:tcPr>
          <w:p>
            <w:pPr>
              <w:spacing w:after="0"/>
            </w:pPr>
            <w:r>
              <w:rPr>
                <w:rFonts w:ascii="Consolas" w:hAnsi="Consolas" w:eastAsia="Consolas"/>
                <w:b w:val="0"/>
                <w:i w:val="0"/>
                <w:color w:val="1A1D21"/>
                <w:sz w:val="18"/>
                <w:u w:val="none"/>
              </w:rPr>
              <w:t>504bd15</w:t>
            </w:r>
          </w:p>
        </w:tc>
        <w:tc>
          <w:tcPr>
            <w:tcW w:type="dxa" w:w="3324"/>
          </w:tcPr>
          <w:p>
            <w:pPr>
              <w:spacing w:after="0"/>
            </w:pPr>
            <w:r>
              <w:rPr>
                <w:rFonts w:ascii="Calibri" w:hAnsi="Calibri" w:eastAsia="Calibri"/>
                <w:b w:val="0"/>
                <w:i w:val="0"/>
                <w:color w:val="1A1D21"/>
                <w:sz w:val="19"/>
                <w:u w:val="none"/>
              </w:rPr>
              <w:t>Gom một khuôn mở kết nối lặp 33 lần về một chỗ</w:t>
            </w:r>
          </w:p>
        </w:tc>
      </w:tr>
      <w:tr>
        <w:tc>
          <w:tcPr>
            <w:tcW w:type="dxa" w:w="3324"/>
          </w:tcPr>
          <w:p>
            <w:pPr>
              <w:spacing w:after="0"/>
            </w:pPr>
            <w:r>
              <w:rPr>
                <w:rFonts w:ascii="Calibri" w:hAnsi="Calibri" w:eastAsia="Calibri"/>
                <w:b w:val="0"/>
                <w:i w:val="0"/>
                <w:color w:val="1A1D21"/>
                <w:sz w:val="19"/>
                <w:u w:val="none"/>
              </w:rPr>
              <w:t>06/09 08:55</w:t>
            </w:r>
          </w:p>
        </w:tc>
        <w:tc>
          <w:tcPr>
            <w:tcW w:type="dxa" w:w="3324"/>
          </w:tcPr>
          <w:p>
            <w:pPr>
              <w:spacing w:after="0"/>
            </w:pPr>
            <w:r>
              <w:rPr>
                <w:rFonts w:ascii="Consolas" w:hAnsi="Consolas" w:eastAsia="Consolas"/>
                <w:b w:val="0"/>
                <w:i w:val="0"/>
                <w:color w:val="1A1D21"/>
                <w:sz w:val="18"/>
                <w:u w:val="none"/>
              </w:rPr>
              <w:t>ac32b92</w:t>
            </w:r>
          </w:p>
        </w:tc>
        <w:tc>
          <w:tcPr>
            <w:tcW w:type="dxa" w:w="3324"/>
          </w:tcPr>
          <w:p>
            <w:pPr>
              <w:spacing w:after="0"/>
            </w:pPr>
            <w:r>
              <w:rPr>
                <w:rFonts w:ascii="Calibri" w:hAnsi="Calibri" w:eastAsia="Calibri"/>
                <w:b w:val="0"/>
                <w:i w:val="0"/>
                <w:color w:val="1A1D21"/>
                <w:sz w:val="19"/>
                <w:u w:val="none"/>
              </w:rPr>
              <w:t>Thêm quy trình tự động dựng tệp cài đặt</w:t>
            </w:r>
          </w:p>
        </w:tc>
      </w:tr>
      <w:tr>
        <w:tc>
          <w:tcPr>
            <w:tcW w:type="dxa" w:w="3324"/>
          </w:tcPr>
          <w:p>
            <w:pPr>
              <w:spacing w:after="0"/>
            </w:pPr>
            <w:r>
              <w:rPr>
                <w:rFonts w:ascii="Calibri" w:hAnsi="Calibri" w:eastAsia="Calibri"/>
                <w:b w:val="0"/>
                <w:i w:val="0"/>
                <w:color w:val="1A1D21"/>
                <w:sz w:val="19"/>
                <w:u w:val="none"/>
              </w:rPr>
              <w:t>06/09 09:02</w:t>
            </w:r>
          </w:p>
        </w:tc>
        <w:tc>
          <w:tcPr>
            <w:tcW w:type="dxa" w:w="3324"/>
          </w:tcPr>
          <w:p>
            <w:pPr>
              <w:spacing w:after="0"/>
            </w:pPr>
            <w:r>
              <w:rPr>
                <w:rFonts w:ascii="Consolas" w:hAnsi="Consolas" w:eastAsia="Consolas"/>
                <w:b w:val="0"/>
                <w:i w:val="0"/>
                <w:color w:val="1A1D21"/>
                <w:sz w:val="18"/>
                <w:u w:val="none"/>
              </w:rPr>
              <w:t>143bd7c</w:t>
            </w:r>
          </w:p>
        </w:tc>
        <w:tc>
          <w:tcPr>
            <w:tcW w:type="dxa" w:w="3324"/>
          </w:tcPr>
          <w:p>
            <w:pPr>
              <w:spacing w:after="0"/>
            </w:pPr>
            <w:r>
              <w:rPr>
                <w:rFonts w:ascii="Calibri" w:hAnsi="Calibri" w:eastAsia="Calibri"/>
                <w:b w:val="0"/>
                <w:i w:val="0"/>
                <w:color w:val="1A1D21"/>
                <w:sz w:val="19"/>
                <w:u w:val="none"/>
              </w:rPr>
              <w:t>Bỏ các mục Đã test / CHƯA test được / TODO khỏi README</w:t>
            </w:r>
          </w:p>
        </w:tc>
      </w:tr>
      <w:tr>
        <w:tc>
          <w:tcPr>
            <w:tcW w:type="dxa" w:w="3324"/>
          </w:tcPr>
          <w:p>
            <w:pPr>
              <w:spacing w:after="0"/>
            </w:pPr>
            <w:r>
              <w:rPr>
                <w:rFonts w:ascii="Calibri" w:hAnsi="Calibri" w:eastAsia="Calibri"/>
                <w:b w:val="0"/>
                <w:i w:val="0"/>
                <w:color w:val="1A1D21"/>
                <w:sz w:val="19"/>
                <w:u w:val="none"/>
              </w:rPr>
              <w:t>08/09 13:56</w:t>
            </w:r>
          </w:p>
        </w:tc>
        <w:tc>
          <w:tcPr>
            <w:tcW w:type="dxa" w:w="3324"/>
          </w:tcPr>
          <w:p>
            <w:pPr>
              <w:spacing w:after="0"/>
            </w:pPr>
            <w:r>
              <w:rPr>
                <w:rFonts w:ascii="Consolas" w:hAnsi="Consolas" w:eastAsia="Consolas"/>
                <w:b w:val="0"/>
                <w:i w:val="0"/>
                <w:color w:val="1A1D21"/>
                <w:sz w:val="18"/>
                <w:u w:val="none"/>
              </w:rPr>
              <w:t>20a96b1</w:t>
            </w:r>
          </w:p>
        </w:tc>
        <w:tc>
          <w:tcPr>
            <w:tcW w:type="dxa" w:w="3324"/>
          </w:tcPr>
          <w:p>
            <w:pPr>
              <w:spacing w:after="0"/>
            </w:pPr>
            <w:r>
              <w:rPr>
                <w:rFonts w:ascii="Calibri" w:hAnsi="Calibri" w:eastAsia="Calibri"/>
                <w:b w:val="0"/>
                <w:i w:val="0"/>
                <w:color w:val="1A1D21"/>
                <w:sz w:val="19"/>
                <w:u w:val="none"/>
              </w:rPr>
              <w:t>Đổi nhãn thẻ 05 sang “Nhập điểm”</w:t>
            </w:r>
          </w:p>
        </w:tc>
      </w:tr>
      <w:tr>
        <w:tc>
          <w:tcPr>
            <w:tcW w:type="dxa" w:w="3324"/>
          </w:tcPr>
          <w:p>
            <w:pPr>
              <w:spacing w:after="0"/>
            </w:pPr>
            <w:r>
              <w:rPr>
                <w:rFonts w:ascii="Calibri" w:hAnsi="Calibri" w:eastAsia="Calibri"/>
                <w:b w:val="0"/>
                <w:i w:val="0"/>
                <w:color w:val="1A1D21"/>
                <w:sz w:val="19"/>
                <w:u w:val="none"/>
              </w:rPr>
              <w:t>08/09 14:02</w:t>
            </w:r>
          </w:p>
        </w:tc>
        <w:tc>
          <w:tcPr>
            <w:tcW w:type="dxa" w:w="3324"/>
          </w:tcPr>
          <w:p>
            <w:pPr>
              <w:spacing w:after="0"/>
            </w:pPr>
            <w:r>
              <w:rPr>
                <w:rFonts w:ascii="Consolas" w:hAnsi="Consolas" w:eastAsia="Consolas"/>
                <w:b w:val="0"/>
                <w:i w:val="0"/>
                <w:color w:val="1A1D21"/>
                <w:sz w:val="18"/>
                <w:u w:val="none"/>
              </w:rPr>
              <w:t>7651a00</w:t>
            </w:r>
          </w:p>
        </w:tc>
        <w:tc>
          <w:tcPr>
            <w:tcW w:type="dxa" w:w="3324"/>
          </w:tcPr>
          <w:p>
            <w:pPr>
              <w:spacing w:after="0"/>
            </w:pPr>
            <w:r>
              <w:rPr>
                <w:rFonts w:ascii="Calibri" w:hAnsi="Calibri" w:eastAsia="Calibri"/>
                <w:b w:val="0"/>
                <w:i w:val="0"/>
                <w:color w:val="1A1D21"/>
                <w:sz w:val="19"/>
                <w:u w:val="none"/>
              </w:rPr>
              <w:t>Màn hình Nhập tại chỗ có danh sách đầy đủ, phân trang</w:t>
            </w:r>
          </w:p>
        </w:tc>
      </w:tr>
      <w:tr>
        <w:tc>
          <w:tcPr>
            <w:tcW w:type="dxa" w:w="3324"/>
          </w:tcPr>
          <w:p>
            <w:pPr>
              <w:spacing w:after="0"/>
            </w:pPr>
            <w:r>
              <w:rPr>
                <w:rFonts w:ascii="Calibri" w:hAnsi="Calibri" w:eastAsia="Calibri"/>
                <w:b w:val="0"/>
                <w:i w:val="0"/>
                <w:color w:val="1A1D21"/>
                <w:sz w:val="19"/>
                <w:u w:val="none"/>
              </w:rPr>
              <w:t>08/09 14:14</w:t>
            </w:r>
          </w:p>
        </w:tc>
        <w:tc>
          <w:tcPr>
            <w:tcW w:type="dxa" w:w="3324"/>
          </w:tcPr>
          <w:p>
            <w:pPr>
              <w:spacing w:after="0"/>
            </w:pPr>
            <w:r>
              <w:rPr>
                <w:rFonts w:ascii="Consolas" w:hAnsi="Consolas" w:eastAsia="Consolas"/>
                <w:b w:val="0"/>
                <w:i w:val="0"/>
                <w:color w:val="1A1D21"/>
                <w:sz w:val="18"/>
                <w:u w:val="none"/>
              </w:rPr>
              <w:t>3187497</w:t>
            </w:r>
          </w:p>
        </w:tc>
        <w:tc>
          <w:tcPr>
            <w:tcW w:type="dxa" w:w="3324"/>
          </w:tcPr>
          <w:p>
            <w:pPr>
              <w:spacing w:after="0"/>
            </w:pPr>
            <w:r>
              <w:rPr>
                <w:rFonts w:ascii="Calibri" w:hAnsi="Calibri" w:eastAsia="Calibri"/>
                <w:b w:val="0"/>
                <w:i w:val="0"/>
                <w:color w:val="1A1D21"/>
                <w:sz w:val="19"/>
                <w:u w:val="none"/>
              </w:rPr>
              <w:t>Mỗi dòng học sinh kèm nhãn trạng thái dự thi / xếp hạng</w:t>
            </w:r>
          </w:p>
        </w:tc>
      </w:tr>
      <w:tr>
        <w:tc>
          <w:tcPr>
            <w:tcW w:type="dxa" w:w="3324"/>
          </w:tcPr>
          <w:p>
            <w:pPr>
              <w:spacing w:after="0"/>
            </w:pPr>
            <w:r>
              <w:rPr>
                <w:rFonts w:ascii="Calibri" w:hAnsi="Calibri" w:eastAsia="Calibri"/>
                <w:b w:val="0"/>
                <w:i w:val="0"/>
                <w:color w:val="1A1D21"/>
                <w:sz w:val="19"/>
                <w:u w:val="none"/>
              </w:rPr>
              <w:t>08/09 15:31</w:t>
            </w:r>
          </w:p>
        </w:tc>
        <w:tc>
          <w:tcPr>
            <w:tcW w:type="dxa" w:w="3324"/>
          </w:tcPr>
          <w:p>
            <w:pPr>
              <w:spacing w:after="0"/>
            </w:pPr>
            <w:r>
              <w:rPr>
                <w:rFonts w:ascii="Consolas" w:hAnsi="Consolas" w:eastAsia="Consolas"/>
                <w:b w:val="0"/>
                <w:i w:val="0"/>
                <w:color w:val="1A1D21"/>
                <w:sz w:val="18"/>
                <w:u w:val="none"/>
              </w:rPr>
              <w:t>499da85</w:t>
            </w:r>
          </w:p>
        </w:tc>
        <w:tc>
          <w:tcPr>
            <w:tcW w:type="dxa" w:w="3324"/>
          </w:tcPr>
          <w:p>
            <w:pPr>
              <w:spacing w:after="0"/>
            </w:pPr>
            <w:r>
              <w:rPr>
                <w:rFonts w:ascii="Calibri" w:hAnsi="Calibri" w:eastAsia="Calibri"/>
                <w:b w:val="0"/>
                <w:i w:val="0"/>
                <w:color w:val="1A1D21"/>
                <w:sz w:val="19"/>
                <w:u w:val="none"/>
              </w:rPr>
              <w:t>Đổi tên năm thẻ và viết lại catalog lỗi sang lối nói thường</w:t>
            </w:r>
          </w:p>
        </w:tc>
      </w:tr>
      <w:tr>
        <w:tc>
          <w:tcPr>
            <w:tcW w:type="dxa" w:w="3324"/>
          </w:tcPr>
          <w:p>
            <w:pPr>
              <w:spacing w:after="0"/>
            </w:pPr>
            <w:r>
              <w:rPr>
                <w:rFonts w:ascii="Calibri" w:hAnsi="Calibri" w:eastAsia="Calibri"/>
                <w:b w:val="0"/>
                <w:i w:val="0"/>
                <w:color w:val="1A1D21"/>
                <w:sz w:val="19"/>
                <w:u w:val="none"/>
              </w:rPr>
              <w:t>09/09 15:32</w:t>
            </w:r>
          </w:p>
        </w:tc>
        <w:tc>
          <w:tcPr>
            <w:tcW w:type="dxa" w:w="3324"/>
          </w:tcPr>
          <w:p>
            <w:pPr>
              <w:spacing w:after="0"/>
            </w:pPr>
            <w:r>
              <w:rPr>
                <w:rFonts w:ascii="Consolas" w:hAnsi="Consolas" w:eastAsia="Consolas"/>
                <w:b w:val="0"/>
                <w:i w:val="0"/>
                <w:color w:val="1A1D21"/>
                <w:sz w:val="18"/>
                <w:u w:val="none"/>
              </w:rPr>
              <w:t>db6f7b0</w:t>
            </w:r>
          </w:p>
        </w:tc>
        <w:tc>
          <w:tcPr>
            <w:tcW w:type="dxa" w:w="3324"/>
          </w:tcPr>
          <w:p>
            <w:pPr>
              <w:spacing w:after="0"/>
            </w:pPr>
            <w:r>
              <w:rPr>
                <w:rFonts w:ascii="Calibri" w:hAnsi="Calibri" w:eastAsia="Calibri"/>
                <w:b w:val="0"/>
                <w:i w:val="0"/>
                <w:color w:val="1A1D21"/>
                <w:sz w:val="19"/>
                <w:u w:val="none"/>
              </w:rPr>
              <w:t>Sáu thí nghiệm về tối ưu và ổn định (TN1–TN6)</w:t>
            </w:r>
          </w:p>
        </w:tc>
      </w:tr>
      <w:tr>
        <w:tc>
          <w:tcPr>
            <w:tcW w:type="dxa" w:w="3324"/>
          </w:tcPr>
          <w:p>
            <w:pPr>
              <w:spacing w:after="0"/>
            </w:pPr>
            <w:r>
              <w:rPr>
                <w:rFonts w:ascii="Calibri" w:hAnsi="Calibri" w:eastAsia="Calibri"/>
                <w:b w:val="0"/>
                <w:i w:val="0"/>
                <w:color w:val="1A1D21"/>
                <w:sz w:val="19"/>
                <w:u w:val="none"/>
              </w:rPr>
              <w:t>11/09 08:18</w:t>
            </w:r>
          </w:p>
        </w:tc>
        <w:tc>
          <w:tcPr>
            <w:tcW w:type="dxa" w:w="3324"/>
          </w:tcPr>
          <w:p>
            <w:pPr>
              <w:spacing w:after="0"/>
            </w:pPr>
            <w:r>
              <w:rPr>
                <w:rFonts w:ascii="Consolas" w:hAnsi="Consolas" w:eastAsia="Consolas"/>
                <w:b w:val="0"/>
                <w:i w:val="0"/>
                <w:color w:val="1A1D21"/>
                <w:sz w:val="18"/>
                <w:u w:val="none"/>
              </w:rPr>
              <w:t>2a4f6e5</w:t>
            </w:r>
          </w:p>
        </w:tc>
        <w:tc>
          <w:tcPr>
            <w:tcW w:type="dxa" w:w="3324"/>
          </w:tcPr>
          <w:p>
            <w:pPr>
              <w:spacing w:after="0"/>
            </w:pPr>
            <w:r>
              <w:rPr>
                <w:rFonts w:ascii="Calibri" w:hAnsi="Calibri" w:eastAsia="Calibri"/>
                <w:b w:val="0"/>
                <w:i w:val="0"/>
                <w:color w:val="1A1D21"/>
                <w:sz w:val="19"/>
                <w:u w:val="none"/>
              </w:rPr>
              <w:t>Thiết kế phần nhiều buổi trước khi viết một dòng nào</w:t>
            </w:r>
          </w:p>
        </w:tc>
      </w:tr>
      <w:tr>
        <w:tc>
          <w:tcPr>
            <w:tcW w:type="dxa" w:w="3324"/>
          </w:tcPr>
          <w:p>
            <w:pPr>
              <w:spacing w:after="0"/>
            </w:pPr>
            <w:r>
              <w:rPr>
                <w:rFonts w:ascii="Calibri" w:hAnsi="Calibri" w:eastAsia="Calibri"/>
                <w:b w:val="0"/>
                <w:i w:val="0"/>
                <w:color w:val="1A1D21"/>
                <w:sz w:val="19"/>
                <w:u w:val="none"/>
              </w:rPr>
              <w:t>11/09 09:06</w:t>
            </w:r>
          </w:p>
        </w:tc>
        <w:tc>
          <w:tcPr>
            <w:tcW w:type="dxa" w:w="3324"/>
          </w:tcPr>
          <w:p>
            <w:pPr>
              <w:spacing w:after="0"/>
            </w:pPr>
            <w:r>
              <w:rPr>
                <w:rFonts w:ascii="Consolas" w:hAnsi="Consolas" w:eastAsia="Consolas"/>
                <w:b w:val="0"/>
                <w:i w:val="0"/>
                <w:color w:val="1A1D21"/>
                <w:sz w:val="18"/>
                <w:u w:val="none"/>
              </w:rPr>
              <w:t>ecb7128</w:t>
            </w:r>
          </w:p>
        </w:tc>
        <w:tc>
          <w:tcPr>
            <w:tcW w:type="dxa" w:w="3324"/>
          </w:tcPr>
          <w:p>
            <w:pPr>
              <w:spacing w:after="0"/>
            </w:pPr>
            <w:r>
              <w:rPr>
                <w:rFonts w:ascii="Calibri" w:hAnsi="Calibri" w:eastAsia="Calibri"/>
                <w:b/>
                <w:i w:val="0"/>
                <w:color w:val="1A1D21"/>
                <w:sz w:val="19"/>
                <w:u w:val="none"/>
              </w:rPr>
              <w:t>Mỗi em một tuần, không phải một câu lạc bộ</w:t>
            </w:r>
          </w:p>
        </w:tc>
      </w:tr>
      <w:tr>
        <w:tc>
          <w:tcPr>
            <w:tcW w:type="dxa" w:w="3324"/>
          </w:tcPr>
          <w:p>
            <w:pPr>
              <w:spacing w:after="0"/>
            </w:pPr>
            <w:r>
              <w:rPr>
                <w:rFonts w:ascii="Calibri" w:hAnsi="Calibri" w:eastAsia="Calibri"/>
                <w:b w:val="0"/>
                <w:i w:val="0"/>
                <w:color w:val="1A1D21"/>
                <w:sz w:val="19"/>
                <w:u w:val="none"/>
              </w:rPr>
              <w:t>11/09 14:30</w:t>
            </w:r>
          </w:p>
        </w:tc>
        <w:tc>
          <w:tcPr>
            <w:tcW w:type="dxa" w:w="3324"/>
          </w:tcPr>
          <w:p>
            <w:pPr>
              <w:spacing w:after="0"/>
            </w:pPr>
            <w:r>
              <w:rPr>
                <w:rFonts w:ascii="Consolas" w:hAnsi="Consolas" w:eastAsia="Consolas"/>
                <w:b w:val="0"/>
                <w:i w:val="0"/>
                <w:color w:val="1A1D21"/>
                <w:sz w:val="18"/>
                <w:u w:val="none"/>
              </w:rPr>
              <w:t>4e44e1d</w:t>
            </w:r>
          </w:p>
        </w:tc>
        <w:tc>
          <w:tcPr>
            <w:tcW w:type="dxa" w:w="3324"/>
          </w:tcPr>
          <w:p>
            <w:pPr>
              <w:spacing w:after="0"/>
            </w:pPr>
            <w:r>
              <w:rPr>
                <w:rFonts w:ascii="Calibri" w:hAnsi="Calibri" w:eastAsia="Calibri"/>
                <w:b w:val="0"/>
                <w:i w:val="0"/>
                <w:color w:val="1A1D21"/>
                <w:sz w:val="19"/>
                <w:u w:val="none"/>
              </w:rPr>
              <w:t>Đo ba thiết kế bốc thăm thay vì tranh luận (TN7)</w:t>
            </w:r>
          </w:p>
        </w:tc>
      </w:tr>
      <w:tr>
        <w:tc>
          <w:tcPr>
            <w:tcW w:type="dxa" w:w="3324"/>
          </w:tcPr>
          <w:p>
            <w:pPr>
              <w:spacing w:after="0"/>
            </w:pPr>
            <w:r>
              <w:rPr>
                <w:rFonts w:ascii="Calibri" w:hAnsi="Calibri" w:eastAsia="Calibri"/>
                <w:b w:val="0"/>
                <w:i w:val="0"/>
                <w:color w:val="1A1D21"/>
                <w:sz w:val="19"/>
                <w:u w:val="none"/>
              </w:rPr>
              <w:t>11/09 14:32</w:t>
            </w:r>
          </w:p>
        </w:tc>
        <w:tc>
          <w:tcPr>
            <w:tcW w:type="dxa" w:w="3324"/>
          </w:tcPr>
          <w:p>
            <w:pPr>
              <w:spacing w:after="0"/>
            </w:pPr>
            <w:r>
              <w:rPr>
                <w:rFonts w:ascii="Consolas" w:hAnsi="Consolas" w:eastAsia="Consolas"/>
                <w:b w:val="0"/>
                <w:i w:val="0"/>
                <w:color w:val="1A1D21"/>
                <w:sz w:val="18"/>
                <w:u w:val="none"/>
              </w:rPr>
              <w:t>c7dcdf5</w:t>
            </w:r>
          </w:p>
        </w:tc>
        <w:tc>
          <w:tcPr>
            <w:tcW w:type="dxa" w:w="3324"/>
          </w:tcPr>
          <w:p>
            <w:pPr>
              <w:spacing w:after="0"/>
            </w:pPr>
            <w:r>
              <w:rPr>
                <w:rFonts w:ascii="Calibri" w:hAnsi="Calibri" w:eastAsia="Calibri"/>
                <w:b w:val="0"/>
                <w:i w:val="0"/>
                <w:color w:val="1A1D21"/>
                <w:sz w:val="19"/>
                <w:u w:val="none"/>
              </w:rPr>
              <w:t>Sửa đầu trang nghiên cứu: bảy thí nghiệm, không phải sáu</w:t>
            </w:r>
          </w:p>
        </w:tc>
      </w:tr>
      <w:tr>
        <w:tc>
          <w:tcPr>
            <w:tcW w:type="dxa" w:w="3324"/>
          </w:tcPr>
          <w:p>
            <w:pPr>
              <w:spacing w:after="0"/>
            </w:pPr>
            <w:r>
              <w:rPr>
                <w:rFonts w:ascii="Calibri" w:hAnsi="Calibri" w:eastAsia="Calibri"/>
                <w:b w:val="0"/>
                <w:i w:val="0"/>
                <w:color w:val="1A1D21"/>
                <w:sz w:val="19"/>
                <w:u w:val="none"/>
              </w:rPr>
              <w:t>11/09 15:33</w:t>
            </w:r>
          </w:p>
        </w:tc>
        <w:tc>
          <w:tcPr>
            <w:tcW w:type="dxa" w:w="3324"/>
          </w:tcPr>
          <w:p>
            <w:pPr>
              <w:spacing w:after="0"/>
            </w:pPr>
            <w:r>
              <w:rPr>
                <w:rFonts w:ascii="Consolas" w:hAnsi="Consolas" w:eastAsia="Consolas"/>
                <w:b w:val="0"/>
                <w:i w:val="0"/>
                <w:color w:val="1A1D21"/>
                <w:sz w:val="18"/>
                <w:u w:val="none"/>
              </w:rPr>
              <w:t>7ac73ec</w:t>
            </w:r>
          </w:p>
        </w:tc>
        <w:tc>
          <w:tcPr>
            <w:tcW w:type="dxa" w:w="3324"/>
          </w:tcPr>
          <w:p>
            <w:pPr>
              <w:spacing w:after="0"/>
            </w:pPr>
            <w:r>
              <w:rPr>
                <w:rFonts w:ascii="Calibri" w:hAnsi="Calibri" w:eastAsia="Calibri"/>
                <w:b/>
                <w:i w:val="0"/>
                <w:color w:val="1A1D21"/>
                <w:sz w:val="19"/>
                <w:u w:val="none"/>
              </w:rPr>
              <w:t>Chốt một thiết kế bốc thăm, bỏ các lựa chọn kia</w:t>
            </w:r>
          </w:p>
        </w:tc>
      </w:tr>
      <w:tr>
        <w:tc>
          <w:tcPr>
            <w:tcW w:type="dxa" w:w="3324"/>
          </w:tcPr>
          <w:p>
            <w:pPr>
              <w:spacing w:after="0"/>
            </w:pPr>
            <w:r>
              <w:rPr>
                <w:rFonts w:ascii="Calibri" w:hAnsi="Calibri" w:eastAsia="Calibri"/>
                <w:b w:val="0"/>
                <w:i w:val="0"/>
                <w:color w:val="1A1D21"/>
                <w:sz w:val="19"/>
                <w:u w:val="none"/>
              </w:rPr>
              <w:t>12/09 00:23</w:t>
            </w:r>
          </w:p>
        </w:tc>
        <w:tc>
          <w:tcPr>
            <w:tcW w:type="dxa" w:w="3324"/>
          </w:tcPr>
          <w:p>
            <w:pPr>
              <w:spacing w:after="0"/>
            </w:pPr>
            <w:r>
              <w:rPr>
                <w:rFonts w:ascii="Consolas" w:hAnsi="Consolas" w:eastAsia="Consolas"/>
                <w:b w:val="0"/>
                <w:i w:val="0"/>
                <w:color w:val="1A1D21"/>
                <w:sz w:val="18"/>
                <w:u w:val="none"/>
              </w:rPr>
              <w:t>b004e8c</w:t>
            </w:r>
          </w:p>
        </w:tc>
        <w:tc>
          <w:tcPr>
            <w:tcW w:type="dxa" w:w="3324"/>
          </w:tcPr>
          <w:p>
            <w:pPr>
              <w:spacing w:after="0"/>
            </w:pPr>
            <w:r>
              <w:rPr>
                <w:rFonts w:ascii="Calibri" w:hAnsi="Calibri" w:eastAsia="Calibri"/>
                <w:b w:val="0"/>
                <w:i w:val="0"/>
                <w:color w:val="1A1D21"/>
                <w:sz w:val="19"/>
                <w:u w:val="none"/>
              </w:rPr>
              <w:t>Dựng tệp cài đặt trên máy chạy Windows thật</w:t>
            </w:r>
          </w:p>
        </w:tc>
      </w:tr>
      <w:tr>
        <w:tc>
          <w:tcPr>
            <w:tcW w:type="dxa" w:w="3324"/>
          </w:tcPr>
          <w:p>
            <w:pPr>
              <w:spacing w:after="0"/>
            </w:pPr>
            <w:r>
              <w:rPr>
                <w:rFonts w:ascii="Calibri" w:hAnsi="Calibri" w:eastAsia="Calibri"/>
                <w:b w:val="0"/>
                <w:i w:val="0"/>
                <w:color w:val="1A1D21"/>
                <w:sz w:val="19"/>
                <w:u w:val="none"/>
              </w:rPr>
              <w:t>12/09 00:27</w:t>
            </w:r>
          </w:p>
        </w:tc>
        <w:tc>
          <w:tcPr>
            <w:tcW w:type="dxa" w:w="3324"/>
          </w:tcPr>
          <w:p>
            <w:pPr>
              <w:spacing w:after="0"/>
            </w:pPr>
            <w:r>
              <w:rPr>
                <w:rFonts w:ascii="Consolas" w:hAnsi="Consolas" w:eastAsia="Consolas"/>
                <w:b w:val="0"/>
                <w:i w:val="0"/>
                <w:color w:val="1A1D21"/>
                <w:sz w:val="18"/>
                <w:u w:val="none"/>
              </w:rPr>
              <w:t>f747da9</w:t>
            </w:r>
          </w:p>
        </w:tc>
        <w:tc>
          <w:tcPr>
            <w:tcW w:type="dxa" w:w="3324"/>
          </w:tcPr>
          <w:p>
            <w:pPr>
              <w:spacing w:after="0"/>
            </w:pPr>
            <w:r>
              <w:rPr>
                <w:rFonts w:ascii="Calibri" w:hAnsi="Calibri" w:eastAsia="Calibri"/>
                <w:b/>
                <w:i w:val="0"/>
                <w:color w:val="1A1D21"/>
                <w:sz w:val="19"/>
                <w:u w:val="none"/>
              </w:rPr>
              <w:t>Chặn phát hành sau bộ test và phép soát mã băm gói</w:t>
            </w:r>
          </w:p>
        </w:tc>
      </w:tr>
      <w:tr>
        <w:tc>
          <w:tcPr>
            <w:tcW w:type="dxa" w:w="3324"/>
          </w:tcPr>
          <w:p>
            <w:pPr>
              <w:spacing w:after="0"/>
            </w:pPr>
            <w:r>
              <w:rPr>
                <w:rFonts w:ascii="Calibri" w:hAnsi="Calibri" w:eastAsia="Calibri"/>
                <w:b w:val="0"/>
                <w:i w:val="0"/>
                <w:color w:val="1A1D21"/>
                <w:sz w:val="19"/>
                <w:u w:val="none"/>
              </w:rPr>
              <w:t>12/09 00:36</w:t>
            </w:r>
          </w:p>
        </w:tc>
        <w:tc>
          <w:tcPr>
            <w:tcW w:type="dxa" w:w="3324"/>
          </w:tcPr>
          <w:p>
            <w:pPr>
              <w:spacing w:after="0"/>
            </w:pPr>
            <w:r>
              <w:rPr>
                <w:rFonts w:ascii="Consolas" w:hAnsi="Consolas" w:eastAsia="Consolas"/>
                <w:b w:val="0"/>
                <w:i w:val="0"/>
                <w:color w:val="1A1D21"/>
                <w:sz w:val="18"/>
                <w:u w:val="none"/>
              </w:rPr>
              <w:t>163b1c9</w:t>
            </w:r>
          </w:p>
        </w:tc>
        <w:tc>
          <w:tcPr>
            <w:tcW w:type="dxa" w:w="3324"/>
          </w:tcPr>
          <w:p>
            <w:pPr>
              <w:spacing w:after="0"/>
            </w:pPr>
            <w:r>
              <w:rPr>
                <w:rFonts w:ascii="Calibri" w:hAnsi="Calibri" w:eastAsia="Calibri"/>
                <w:b w:val="0"/>
                <w:i w:val="0"/>
                <w:color w:val="1A1D21"/>
                <w:sz w:val="19"/>
                <w:u w:val="none"/>
              </w:rPr>
              <w:t>Cho bộ test chạy được trên chính hệ điều hành sẽ phát hành</w:t>
            </w:r>
          </w:p>
        </w:tc>
      </w:tr>
      <w:tr>
        <w:tc>
          <w:tcPr>
            <w:tcW w:type="dxa" w:w="3324"/>
          </w:tcPr>
          <w:p>
            <w:pPr>
              <w:spacing w:after="0"/>
            </w:pPr>
            <w:r>
              <w:rPr>
                <w:rFonts w:ascii="Calibri" w:hAnsi="Calibri" w:eastAsia="Calibri"/>
                <w:b w:val="0"/>
                <w:i w:val="0"/>
                <w:color w:val="1A1D21"/>
                <w:sz w:val="19"/>
                <w:u w:val="none"/>
              </w:rPr>
              <w:t>12/09 03:07</w:t>
            </w:r>
          </w:p>
        </w:tc>
        <w:tc>
          <w:tcPr>
            <w:tcW w:type="dxa" w:w="3324"/>
          </w:tcPr>
          <w:p>
            <w:pPr>
              <w:spacing w:after="0"/>
            </w:pPr>
            <w:r>
              <w:rPr>
                <w:rFonts w:ascii="Consolas" w:hAnsi="Consolas" w:eastAsia="Consolas"/>
                <w:b w:val="0"/>
                <w:i w:val="0"/>
                <w:color w:val="1A1D21"/>
                <w:sz w:val="18"/>
                <w:u w:val="none"/>
              </w:rPr>
              <w:t>2461e17</w:t>
            </w:r>
          </w:p>
        </w:tc>
        <w:tc>
          <w:tcPr>
            <w:tcW w:type="dxa" w:w="3324"/>
          </w:tcPr>
          <w:p>
            <w:pPr>
              <w:spacing w:after="0"/>
            </w:pPr>
            <w:r>
              <w:rPr>
                <w:rFonts w:ascii="Calibri" w:hAnsi="Calibri" w:eastAsia="Calibri"/>
                <w:b/>
                <w:i w:val="0"/>
                <w:color w:val="1A1D21"/>
                <w:sz w:val="19"/>
                <w:u w:val="none"/>
              </w:rPr>
              <w:t>Chạy riêng một buổi, hoặc một dải ngày</w:t>
            </w:r>
          </w:p>
        </w:tc>
      </w:tr>
      <w:tr>
        <w:tc>
          <w:tcPr>
            <w:tcW w:type="dxa" w:w="3324"/>
          </w:tcPr>
          <w:p>
            <w:pPr>
              <w:spacing w:after="0"/>
            </w:pPr>
            <w:r>
              <w:rPr>
                <w:rFonts w:ascii="Calibri" w:hAnsi="Calibri" w:eastAsia="Calibri"/>
                <w:b w:val="0"/>
                <w:i w:val="0"/>
                <w:color w:val="1A1D21"/>
                <w:sz w:val="19"/>
                <w:u w:val="none"/>
              </w:rPr>
              <w:t>12/09 03:26</w:t>
            </w:r>
          </w:p>
        </w:tc>
        <w:tc>
          <w:tcPr>
            <w:tcW w:type="dxa" w:w="3324"/>
          </w:tcPr>
          <w:p>
            <w:pPr>
              <w:spacing w:after="0"/>
            </w:pPr>
            <w:r>
              <w:rPr>
                <w:rFonts w:ascii="Consolas" w:hAnsi="Consolas" w:eastAsia="Consolas"/>
                <w:b w:val="0"/>
                <w:i w:val="0"/>
                <w:color w:val="1A1D21"/>
                <w:sz w:val="18"/>
                <w:u w:val="none"/>
              </w:rPr>
              <w:t>657bfdc</w:t>
            </w:r>
          </w:p>
        </w:tc>
        <w:tc>
          <w:tcPr>
            <w:tcW w:type="dxa" w:w="3324"/>
          </w:tcPr>
          <w:p>
            <w:pPr>
              <w:spacing w:after="0"/>
            </w:pPr>
            <w:r>
              <w:rPr>
                <w:rFonts w:ascii="Calibri" w:hAnsi="Calibri" w:eastAsia="Calibri"/>
                <w:b w:val="0"/>
                <w:i w:val="0"/>
                <w:color w:val="1A1D21"/>
                <w:sz w:val="19"/>
                <w:u w:val="none"/>
              </w:rPr>
              <w:t>Đưa quy trình dựng sang đúng bố cục kho mới</w:t>
            </w:r>
          </w:p>
        </w:tc>
      </w:tr>
      <w:tr>
        <w:tc>
          <w:tcPr>
            <w:tcW w:type="dxa" w:w="3324"/>
          </w:tcPr>
          <w:p>
            <w:pPr>
              <w:spacing w:after="0"/>
            </w:pPr>
            <w:r>
              <w:rPr>
                <w:rFonts w:ascii="Calibri" w:hAnsi="Calibri" w:eastAsia="Calibri"/>
                <w:b w:val="0"/>
                <w:i w:val="0"/>
                <w:color w:val="1A1D21"/>
                <w:sz w:val="19"/>
                <w:u w:val="none"/>
              </w:rPr>
              <w:t>12/09 03:54</w:t>
            </w:r>
          </w:p>
        </w:tc>
        <w:tc>
          <w:tcPr>
            <w:tcW w:type="dxa" w:w="3324"/>
          </w:tcPr>
          <w:p>
            <w:pPr>
              <w:spacing w:after="0"/>
            </w:pPr>
            <w:r>
              <w:rPr>
                <w:rFonts w:ascii="Consolas" w:hAnsi="Consolas" w:eastAsia="Consolas"/>
                <w:b w:val="0"/>
                <w:i w:val="0"/>
                <w:color w:val="1A1D21"/>
                <w:sz w:val="18"/>
                <w:u w:val="none"/>
              </w:rPr>
              <w:t>f33a2ff</w:t>
            </w:r>
          </w:p>
        </w:tc>
        <w:tc>
          <w:tcPr>
            <w:tcW w:type="dxa" w:w="3324"/>
          </w:tcPr>
          <w:p>
            <w:pPr>
              <w:spacing w:after="0"/>
            </w:pPr>
            <w:r>
              <w:rPr>
                <w:rFonts w:ascii="Calibri" w:hAnsi="Calibri" w:eastAsia="Calibri"/>
                <w:b w:val="0"/>
                <w:i w:val="0"/>
                <w:color w:val="1A1D21"/>
                <w:sz w:val="19"/>
                <w:u w:val="none"/>
              </w:rPr>
              <w:t>Bộ mô phỏng sáu buổi, chạm tới thứ Bảy</w:t>
            </w:r>
          </w:p>
        </w:tc>
      </w:tr>
      <w:tr>
        <w:tc>
          <w:tcPr>
            <w:tcW w:type="dxa" w:w="3324"/>
          </w:tcPr>
          <w:p>
            <w:pPr>
              <w:spacing w:after="0"/>
            </w:pPr>
            <w:r>
              <w:rPr>
                <w:rFonts w:ascii="Calibri" w:hAnsi="Calibri" w:eastAsia="Calibri"/>
                <w:b w:val="0"/>
                <w:i w:val="0"/>
                <w:color w:val="1A1D21"/>
                <w:sz w:val="19"/>
                <w:u w:val="none"/>
              </w:rPr>
              <w:t>12/09 04:15</w:t>
            </w:r>
          </w:p>
        </w:tc>
        <w:tc>
          <w:tcPr>
            <w:tcW w:type="dxa" w:w="3324"/>
          </w:tcPr>
          <w:p>
            <w:pPr>
              <w:spacing w:after="0"/>
            </w:pPr>
            <w:r>
              <w:rPr>
                <w:rFonts w:ascii="Consolas" w:hAnsi="Consolas" w:eastAsia="Consolas"/>
                <w:b w:val="0"/>
                <w:i w:val="0"/>
                <w:color w:val="1A1D21"/>
                <w:sz w:val="18"/>
                <w:u w:val="none"/>
              </w:rPr>
              <w:t>c171d3b</w:t>
            </w:r>
          </w:p>
        </w:tc>
        <w:tc>
          <w:tcPr>
            <w:tcW w:type="dxa" w:w="3324"/>
          </w:tcPr>
          <w:p>
            <w:pPr>
              <w:spacing w:after="0"/>
            </w:pPr>
            <w:r>
              <w:rPr>
                <w:rFonts w:ascii="Calibri" w:hAnsi="Calibri" w:eastAsia="Calibri"/>
                <w:b w:val="0"/>
                <w:i w:val="0"/>
                <w:color w:val="1A1D21"/>
                <w:sz w:val="19"/>
                <w:u w:val="none"/>
              </w:rPr>
              <w:t>Bộ mô phỏng có hình dạng giống một trường thật</w:t>
            </w:r>
          </w:p>
        </w:tc>
      </w:tr>
      <w:tr>
        <w:tc>
          <w:tcPr>
            <w:tcW w:type="dxa" w:w="3324"/>
          </w:tcPr>
          <w:p>
            <w:pPr>
              <w:spacing w:after="0"/>
            </w:pPr>
            <w:r>
              <w:rPr>
                <w:rFonts w:ascii="Calibri" w:hAnsi="Calibri" w:eastAsia="Calibri"/>
                <w:b w:val="0"/>
                <w:i w:val="0"/>
                <w:color w:val="1A1D21"/>
                <w:sz w:val="19"/>
                <w:u w:val="none"/>
              </w:rPr>
              <w:t>12/09 08:06</w:t>
            </w:r>
          </w:p>
        </w:tc>
        <w:tc>
          <w:tcPr>
            <w:tcW w:type="dxa" w:w="3324"/>
          </w:tcPr>
          <w:p>
            <w:pPr>
              <w:spacing w:after="0"/>
            </w:pPr>
            <w:r>
              <w:rPr>
                <w:rFonts w:ascii="Consolas" w:hAnsi="Consolas" w:eastAsia="Consolas"/>
                <w:b w:val="0"/>
                <w:i w:val="0"/>
                <w:color w:val="1A1D21"/>
                <w:sz w:val="18"/>
                <w:u w:val="none"/>
              </w:rPr>
              <w:t>caacb14</w:t>
            </w:r>
          </w:p>
        </w:tc>
        <w:tc>
          <w:tcPr>
            <w:tcW w:type="dxa" w:w="3324"/>
          </w:tcPr>
          <w:p>
            <w:pPr>
              <w:spacing w:after="0"/>
            </w:pPr>
            <w:r>
              <w:rPr>
                <w:rFonts w:ascii="Calibri" w:hAnsi="Calibri" w:eastAsia="Calibri"/>
                <w:b w:val="0"/>
                <w:i w:val="0"/>
                <w:color w:val="1A1D21"/>
                <w:sz w:val="19"/>
                <w:u w:val="none"/>
              </w:rPr>
              <w:t>Sửa bảy lỗi tính năng chọn buổi gây ra hoặc để hở</w:t>
            </w:r>
          </w:p>
        </w:tc>
      </w:tr>
      <w:tr>
        <w:tc>
          <w:tcPr>
            <w:tcW w:type="dxa" w:w="3324"/>
          </w:tcPr>
          <w:p>
            <w:pPr>
              <w:spacing w:after="0"/>
            </w:pPr>
            <w:r>
              <w:rPr>
                <w:rFonts w:ascii="Calibri" w:hAnsi="Calibri" w:eastAsia="Calibri"/>
                <w:b w:val="0"/>
                <w:i w:val="0"/>
                <w:color w:val="1A1D21"/>
                <w:sz w:val="19"/>
                <w:u w:val="none"/>
              </w:rPr>
              <w:t>12/09 08:45</w:t>
            </w:r>
          </w:p>
        </w:tc>
        <w:tc>
          <w:tcPr>
            <w:tcW w:type="dxa" w:w="3324"/>
          </w:tcPr>
          <w:p>
            <w:pPr>
              <w:spacing w:after="0"/>
            </w:pPr>
            <w:r>
              <w:rPr>
                <w:rFonts w:ascii="Consolas" w:hAnsi="Consolas" w:eastAsia="Consolas"/>
                <w:b w:val="0"/>
                <w:i w:val="0"/>
                <w:color w:val="1A1D21"/>
                <w:sz w:val="18"/>
                <w:u w:val="none"/>
              </w:rPr>
              <w:t>09d5e4f</w:t>
            </w:r>
          </w:p>
        </w:tc>
        <w:tc>
          <w:tcPr>
            <w:tcW w:type="dxa" w:w="3324"/>
          </w:tcPr>
          <w:p>
            <w:pPr>
              <w:spacing w:after="0"/>
            </w:pPr>
            <w:r>
              <w:rPr>
                <w:rFonts w:ascii="Calibri" w:hAnsi="Calibri" w:eastAsia="Calibri"/>
                <w:b w:val="0"/>
                <w:i w:val="0"/>
                <w:color w:val="1A1D21"/>
                <w:sz w:val="19"/>
                <w:u w:val="none"/>
              </w:rPr>
              <w:t>Trần nguyện vọng tính theo buổi, không theo tuần</w:t>
            </w:r>
          </w:p>
        </w:tc>
      </w:tr>
      <w:tr>
        <w:tc>
          <w:tcPr>
            <w:tcW w:type="dxa" w:w="3324"/>
          </w:tcPr>
          <w:p>
            <w:pPr>
              <w:spacing w:after="0"/>
            </w:pPr>
            <w:r>
              <w:rPr>
                <w:rFonts w:ascii="Calibri" w:hAnsi="Calibri" w:eastAsia="Calibri"/>
                <w:b w:val="0"/>
                <w:i w:val="0"/>
                <w:color w:val="1A1D21"/>
                <w:sz w:val="19"/>
                <w:u w:val="none"/>
              </w:rPr>
              <w:t>12/09 10:25</w:t>
            </w:r>
          </w:p>
        </w:tc>
        <w:tc>
          <w:tcPr>
            <w:tcW w:type="dxa" w:w="3324"/>
          </w:tcPr>
          <w:p>
            <w:pPr>
              <w:spacing w:after="0"/>
            </w:pPr>
            <w:r>
              <w:rPr>
                <w:rFonts w:ascii="Consolas" w:hAnsi="Consolas" w:eastAsia="Consolas"/>
                <w:b w:val="0"/>
                <w:i w:val="0"/>
                <w:color w:val="1A1D21"/>
                <w:sz w:val="18"/>
                <w:u w:val="none"/>
              </w:rPr>
              <w:t>c99a20e</w:t>
            </w:r>
          </w:p>
        </w:tc>
        <w:tc>
          <w:tcPr>
            <w:tcW w:type="dxa" w:w="3324"/>
          </w:tcPr>
          <w:p>
            <w:pPr>
              <w:spacing w:after="0"/>
            </w:pPr>
            <w:r>
              <w:rPr>
                <w:rFonts w:ascii="Calibri" w:hAnsi="Calibri" w:eastAsia="Calibri"/>
                <w:b w:val="0"/>
                <w:i w:val="0"/>
                <w:color w:val="1A1D21"/>
                <w:sz w:val="19"/>
                <w:u w:val="none"/>
              </w:rPr>
              <w:t>Đồng bộ các tài liệu và hoàn tất bộ bàn giao</w:t>
            </w:r>
          </w:p>
        </w:tc>
      </w:tr>
      <w:tr>
        <w:tc>
          <w:tcPr>
            <w:tcW w:type="dxa" w:w="3324"/>
          </w:tcPr>
          <w:p>
            <w:pPr>
              <w:spacing w:after="0"/>
            </w:pPr>
            <w:r>
              <w:rPr>
                <w:rFonts w:ascii="Calibri" w:hAnsi="Calibri" w:eastAsia="Calibri"/>
                <w:b w:val="0"/>
                <w:i w:val="0"/>
                <w:color w:val="1A1D21"/>
                <w:sz w:val="19"/>
                <w:u w:val="none"/>
              </w:rPr>
              <w:t>12/09 13:29</w:t>
            </w:r>
          </w:p>
        </w:tc>
        <w:tc>
          <w:tcPr>
            <w:tcW w:type="dxa" w:w="3324"/>
          </w:tcPr>
          <w:p>
            <w:pPr>
              <w:spacing w:after="0"/>
            </w:pPr>
            <w:r>
              <w:rPr>
                <w:rFonts w:ascii="Consolas" w:hAnsi="Consolas" w:eastAsia="Consolas"/>
                <w:b w:val="0"/>
                <w:i w:val="0"/>
                <w:color w:val="1A1D21"/>
                <w:sz w:val="18"/>
                <w:u w:val="none"/>
              </w:rPr>
              <w:t>e7ae93b</w:t>
            </w:r>
          </w:p>
        </w:tc>
        <w:tc>
          <w:tcPr>
            <w:tcW w:type="dxa" w:w="3324"/>
          </w:tcPr>
          <w:p>
            <w:pPr>
              <w:spacing w:after="0"/>
            </w:pPr>
            <w:r>
              <w:rPr>
                <w:rFonts w:ascii="Calibri" w:hAnsi="Calibri" w:eastAsia="Calibri"/>
                <w:b/>
                <w:i w:val="0"/>
                <w:color w:val="1A1D21"/>
                <w:sz w:val="19"/>
                <w:u w:val="none"/>
              </w:rPr>
              <w:t>Xuất tệp kết quả từ cơ sở dữ liệu, không từ bộ nhớ</w:t>
            </w:r>
          </w:p>
        </w:tc>
      </w:tr>
      <w:tr>
        <w:tc>
          <w:tcPr>
            <w:tcW w:type="dxa" w:w="3324"/>
          </w:tcPr>
          <w:p>
            <w:pPr>
              <w:spacing w:after="0"/>
            </w:pPr>
            <w:r>
              <w:rPr>
                <w:rFonts w:ascii="Calibri" w:hAnsi="Calibri" w:eastAsia="Calibri"/>
                <w:b w:val="0"/>
                <w:i w:val="0"/>
                <w:color w:val="1A1D21"/>
                <w:sz w:val="19"/>
                <w:u w:val="none"/>
              </w:rPr>
              <w:t>12/09 15:16</w:t>
            </w:r>
          </w:p>
        </w:tc>
        <w:tc>
          <w:tcPr>
            <w:tcW w:type="dxa" w:w="3324"/>
          </w:tcPr>
          <w:p>
            <w:pPr>
              <w:spacing w:after="0"/>
            </w:pPr>
            <w:r>
              <w:rPr>
                <w:rFonts w:ascii="Consolas" w:hAnsi="Consolas" w:eastAsia="Consolas"/>
                <w:b w:val="0"/>
                <w:i w:val="0"/>
                <w:color w:val="1A1D21"/>
                <w:sz w:val="18"/>
                <w:u w:val="none"/>
              </w:rPr>
              <w:t>2e4d9c6</w:t>
            </w:r>
          </w:p>
        </w:tc>
        <w:tc>
          <w:tcPr>
            <w:tcW w:type="dxa" w:w="3324"/>
          </w:tcPr>
          <w:p>
            <w:pPr>
              <w:spacing w:after="0"/>
            </w:pPr>
            <w:r>
              <w:rPr>
                <w:rFonts w:ascii="Calibri" w:hAnsi="Calibri" w:eastAsia="Calibri"/>
                <w:b w:val="0"/>
                <w:i w:val="0"/>
                <w:color w:val="1A1D21"/>
                <w:sz w:val="19"/>
                <w:u w:val="none"/>
              </w:rPr>
              <w:t>Đóng ba đường một lần chạy một phần có thể nói sai</w:t>
            </w:r>
          </w:p>
        </w:tc>
      </w:tr>
      <w:tr>
        <w:tc>
          <w:tcPr>
            <w:tcW w:type="dxa" w:w="3324"/>
          </w:tcPr>
          <w:p>
            <w:pPr>
              <w:spacing w:after="0"/>
            </w:pPr>
            <w:r>
              <w:rPr>
                <w:rFonts w:ascii="Calibri" w:hAnsi="Calibri" w:eastAsia="Calibri"/>
                <w:b w:val="0"/>
                <w:i w:val="0"/>
                <w:color w:val="1A1D21"/>
                <w:sz w:val="19"/>
                <w:u w:val="none"/>
              </w:rPr>
              <w:t>12/09 15:23</w:t>
            </w:r>
          </w:p>
        </w:tc>
        <w:tc>
          <w:tcPr>
            <w:tcW w:type="dxa" w:w="3324"/>
          </w:tcPr>
          <w:p>
            <w:pPr>
              <w:spacing w:after="0"/>
            </w:pPr>
            <w:r>
              <w:rPr>
                <w:rFonts w:ascii="Consolas" w:hAnsi="Consolas" w:eastAsia="Consolas"/>
                <w:b w:val="0"/>
                <w:i w:val="0"/>
                <w:color w:val="1A1D21"/>
                <w:sz w:val="18"/>
                <w:u w:val="none"/>
              </w:rPr>
              <w:t>1c9a2c7</w:t>
            </w:r>
          </w:p>
        </w:tc>
        <w:tc>
          <w:tcPr>
            <w:tcW w:type="dxa" w:w="3324"/>
          </w:tcPr>
          <w:p>
            <w:pPr>
              <w:spacing w:after="0"/>
            </w:pPr>
            <w:r>
              <w:rPr>
                <w:rFonts w:ascii="Calibri" w:hAnsi="Calibri" w:eastAsia="Calibri"/>
                <w:b w:val="0"/>
                <w:i w:val="0"/>
                <w:color w:val="1A1D21"/>
                <w:sz w:val="19"/>
                <w:u w:val="none"/>
              </w:rPr>
              <w:t>Bộ chọn buổi thôi nói sai về chính nó</w:t>
            </w:r>
          </w:p>
        </w:tc>
      </w:tr>
      <w:tr>
        <w:tc>
          <w:tcPr>
            <w:tcW w:type="dxa" w:w="3324"/>
          </w:tcPr>
          <w:p>
            <w:pPr>
              <w:spacing w:after="0"/>
            </w:pPr>
            <w:r>
              <w:rPr>
                <w:rFonts w:ascii="Calibri" w:hAnsi="Calibri" w:eastAsia="Calibri"/>
                <w:b w:val="0"/>
                <w:i w:val="0"/>
                <w:color w:val="1A1D21"/>
                <w:sz w:val="19"/>
                <w:u w:val="none"/>
              </w:rPr>
              <w:t>13/09 00:37</w:t>
            </w:r>
          </w:p>
        </w:tc>
        <w:tc>
          <w:tcPr>
            <w:tcW w:type="dxa" w:w="3324"/>
          </w:tcPr>
          <w:p>
            <w:pPr>
              <w:spacing w:after="0"/>
            </w:pPr>
            <w:r>
              <w:rPr>
                <w:rFonts w:ascii="Consolas" w:hAnsi="Consolas" w:eastAsia="Consolas"/>
                <w:b w:val="0"/>
                <w:i w:val="0"/>
                <w:color w:val="1A1D21"/>
                <w:sz w:val="18"/>
                <w:u w:val="none"/>
              </w:rPr>
              <w:t>7fbef65</w:t>
            </w:r>
          </w:p>
        </w:tc>
        <w:tc>
          <w:tcPr>
            <w:tcW w:type="dxa" w:w="3324"/>
          </w:tcPr>
          <w:p>
            <w:pPr>
              <w:spacing w:after="0"/>
            </w:pPr>
            <w:r>
              <w:rPr>
                <w:rFonts w:ascii="Calibri" w:hAnsi="Calibri" w:eastAsia="Calibri"/>
                <w:b w:val="0"/>
                <w:i w:val="0"/>
                <w:color w:val="1A1D21"/>
                <w:sz w:val="19"/>
                <w:u w:val="none"/>
              </w:rPr>
              <w:t>Bắt câu lạc bộ đổi buổi mà cả hai buổi đều còn</w:t>
            </w:r>
          </w:p>
        </w:tc>
      </w:tr>
      <w:tr>
        <w:tc>
          <w:tcPr>
            <w:tcW w:type="dxa" w:w="3324"/>
          </w:tcPr>
          <w:p>
            <w:pPr>
              <w:spacing w:after="0"/>
            </w:pPr>
            <w:r>
              <w:rPr>
                <w:rFonts w:ascii="Calibri" w:hAnsi="Calibri" w:eastAsia="Calibri"/>
                <w:b w:val="0"/>
                <w:i w:val="0"/>
                <w:color w:val="1A1D21"/>
                <w:sz w:val="19"/>
                <w:u w:val="none"/>
              </w:rPr>
              <w:t>13/09 05:25</w:t>
            </w:r>
          </w:p>
        </w:tc>
        <w:tc>
          <w:tcPr>
            <w:tcW w:type="dxa" w:w="3324"/>
          </w:tcPr>
          <w:p>
            <w:pPr>
              <w:spacing w:after="0"/>
            </w:pPr>
            <w:r>
              <w:rPr>
                <w:rFonts w:ascii="Consolas" w:hAnsi="Consolas" w:eastAsia="Consolas"/>
                <w:b w:val="0"/>
                <w:i w:val="0"/>
                <w:color w:val="1A1D21"/>
                <w:sz w:val="18"/>
                <w:u w:val="none"/>
              </w:rPr>
              <w:t>c373d5c</w:t>
            </w:r>
          </w:p>
        </w:tc>
        <w:tc>
          <w:tcPr>
            <w:tcW w:type="dxa" w:w="3324"/>
          </w:tcPr>
          <w:p>
            <w:pPr>
              <w:spacing w:after="0"/>
            </w:pPr>
            <w:r>
              <w:rPr>
                <w:rFonts w:ascii="Calibri" w:hAnsi="Calibri" w:eastAsia="Calibri"/>
                <w:b/>
                <w:i w:val="0"/>
                <w:color w:val="1A1D21"/>
                <w:sz w:val="19"/>
                <w:u w:val="none"/>
              </w:rPr>
              <w:t>Tệp kết quả nói được xuất xứ, và mở được bằng Excel</w:t>
            </w:r>
          </w:p>
        </w:tc>
      </w:tr>
      <w:tr>
        <w:tc>
          <w:tcPr>
            <w:tcW w:type="dxa" w:w="3324"/>
          </w:tcPr>
          <w:p>
            <w:pPr>
              <w:spacing w:after="0"/>
            </w:pPr>
            <w:r>
              <w:rPr>
                <w:rFonts w:ascii="Calibri" w:hAnsi="Calibri" w:eastAsia="Calibri"/>
                <w:b w:val="0"/>
                <w:i w:val="0"/>
                <w:color w:val="1A1D21"/>
                <w:sz w:val="19"/>
                <w:u w:val="none"/>
              </w:rPr>
              <w:t>13/09 07:27</w:t>
            </w:r>
          </w:p>
        </w:tc>
        <w:tc>
          <w:tcPr>
            <w:tcW w:type="dxa" w:w="3324"/>
          </w:tcPr>
          <w:p>
            <w:pPr>
              <w:spacing w:after="0"/>
            </w:pPr>
            <w:r>
              <w:rPr>
                <w:rFonts w:ascii="Consolas" w:hAnsi="Consolas" w:eastAsia="Consolas"/>
                <w:b w:val="0"/>
                <w:i w:val="0"/>
                <w:color w:val="1A1D21"/>
                <w:sz w:val="18"/>
                <w:u w:val="none"/>
              </w:rPr>
              <w:t>5931dad</w:t>
            </w:r>
          </w:p>
        </w:tc>
        <w:tc>
          <w:tcPr>
            <w:tcW w:type="dxa" w:w="3324"/>
          </w:tcPr>
          <w:p>
            <w:pPr>
              <w:spacing w:after="0"/>
            </w:pPr>
            <w:r>
              <w:rPr>
                <w:rFonts w:ascii="Calibri" w:hAnsi="Calibri" w:eastAsia="Calibri"/>
                <w:b w:val="0"/>
                <w:i w:val="0"/>
                <w:color w:val="1A1D21"/>
                <w:sz w:val="19"/>
                <w:u w:val="none"/>
              </w:rPr>
              <w:t>Một bộ ví dụ đầu vào hoàn chỉnh, có giảng giải</w:t>
            </w:r>
          </w:p>
        </w:tc>
      </w:tr>
      <w:tr>
        <w:tc>
          <w:tcPr>
            <w:tcW w:type="dxa" w:w="3324"/>
          </w:tcPr>
          <w:p>
            <w:pPr>
              <w:spacing w:after="0"/>
            </w:pPr>
            <w:r>
              <w:rPr>
                <w:rFonts w:ascii="Calibri" w:hAnsi="Calibri" w:eastAsia="Calibri"/>
                <w:b w:val="0"/>
                <w:i w:val="0"/>
                <w:color w:val="1A1D21"/>
                <w:sz w:val="19"/>
                <w:u w:val="none"/>
              </w:rPr>
              <w:t>13/09 07:46</w:t>
            </w:r>
          </w:p>
        </w:tc>
        <w:tc>
          <w:tcPr>
            <w:tcW w:type="dxa" w:w="3324"/>
          </w:tcPr>
          <w:p>
            <w:pPr>
              <w:spacing w:after="0"/>
            </w:pPr>
            <w:r>
              <w:rPr>
                <w:rFonts w:ascii="Consolas" w:hAnsi="Consolas" w:eastAsia="Consolas"/>
                <w:b w:val="0"/>
                <w:i w:val="0"/>
                <w:color w:val="1A1D21"/>
                <w:sz w:val="18"/>
                <w:u w:val="none"/>
              </w:rPr>
              <w:t>033af64</w:t>
            </w:r>
          </w:p>
        </w:tc>
        <w:tc>
          <w:tcPr>
            <w:tcW w:type="dxa" w:w="3324"/>
          </w:tcPr>
          <w:p>
            <w:pPr>
              <w:spacing w:after="0"/>
            </w:pPr>
            <w:r>
              <w:rPr>
                <w:rFonts w:ascii="Calibri" w:hAnsi="Calibri" w:eastAsia="Calibri"/>
                <w:b/>
                <w:i w:val="0"/>
                <w:color w:val="1A1D21"/>
                <w:sz w:val="19"/>
                <w:u w:val="none"/>
              </w:rPr>
              <w:t>Kỹ năng sinh dữ liệu đầu vào hợp lệ</w:t>
            </w:r>
          </w:p>
        </w:tc>
      </w:tr>
      <w:tr>
        <w:tc>
          <w:tcPr>
            <w:tcW w:type="dxa" w:w="3324"/>
          </w:tcPr>
          <w:p>
            <w:pPr>
              <w:spacing w:after="0"/>
            </w:pPr>
            <w:r>
              <w:rPr>
                <w:rFonts w:ascii="Calibri" w:hAnsi="Calibri" w:eastAsia="Calibri"/>
                <w:b w:val="0"/>
                <w:i w:val="0"/>
                <w:color w:val="1A1D21"/>
                <w:sz w:val="19"/>
                <w:u w:val="none"/>
              </w:rPr>
              <w:t>13/09 08:49</w:t>
            </w:r>
          </w:p>
        </w:tc>
        <w:tc>
          <w:tcPr>
            <w:tcW w:type="dxa" w:w="3324"/>
          </w:tcPr>
          <w:p>
            <w:pPr>
              <w:spacing w:after="0"/>
            </w:pPr>
            <w:r>
              <w:rPr>
                <w:rFonts w:ascii="Consolas" w:hAnsi="Consolas" w:eastAsia="Consolas"/>
                <w:b w:val="0"/>
                <w:i w:val="0"/>
                <w:color w:val="1A1D21"/>
                <w:sz w:val="18"/>
                <w:u w:val="none"/>
              </w:rPr>
              <w:t>7dc965d</w:t>
            </w:r>
          </w:p>
        </w:tc>
        <w:tc>
          <w:tcPr>
            <w:tcW w:type="dxa" w:w="3324"/>
          </w:tcPr>
          <w:p>
            <w:pPr>
              <w:spacing w:after="0"/>
            </w:pPr>
            <w:r>
              <w:rPr>
                <w:rFonts w:ascii="Calibri" w:hAnsi="Calibri" w:eastAsia="Calibri"/>
                <w:b w:val="0"/>
                <w:i w:val="0"/>
                <w:color w:val="1A1D21"/>
                <w:sz w:val="19"/>
                <w:u w:val="none"/>
              </w:rPr>
              <w:t>Thu gọn / mở rộng từng mục ở thẻ Kết quả</w:t>
            </w:r>
          </w:p>
        </w:tc>
      </w:tr>
      <w:tr>
        <w:tc>
          <w:tcPr>
            <w:tcW w:type="dxa" w:w="3324"/>
          </w:tcPr>
          <w:p>
            <w:pPr>
              <w:spacing w:after="0"/>
            </w:pPr>
            <w:r>
              <w:rPr>
                <w:rFonts w:ascii="Calibri" w:hAnsi="Calibri" w:eastAsia="Calibri"/>
                <w:b w:val="0"/>
                <w:i w:val="0"/>
                <w:color w:val="1A1D21"/>
                <w:sz w:val="19"/>
                <w:u w:val="none"/>
              </w:rPr>
              <w:t>13/09 11:07</w:t>
            </w:r>
          </w:p>
        </w:tc>
        <w:tc>
          <w:tcPr>
            <w:tcW w:type="dxa" w:w="3324"/>
          </w:tcPr>
          <w:p>
            <w:pPr>
              <w:spacing w:after="0"/>
            </w:pPr>
            <w:r>
              <w:rPr>
                <w:rFonts w:ascii="Consolas" w:hAnsi="Consolas" w:eastAsia="Consolas"/>
                <w:b w:val="0"/>
                <w:i w:val="0"/>
                <w:color w:val="1A1D21"/>
                <w:sz w:val="18"/>
                <w:u w:val="none"/>
              </w:rPr>
              <w:t>d6c7203</w:t>
            </w:r>
          </w:p>
        </w:tc>
        <w:tc>
          <w:tcPr>
            <w:tcW w:type="dxa" w:w="3324"/>
          </w:tcPr>
          <w:p>
            <w:pPr>
              <w:spacing w:after="0"/>
            </w:pPr>
            <w:r>
              <w:rPr>
                <w:rFonts w:ascii="Calibri" w:hAnsi="Calibri" w:eastAsia="Calibri"/>
                <w:b/>
                <w:i w:val="0"/>
                <w:color w:val="1A1D21"/>
                <w:sz w:val="19"/>
                <w:u w:val="none"/>
              </w:rPr>
              <w:t>Bốn mục dữ liệu mới cho thẻ Kết quả</w:t>
            </w:r>
          </w:p>
        </w:tc>
      </w:tr>
      <w:tr>
        <w:tc>
          <w:tcPr>
            <w:tcW w:type="dxa" w:w="3324"/>
          </w:tcPr>
          <w:p>
            <w:pPr>
              <w:spacing w:after="0"/>
            </w:pPr>
            <w:r>
              <w:rPr>
                <w:rFonts w:ascii="Calibri" w:hAnsi="Calibri" w:eastAsia="Calibri"/>
                <w:b w:val="0"/>
                <w:i w:val="0"/>
                <w:color w:val="1A1D21"/>
                <w:sz w:val="19"/>
                <w:u w:val="none"/>
              </w:rPr>
              <w:t>13/09 11:51</w:t>
            </w:r>
          </w:p>
        </w:tc>
        <w:tc>
          <w:tcPr>
            <w:tcW w:type="dxa" w:w="3324"/>
          </w:tcPr>
          <w:p>
            <w:pPr>
              <w:spacing w:after="0"/>
            </w:pPr>
            <w:r>
              <w:rPr>
                <w:rFonts w:ascii="Consolas" w:hAnsi="Consolas" w:eastAsia="Consolas"/>
                <w:b w:val="0"/>
                <w:i w:val="0"/>
                <w:color w:val="1A1D21"/>
                <w:sz w:val="18"/>
                <w:u w:val="none"/>
              </w:rPr>
              <w:t>1581429</w:t>
            </w:r>
          </w:p>
        </w:tc>
        <w:tc>
          <w:tcPr>
            <w:tcW w:type="dxa" w:w="3324"/>
          </w:tcPr>
          <w:p>
            <w:pPr>
              <w:spacing w:after="0"/>
            </w:pPr>
            <w:r>
              <w:rPr>
                <w:rFonts w:ascii="Calibri" w:hAnsi="Calibri" w:eastAsia="Calibri"/>
                <w:b/>
                <w:i w:val="0"/>
                <w:color w:val="1A1D21"/>
                <w:sz w:val="19"/>
                <w:u w:val="none"/>
              </w:rPr>
              <w:t>Sửa bốn lỗi tìm ra khi soát lại bốn mục mới</w:t>
            </w:r>
          </w:p>
        </w:tc>
      </w:tr>
    </w:tbl>
    <w:p>
      <w:pPr>
        <w:spacing w:after="8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67C85"/>
        <w:sz w:val="16"/>
      </w:rPr>
      <w:t xml:space="preserve">Trang </w:t>
    </w:r>
    <w:fldSimple w:instr="PAGE"/>
    <w:r/>
    <w:r>
      <w:rPr>
        <w:color w:val="767C85"/>
        <w:sz w:val="16"/>
      </w:rPr>
      <w:t xml:space="preserve"> / </w:t>
    </w:r>
    <w:fldSimple w:instr="NUMPAGES"/>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mềm RB-DA đã được lập trình ra sao</dc:title>
  <dc:subject>Phụ lục kỹ thuật — 118 câu lệnh, chép nguyên văn</dc:subject>
  <dc:creator>python-docx</dc:creator>
  <cp:keywords/>
  <dc:description>Sinh tự động từ NHAT_KY_AI.html bằng tao_danh_sach_cau_lenh.py</dc:description>
  <cp:lastModifiedBy/>
  <cp:revision>1</cp:revision>
  <dcterms:created xsi:type="dcterms:W3CDTF">2013-12-23T23:15:00Z</dcterms:created>
  <dcterms:modified xsi:type="dcterms:W3CDTF">2013-12-23T23:15:00Z</dcterms:modified>
  <cp:category/>
</cp:coreProperties>
</file>