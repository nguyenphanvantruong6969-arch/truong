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onsolas" w:hAnsi="Consolas" w:eastAsia="Consolas"/>
          <w:b/>
          <w:i w:val="0"/>
          <w:color w:val="1F4E79"/>
          <w:sz w:val="18"/>
          <w:u w:val="none"/>
        </w:rPr>
        <w:t>PHỤ LỤC — NHẬT KÝ CÂU LỆNH AI</w:t>
      </w:r>
    </w:p>
    <w:p>
      <w:pPr>
        <w:spacing w:after="160"/>
      </w:pPr>
      <w:r>
        <w:rPr>
          <w:rFonts w:ascii="Calibri" w:hAnsi="Calibri" w:eastAsia="Calibri"/>
          <w:b/>
          <w:i w:val="0"/>
          <w:color w:val="1A1D21"/>
          <w:sz w:val="44"/>
          <w:u w:val="none"/>
        </w:rPr>
        <w:t>Nhật ký sử dụng AI trong quá trình phát triển phần mềm</w:t>
      </w:r>
    </w:p>
    <w:p>
      <w:pPr>
        <w:spacing w:after="120" w:before="0"/>
      </w:pPr>
      <w:r>
        <w:rPr>
          <w:rFonts w:ascii="Calibri" w:hAnsi="Calibri" w:eastAsia="Calibri"/>
          <w:b w:val="0"/>
          <w:i w:val="0"/>
          <w:color w:val="4A5059"/>
          <w:sz w:val="21"/>
          <w:u w:val="none"/>
        </w:rPr>
        <w:t xml:space="preserve"> Bản ghi đầy đủ các câu lệnh (prompt) đã dùng và kết quả AI trả về, lập theo yêu cầu của Phụ lục 1 — Bảng Quy Định Sử Dụng AI: </w:t>
      </w:r>
      <w:r>
        <w:rPr>
          <w:rFonts w:ascii="Calibri" w:hAnsi="Calibri" w:eastAsia="Calibri"/>
          <w:b w:val="0"/>
          <w:i/>
          <w:color w:val="4A5059"/>
          <w:sz w:val="21"/>
          <w:u w:val="none"/>
        </w:rPr>
        <w:t>“Sử dụng AI để viết mã nguồn (code) ban đầu cho dự án — Cho phép kèm điều kiện: phải trích dẫn rõ phần code nào do AI tạo ra kèm theo nhật ký câu lệnh.”</w:t>
      </w:r>
      <w:r>
        <w:rPr>
          <w:rFonts w:ascii="Calibri" w:hAnsi="Calibri" w:eastAsia="Calibri"/>
          <w:b w:val="0"/>
          <w:i w:val="0"/>
          <w:color w:val="4A5059"/>
          <w:sz w:val="21"/>
          <w:u w:val="none"/>
        </w:rPr>
        <w:t xml:space="preserve"> </w:t>
      </w:r>
    </w:p>
    <w:p>
      <w:pPr>
        <w:spacing w:after="120" w:before="0"/>
      </w:pPr>
      <w:r>
        <w:rPr>
          <w:rFonts w:ascii="Calibri" w:hAnsi="Calibri" w:eastAsia="Calibri"/>
          <w:b/>
          <w:i w:val="0"/>
          <w:color w:val="4A5059"/>
          <w:sz w:val="21"/>
          <w:u w:val="none"/>
        </w:rPr>
        <w:t xml:space="preserve">Cần chép tay vào sổ nghiên cứu thì dùng </w:t>
      </w:r>
      <w:r>
        <w:rPr>
          <w:rFonts w:ascii="Calibri" w:hAnsi="Calibri" w:eastAsia="Calibri"/>
          <w:b/>
          <w:i w:val="0"/>
          <w:color w:val="1F4E79"/>
          <w:sz w:val="21"/>
          <w:u w:val="none"/>
        </w:rPr>
        <w:t>Mục 6</w:t>
      </w:r>
      <w:r>
        <w:rPr>
          <w:rFonts w:ascii="Calibri" w:hAnsi="Calibri" w:eastAsia="Calibri"/>
          <w:b w:val="0"/>
          <w:i w:val="0"/>
          <w:color w:val="4A5059"/>
          <w:sz w:val="21"/>
          <w:u w:val="none"/>
        </w:rPr>
        <w:t xml:space="preserve"> — 117 câu lệnh của Mục 3 đã gộp thành 18 phiên và trình bày theo đúng Mẫu ghi chép nhật ký ở mục III của Phụ lục 2. Mục 3 giữ nguyên bản đầy đủ để đối chiếu. </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F2F0EA"/>
          </w:tcPr>
          <w:p>
            <w:pPr>
              <w:spacing w:after="0"/>
            </w:pPr>
            <w:r>
              <w:rPr>
                <w:rFonts w:ascii="Consolas" w:hAnsi="Consolas" w:eastAsia="Consolas"/>
                <w:b w:val="0"/>
                <w:i w:val="0"/>
                <w:color w:val="767C85"/>
                <w:sz w:val="15"/>
                <w:u w:val="none"/>
              </w:rPr>
              <w:t>ĐỀ TÀI</w:t>
            </w:r>
          </w:p>
        </w:tc>
        <w:tc>
          <w:tcPr>
            <w:tcW w:type="dxa" w:w="2493"/>
            <w:shd w:val="clear" w:color="auto" w:fill="F2F0EA"/>
          </w:tcPr>
          <w:p>
            <w:pPr>
              <w:spacing w:after="0"/>
            </w:pPr>
            <w:r>
              <w:rPr>
                <w:rFonts w:ascii="Consolas" w:hAnsi="Consolas" w:eastAsia="Consolas"/>
                <w:b w:val="0"/>
                <w:i w:val="0"/>
                <w:color w:val="767C85"/>
                <w:sz w:val="15"/>
                <w:u w:val="none"/>
              </w:rPr>
              <w:t>CÔNG CỤ AI</w:t>
            </w:r>
          </w:p>
        </w:tc>
        <w:tc>
          <w:tcPr>
            <w:tcW w:type="dxa" w:w="2493"/>
            <w:shd w:val="clear" w:color="auto" w:fill="F2F0EA"/>
          </w:tcPr>
          <w:p>
            <w:pPr>
              <w:spacing w:after="0"/>
            </w:pPr>
            <w:r>
              <w:rPr>
                <w:rFonts w:ascii="Consolas" w:hAnsi="Consolas" w:eastAsia="Consolas"/>
                <w:b w:val="0"/>
                <w:i w:val="0"/>
                <w:color w:val="767C85"/>
                <w:sz w:val="15"/>
                <w:u w:val="none"/>
              </w:rPr>
              <w:t>THỜI GIAN</w:t>
            </w:r>
          </w:p>
        </w:tc>
        <w:tc>
          <w:tcPr>
            <w:tcW w:type="dxa" w:w="2493"/>
            <w:shd w:val="clear" w:color="auto" w:fill="F2F0EA"/>
          </w:tcPr>
          <w:p>
            <w:pPr>
              <w:spacing w:after="0"/>
            </w:pPr>
            <w:r>
              <w:rPr>
                <w:rFonts w:ascii="Consolas" w:hAnsi="Consolas" w:eastAsia="Consolas"/>
                <w:b w:val="0"/>
                <w:i w:val="0"/>
                <w:color w:val="767C85"/>
                <w:sz w:val="15"/>
                <w:u w:val="none"/>
              </w:rPr>
              <w:t>ĐỐI CHIẾU ĐƯỢC</w:t>
            </w:r>
          </w:p>
        </w:tc>
      </w:tr>
      <w:tr>
        <w:tc>
          <w:tcPr>
            <w:tcW w:type="dxa" w:w="2493"/>
          </w:tcPr>
          <w:p>
            <w:pPr>
              <w:spacing w:after="0"/>
            </w:pPr>
            <w:r>
              <w:rPr>
                <w:rFonts w:ascii="Calibri" w:hAnsi="Calibri" w:eastAsia="Calibri"/>
                <w:b/>
                <w:i w:val="0"/>
                <w:color w:val="1A1D21"/>
                <w:sz w:val="20"/>
                <w:u w:val="none"/>
              </w:rPr>
              <w:t>Phân bổ Câu lạc bộ (RB-DA)</w:t>
            </w:r>
          </w:p>
        </w:tc>
        <w:tc>
          <w:tcPr>
            <w:tcW w:type="dxa" w:w="2493"/>
          </w:tcPr>
          <w:p>
            <w:pPr>
              <w:spacing w:after="0"/>
            </w:pPr>
            <w:r>
              <w:rPr>
                <w:rFonts w:ascii="Calibri" w:hAnsi="Calibri" w:eastAsia="Calibri"/>
                <w:b/>
                <w:i w:val="0"/>
                <w:color w:val="1A1D21"/>
                <w:sz w:val="20"/>
                <w:u w:val="none"/>
              </w:rPr>
              <w:t>Claude (Anthropic)</w:t>
            </w:r>
          </w:p>
        </w:tc>
        <w:tc>
          <w:tcPr>
            <w:tcW w:type="dxa" w:w="2493"/>
          </w:tcPr>
          <w:p>
            <w:pPr>
              <w:spacing w:after="0"/>
            </w:pPr>
            <w:r>
              <w:rPr>
                <w:rFonts w:ascii="Calibri" w:hAnsi="Calibri" w:eastAsia="Calibri"/>
                <w:b/>
                <w:i w:val="0"/>
                <w:color w:val="1A1D21"/>
                <w:sz w:val="20"/>
                <w:u w:val="none"/>
              </w:rPr>
              <w:t>26/08 – 15/09/2026</w:t>
            </w:r>
          </w:p>
        </w:tc>
        <w:tc>
          <w:tcPr>
            <w:tcW w:type="dxa" w:w="2493"/>
          </w:tcPr>
          <w:p>
            <w:pPr>
              <w:spacing w:after="0"/>
            </w:pPr>
            <w:r>
              <w:rPr>
                <w:rFonts w:ascii="Calibri" w:hAnsi="Calibri" w:eastAsia="Calibri"/>
                <w:b/>
                <w:i w:val="0"/>
                <w:color w:val="1A1D21"/>
                <w:sz w:val="20"/>
                <w:u w:val="none"/>
              </w:rPr>
              <w:t>117 câu lệnh · 95 commit</w:t>
            </w:r>
          </w:p>
        </w:tc>
      </w:tr>
    </w:tbl>
    <w:p>
      <w:pPr>
        <w:spacing w:after="120"/>
      </w:pPr>
    </w:p>
    <w:p>
      <w:pPr>
        <w:spacing w:before="400" w:after="120"/>
        <w:pBdr>
          <w:bottom w:val="single" w:sz="12" w:space="4" w:color="1A1D21"/>
        </w:pBdr>
        <w:keepNext/>
      </w:pPr>
      <w:r>
        <w:rPr>
          <w:rFonts w:ascii="Calibri" w:hAnsi="Calibri" w:eastAsia="Calibri"/>
          <w:b/>
          <w:i w:val="0"/>
          <w:color w:val="1A1D21"/>
          <w:sz w:val="32"/>
          <w:u w:val="none"/>
        </w:rPr>
        <w:t>MỤC 1 — Phạm vi sử dụng AI trong dự án</w:t>
      </w:r>
    </w:p>
    <w:p>
      <w:pPr>
        <w:spacing w:after="160" w:before="0"/>
      </w:pPr>
      <w:r>
        <w:rPr>
          <w:rFonts w:ascii="Calibri" w:hAnsi="Calibri" w:eastAsia="Calibri"/>
          <w:b w:val="0"/>
          <w:i w:val="0"/>
          <w:color w:val="4A5059"/>
          <w:sz w:val="20"/>
          <w:u w:val="none"/>
        </w:rPr>
        <w:t xml:space="preserve"> Toàn bộ việc sử dụng AI trong dự án này nằm ở khâu </w:t>
      </w:r>
      <w:r>
        <w:rPr>
          <w:rFonts w:ascii="Calibri" w:hAnsi="Calibri" w:eastAsia="Calibri"/>
          <w:b/>
          <w:i w:val="0"/>
          <w:color w:val="4A5059"/>
          <w:sz w:val="20"/>
          <w:u w:val="none"/>
        </w:rPr>
        <w:t>lập trình và kiểm thử phần mềm</w:t>
      </w:r>
      <w:r>
        <w:rPr>
          <w:rFonts w:ascii="Calibri" w:hAnsi="Calibri" w:eastAsia="Calibri"/>
          <w:b w:val="0"/>
          <w:i w:val="0"/>
          <w:color w:val="4A5059"/>
          <w:sz w:val="20"/>
          <w:u w:val="none"/>
        </w:rPr>
        <w:t xml:space="preserve"> — tương ứng với dòng </w:t>
      </w:r>
      <w:r>
        <w:rPr>
          <w:rFonts w:ascii="Calibri" w:hAnsi="Calibri" w:eastAsia="Calibri"/>
          <w:b w:val="0"/>
          <w:i/>
          <w:color w:val="4A5059"/>
          <w:sz w:val="20"/>
          <w:u w:val="none"/>
        </w:rPr>
        <w:t>“Sử dụng AI để viết mã nguồn (code) ban đầu cho dự án”</w:t>
      </w:r>
      <w:r>
        <w:rPr>
          <w:rFonts w:ascii="Calibri" w:hAnsi="Calibri" w:eastAsia="Calibri"/>
          <w:b w:val="0"/>
          <w:i w:val="0"/>
          <w:color w:val="4A5059"/>
          <w:sz w:val="20"/>
          <w:u w:val="none"/>
        </w:rPr>
        <w:t xml:space="preserve"> trong Phụ lục 1, thuộc nhóm </w:t>
      </w:r>
      <w:r>
        <w:rPr>
          <w:rFonts w:ascii="Calibri" w:hAnsi="Calibri" w:eastAsia="Calibri"/>
          <w:b/>
          <w:i w:val="0"/>
          <w:color w:val="4A5059"/>
          <w:sz w:val="20"/>
          <w:u w:val="none"/>
        </w:rPr>
        <w:t>Cho phép kèm điều kiện</w:t>
      </w:r>
      <w:r>
        <w:rPr>
          <w:rFonts w:ascii="Calibri" w:hAnsi="Calibri" w:eastAsia="Calibri"/>
          <w:b w:val="0"/>
          <w:i w:val="0"/>
          <w:color w:val="4A5059"/>
          <w:sz w:val="20"/>
          <w:u w:val="none"/>
        </w:rPr>
        <w:t xml:space="preserve">. Mục này liệt kê các điều kiện đi kèm và tình trạng đáp ứng. </w:t>
      </w:r>
    </w:p>
    <w:tbl>
      <w:tblPr>
        <w:tblW w:type="auto" w:w="0"/>
        <w:tblLook w:firstColumn="1" w:firstRow="1" w:lastColumn="0" w:lastRow="0" w:noHBand="0" w:noVBand="1" w:val="04A0"/>
      </w:tblPr>
      <w:tblGrid>
        <w:gridCol w:w="9972"/>
      </w:tblGrid>
      <w:tr>
        <w:tc>
          <w:tcPr>
            <w:tcW w:type="dxa" w:w="9972"/>
            <w:shd w:val="clear" w:color="auto" w:fill="F7EEDA"/>
            <w:tcBorders>
              <w:top w:val="single" w:sz="6" w:color="DAD6CB"/>
              <w:left w:val="single" w:sz="6" w:color="DAD6CB"/>
              <w:bottom w:val="single" w:sz="6" w:color="DAD6CB"/>
              <w:right w:val="single" w:sz="6" w:color="DAD6CB"/>
            </w:tcBorders>
          </w:tcPr>
          <w:p>
            <w:pPr>
              <w:spacing w:after="80"/>
            </w:pPr>
            <w:r>
              <w:rPr>
                <w:rFonts w:ascii="Calibri" w:hAnsi="Calibri" w:eastAsia="Calibri"/>
                <w:b/>
                <w:i w:val="0"/>
                <w:color w:val="8A6410"/>
                <w:sz w:val="22"/>
                <w:u w:val="none"/>
              </w:rPr>
              <w:t>Điều kiện 1 — Trích dẫn rõ phần code do AI tạo ra</w:t>
            </w:r>
          </w:p>
          <w:p>
            <w:pPr>
              <w:spacing w:after="100" w:before="0"/>
            </w:pPr>
            <w:r>
              <w:rPr>
                <w:rFonts w:ascii="Calibri" w:hAnsi="Calibri" w:eastAsia="Calibri"/>
                <w:b w:val="0"/>
                <w:i w:val="0"/>
                <w:color w:val="1A1D21"/>
                <w:sz w:val="20"/>
                <w:u w:val="none"/>
              </w:rPr>
              <w:t xml:space="preserve"> Nguyên văn điều kiện trong Phụ lục 1: </w:t>
            </w:r>
          </w:p>
          <w:tbl>
            <w:tblPr>
              <w:tblW w:type="auto" w:w="0"/>
              <w:jc w:val="left"/>
              <w:tblLook w:firstColumn="1" w:firstRow="1" w:lastColumn="0" w:lastRow="0" w:noHBand="0" w:noVBand="1" w:val="04A0"/>
            </w:tblPr>
            <w:tblGrid>
              <w:gridCol w:w="9972"/>
            </w:tblGrid>
            <w:tr>
              <w:tc>
                <w:tcPr>
                  <w:tcW w:type="dxa" w:w="9972"/>
                  <w:shd w:val="clear" w:color="auto" w:fill="FFFFFF"/>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8"/>
                      <w:u w:val="none"/>
                    </w:rPr>
                    <w:t>“Chấp nhận được, nhưng phải trích dẫn rõ phần code nào do AI tạo ra</w:t>
                  </w:r>
                </w:p>
                <w:p>
                  <w:pPr>
                    <w:spacing w:after="0" w:before="0"/>
                  </w:pPr>
                  <w:r>
                    <w:rPr>
                      <w:rFonts w:ascii="Consolas" w:hAnsi="Consolas" w:eastAsia="Consolas"/>
                      <w:b w:val="0"/>
                      <w:i w:val="0"/>
                      <w:color w:val="1A1D21"/>
                      <w:sz w:val="18"/>
                      <w:u w:val="none"/>
                    </w:rPr>
                    <w:t>kèm theo nhật ký câu lệnh.”</w:t>
                  </w:r>
                </w:p>
              </w:tc>
            </w:tr>
          </w:tbl>
          <w:p/>
          <w:p>
            <w:pPr>
              <w:spacing w:after="100" w:before="0"/>
            </w:pPr>
            <w:r>
              <w:rPr>
                <w:rFonts w:ascii="Calibri" w:hAnsi="Calibri" w:eastAsia="Calibri"/>
                <w:b/>
                <w:i w:val="0"/>
                <w:color w:val="1A1D21"/>
                <w:sz w:val="20"/>
                <w:u w:val="none"/>
              </w:rPr>
              <w:t>Tình trạng: đã đáp ứng.</w:t>
            </w:r>
            <w:r>
              <w:rPr>
                <w:rFonts w:ascii="Calibri" w:hAnsi="Calibri" w:eastAsia="Calibri"/>
                <w:b w:val="0"/>
                <w:i w:val="0"/>
                <w:color w:val="1A1D21"/>
                <w:sz w:val="20"/>
                <w:u w:val="none"/>
              </w:rPr>
              <w:t xml:space="preserve"> Mục 4 liệt kê đầy đủ </w:t>
            </w:r>
            <w:r>
              <w:rPr>
                <w:rFonts w:ascii="Calibri" w:hAnsi="Calibri" w:eastAsia="Calibri"/>
                <w:b/>
                <w:i w:val="0"/>
                <w:color w:val="1A1D21"/>
                <w:sz w:val="20"/>
                <w:u w:val="none"/>
              </w:rPr>
              <w:t>131 tệp</w:t>
            </w:r>
            <w:r>
              <w:rPr>
                <w:rFonts w:ascii="Calibri" w:hAnsi="Calibri" w:eastAsia="Calibri"/>
                <w:b w:val="0"/>
                <w:i w:val="0"/>
                <w:color w:val="1A1D21"/>
                <w:sz w:val="20"/>
                <w:u w:val="none"/>
              </w:rPr>
              <w:t xml:space="preserve"> do AI viết mới — 129 tệp mã nguồn, tài liệu và dữ liệu mô phỏng, cùng 2 tệp Word — và 7 tệp gốc do AI chỉnh sửa, kèm </w:t>
            </w:r>
            <w:r>
              <w:rPr>
                <w:rFonts w:ascii="Calibri" w:hAnsi="Calibri" w:eastAsia="Calibri"/>
                <w:b/>
                <w:i w:val="0"/>
                <w:color w:val="1A1D21"/>
                <w:sz w:val="20"/>
                <w:u w:val="none"/>
              </w:rPr>
              <w:t>95 mã commit</w:t>
            </w:r>
            <w:r>
              <w:rPr>
                <w:rFonts w:ascii="Calibri" w:hAnsi="Calibri" w:eastAsia="Calibri"/>
                <w:b w:val="0"/>
                <w:i w:val="0"/>
                <w:color w:val="1A1D21"/>
                <w:sz w:val="20"/>
                <w:u w:val="none"/>
              </w:rPr>
              <w:t xml:space="preserve"> Git có mốc thời gian đối chiếu được. Mục 3 là nhật ký câu lệnh đầy đủ, từ </w:t>
            </w:r>
            <w:r>
              <w:rPr>
                <w:rFonts w:ascii="Calibri" w:hAnsi="Calibri" w:eastAsia="Calibri"/>
                <w:b/>
                <w:i w:val="0"/>
                <w:color w:val="1A1D21"/>
                <w:sz w:val="20"/>
                <w:u w:val="none"/>
              </w:rPr>
              <w:t>#1</w:t>
            </w:r>
            <w:r>
              <w:rPr>
                <w:rFonts w:ascii="Calibri" w:hAnsi="Calibri" w:eastAsia="Calibri"/>
                <w:b w:val="0"/>
                <w:i w:val="0"/>
                <w:color w:val="1A1D21"/>
                <w:sz w:val="20"/>
                <w:u w:val="none"/>
              </w:rPr>
              <w:t xml:space="preserve"> tới </w:t>
            </w:r>
            <w:r>
              <w:rPr>
                <w:rFonts w:ascii="Calibri" w:hAnsi="Calibri" w:eastAsia="Calibri"/>
                <w:b/>
                <w:i w:val="0"/>
                <w:color w:val="1A1D21"/>
                <w:sz w:val="20"/>
                <w:u w:val="none"/>
              </w:rPr>
              <w:t>#117</w:t>
            </w:r>
            <w:r>
              <w:rPr>
                <w:rFonts w:ascii="Calibri" w:hAnsi="Calibri" w:eastAsia="Calibri"/>
                <w:b w:val="0"/>
                <w:i w:val="0"/>
                <w:color w:val="1A1D21"/>
                <w:sz w:val="20"/>
                <w:u w:val="none"/>
              </w:rPr>
              <w:t xml:space="preserve">. </w:t>
            </w:r>
          </w:p>
        </w:tc>
      </w:tr>
    </w:tbl>
    <w:p>
      <w:pPr>
        <w:spacing w:after="80"/>
      </w:pPr>
    </w:p>
    <w:tbl>
      <w:tblPr>
        <w:tblW w:type="auto" w:w="0"/>
        <w:tblLook w:firstColumn="1" w:firstRow="1" w:lastColumn="0" w:lastRow="0" w:noHBand="0" w:noVBand="1" w:val="04A0"/>
      </w:tblPr>
      <w:tblGrid>
        <w:gridCol w:w="9972"/>
      </w:tblGrid>
      <w:tr>
        <w:tc>
          <w:tcPr>
            <w:tcW w:type="dxa" w:w="9972"/>
            <w:shd w:val="clear" w:color="auto" w:fill="F7EEDA"/>
            <w:tcBorders>
              <w:top w:val="single" w:sz="6" w:color="DAD6CB"/>
              <w:left w:val="single" w:sz="6" w:color="DAD6CB"/>
              <w:bottom w:val="single" w:sz="6" w:color="DAD6CB"/>
              <w:right w:val="single" w:sz="6" w:color="DAD6CB"/>
            </w:tcBorders>
          </w:tcPr>
          <w:p>
            <w:pPr>
              <w:spacing w:after="80"/>
            </w:pPr>
            <w:r>
              <w:rPr>
                <w:rFonts w:ascii="Calibri" w:hAnsi="Calibri" w:eastAsia="Calibri"/>
                <w:b/>
                <w:i w:val="0"/>
                <w:color w:val="8A6410"/>
                <w:sz w:val="22"/>
                <w:u w:val="none"/>
              </w:rPr>
              <w:t>Điều kiện 2 — Ghi nhãn hình ảnh, sơ đồ do AI tạo</w:t>
            </w:r>
          </w:p>
          <w:p>
            <w:pPr>
              <w:spacing w:after="100" w:before="0"/>
            </w:pPr>
            <w:r>
              <w:rPr>
                <w:rFonts w:ascii="Calibri" w:hAnsi="Calibri" w:eastAsia="Calibri"/>
                <w:b w:val="0"/>
                <w:i w:val="0"/>
                <w:color w:val="1A1D21"/>
                <w:sz w:val="20"/>
                <w:u w:val="none"/>
              </w:rPr>
              <w:t xml:space="preserve"> Ở câu lệnh </w:t>
            </w:r>
            <w:r>
              <w:rPr>
                <w:rFonts w:ascii="Calibri" w:hAnsi="Calibri" w:eastAsia="Calibri"/>
                <w:b/>
                <w:i w:val="0"/>
                <w:color w:val="1A1D21"/>
                <w:sz w:val="20"/>
                <w:u w:val="none"/>
              </w:rPr>
              <w:t>#5</w:t>
            </w:r>
            <w:r>
              <w:rPr>
                <w:rFonts w:ascii="Calibri" w:hAnsi="Calibri" w:eastAsia="Calibri"/>
                <w:b w:val="0"/>
                <w:i w:val="0"/>
                <w:color w:val="1A1D21"/>
                <w:sz w:val="20"/>
                <w:u w:val="none"/>
              </w:rPr>
              <w:t xml:space="preserve">, AI có vẽ sơ đồ minh hoạ cơ chế thuật toán. Phụ lục 1 quy định hình ảnh loại này </w:t>
            </w:r>
            <w:r>
              <w:rPr>
                <w:rFonts w:ascii="Calibri" w:hAnsi="Calibri" w:eastAsia="Calibri"/>
                <w:b w:val="0"/>
                <w:i/>
                <w:color w:val="1A1D21"/>
                <w:sz w:val="20"/>
                <w:u w:val="none"/>
              </w:rPr>
              <w:t>“phải được đánh dấu rõ ràng là do AI tạo ra hình ảnh đó”</w:t>
            </w:r>
            <w:r>
              <w:rPr>
                <w:rFonts w:ascii="Calibri" w:hAnsi="Calibri" w:eastAsia="Calibri"/>
                <w:b w:val="0"/>
                <w:i w:val="0"/>
                <w:color w:val="1A1D21"/>
                <w:sz w:val="20"/>
                <w:u w:val="none"/>
              </w:rPr>
              <w:t xml:space="preserve">. </w:t>
            </w:r>
          </w:p>
          <w:p>
            <w:pPr>
              <w:spacing w:after="100" w:before="0"/>
            </w:pPr>
            <w:r>
              <w:rPr>
                <w:rFonts w:ascii="Calibri" w:hAnsi="Calibri" w:eastAsia="Calibri"/>
                <w:b/>
                <w:i w:val="0"/>
                <w:color w:val="1A1D21"/>
                <w:sz w:val="20"/>
                <w:u w:val="none"/>
              </w:rPr>
              <w:t>Cần làm khi trình bày:</w:t>
            </w:r>
            <w:r>
              <w:rPr>
                <w:rFonts w:ascii="Calibri" w:hAnsi="Calibri" w:eastAsia="Calibri"/>
                <w:b w:val="0"/>
                <w:i w:val="0"/>
                <w:color w:val="1A1D21"/>
                <w:sz w:val="20"/>
                <w:u w:val="none"/>
              </w:rPr>
              <w:t xml:space="preserve"> nếu dùng lại sơ đồ đó trong báo cáo hoặc poster, chú thích </w:t>
            </w:r>
            <w:r>
              <w:rPr>
                <w:rFonts w:ascii="Calibri" w:hAnsi="Calibri" w:eastAsia="Calibri"/>
                <w:b w:val="0"/>
                <w:i/>
                <w:color w:val="1A1D21"/>
                <w:sz w:val="20"/>
                <w:u w:val="none"/>
              </w:rPr>
              <w:t>“Sơ đồ do AI tạo ra”</w:t>
            </w:r>
            <w:r>
              <w:rPr>
                <w:rFonts w:ascii="Calibri" w:hAnsi="Calibri" w:eastAsia="Calibri"/>
                <w:b w:val="0"/>
                <w:i w:val="0"/>
                <w:color w:val="1A1D21"/>
                <w:sz w:val="20"/>
                <w:u w:val="none"/>
              </w:rPr>
              <w:t xml:space="preserve"> ngay dưới hình. Nếu tự vẽ lại thì không cần. </w:t>
            </w:r>
          </w:p>
        </w:tc>
      </w:tr>
    </w:tbl>
    <w:p>
      <w:pPr>
        <w:spacing w:after="80"/>
      </w:pPr>
    </w:p>
    <w:tbl>
      <w:tblPr>
        <w:tblW w:type="auto" w:w="0"/>
        <w:tblLook w:firstColumn="1" w:firstRow="1" w:lastColumn="0" w:lastRow="0" w:noHBand="0" w:noVBand="1" w:val="04A0"/>
      </w:tblPr>
      <w:tblGrid>
        <w:gridCol w:w="9972"/>
      </w:tblGrid>
      <w:tr>
        <w:tc>
          <w:tcPr>
            <w:tcW w:type="dxa" w:w="9972"/>
            <w:shd w:val="clear" w:color="auto" w:fill="F7EEDA"/>
            <w:tcBorders>
              <w:top w:val="single" w:sz="6" w:color="DAD6CB"/>
              <w:left w:val="single" w:sz="6" w:color="DAD6CB"/>
              <w:bottom w:val="single" w:sz="6" w:color="DAD6CB"/>
              <w:right w:val="single" w:sz="6" w:color="DAD6CB"/>
            </w:tcBorders>
          </w:tcPr>
          <w:p>
            <w:pPr>
              <w:spacing w:after="80"/>
            </w:pPr>
            <w:r>
              <w:rPr>
                <w:rFonts w:ascii="Calibri" w:hAnsi="Calibri" w:eastAsia="Calibri"/>
                <w:b/>
                <w:i w:val="0"/>
                <w:color w:val="8A6410"/>
                <w:sz w:val="22"/>
                <w:u w:val="none"/>
              </w:rPr>
              <w:t>Điều kiện 3 — Ghi rõ dữ liệu kiểm thử là dữ liệu mô phỏng</w:t>
            </w:r>
          </w:p>
          <w:p>
            <w:pPr>
              <w:spacing w:after="100" w:before="0"/>
            </w:pPr>
            <w:r>
              <w:rPr>
                <w:rFonts w:ascii="Calibri" w:hAnsi="Calibri" w:eastAsia="Calibri"/>
                <w:b w:val="0"/>
                <w:i w:val="0"/>
                <w:color w:val="1A1D21"/>
                <w:sz w:val="20"/>
                <w:u w:val="none"/>
              </w:rPr>
              <w:t xml:space="preserve"> Dự án có </w:t>
            </w:r>
            <w:r>
              <w:rPr>
                <w:rFonts w:ascii="Calibri" w:hAnsi="Calibri" w:eastAsia="Calibri"/>
                <w:b/>
                <w:i w:val="0"/>
                <w:color w:val="1A1D21"/>
                <w:sz w:val="20"/>
                <w:u w:val="none"/>
              </w:rPr>
              <w:t>bảy</w:t>
            </w:r>
            <w:r>
              <w:rPr>
                <w:rFonts w:ascii="Calibri" w:hAnsi="Calibri" w:eastAsia="Calibri"/>
                <w:b w:val="0"/>
                <w:i w:val="0"/>
                <w:color w:val="1A1D21"/>
                <w:sz w:val="20"/>
                <w:u w:val="none"/>
              </w:rPr>
              <w:t xml:space="preserve"> bộ dữ liệu, </w:t>
            </w:r>
            <w:r>
              <w:rPr>
                <w:rFonts w:ascii="Calibri" w:hAnsi="Calibri" w:eastAsia="Calibri"/>
                <w:b/>
                <w:i w:val="0"/>
                <w:color w:val="1A1D21"/>
                <w:sz w:val="20"/>
                <w:u w:val="none"/>
              </w:rPr>
              <w:t>tất cả đều do máy sinh</w:t>
            </w:r>
            <w:r>
              <w:rPr>
                <w:rFonts w:ascii="Calibri" w:hAnsi="Calibri" w:eastAsia="Calibri"/>
                <w:b w:val="0"/>
                <w:i w:val="0"/>
                <w:color w:val="1A1D21"/>
                <w:sz w:val="20"/>
                <w:u w:val="none"/>
              </w:rPr>
              <w:t xml:space="preserve">: </w:t>
            </w:r>
          </w:p>
          <w:p>
            <w:pPr>
              <w:spacing w:after="40"/>
              <w:ind w:left="340"/>
            </w:pPr>
            <w:r>
              <w:rPr>
                <w:rFonts w:ascii="Calibri" w:hAnsi="Calibri" w:eastAsia="Calibri"/>
                <w:b w:val="0"/>
                <w:i w:val="0"/>
                <w:color w:val="1F4E79"/>
                <w:sz w:val="20"/>
                <w:u w:val="none"/>
              </w:rPr>
              <w:t xml:space="preserve">• </w:t>
            </w:r>
            <w:r>
              <w:rPr>
                <w:rFonts w:ascii="Calibri" w:hAnsi="Calibri" w:eastAsia="Calibri"/>
                <w:b w:val="0"/>
                <w:i w:val="0"/>
                <w:color w:val="1A1D21"/>
                <w:sz w:val="20"/>
                <w:u w:val="none"/>
              </w:rPr>
              <w:t xml:space="preserve">Bộ trong mã nguồn (120 học sinh, 10 câu lạc bộ) — hàm </w:t>
            </w:r>
            <w:r>
              <w:rPr>
                <w:rFonts w:ascii="Consolas" w:hAnsi="Consolas" w:eastAsia="Consolas"/>
                <w:b w:val="0"/>
                <w:i w:val="0"/>
                <w:color w:val="1A1D21"/>
                <w:sz w:val="19"/>
                <w:u w:val="none"/>
              </w:rPr>
              <w:t>seed_sample_data(seed=42)</w:t>
            </w:r>
            <w:r>
              <w:rPr>
                <w:rFonts w:ascii="Calibri" w:hAnsi="Calibri" w:eastAsia="Calibri"/>
                <w:b w:val="0"/>
                <w:i w:val="0"/>
                <w:color w:val="1A1D21"/>
                <w:sz w:val="20"/>
                <w:u w:val="none"/>
              </w:rPr>
              <w:t>, dùng cho bộ kiểm thử tự động.</w:t>
            </w:r>
          </w:p>
          <w:p>
            <w:pPr>
              <w:spacing w:after="40"/>
              <w:ind w:left="340"/>
            </w:pPr>
            <w:r>
              <w:rPr>
                <w:rFonts w:ascii="Calibri" w:hAnsi="Calibri" w:eastAsia="Calibri"/>
                <w:b w:val="0"/>
                <w:i w:val="0"/>
                <w:color w:val="1F4E79"/>
                <w:sz w:val="20"/>
                <w:u w:val="none"/>
              </w:rPr>
              <w:t xml:space="preserve">• </w:t>
            </w:r>
            <w:r>
              <w:rPr>
                <w:rFonts w:ascii="Calibri" w:hAnsi="Calibri" w:eastAsia="Calibri"/>
                <w:b w:val="0"/>
                <w:i w:val="0"/>
                <w:color w:val="1A1D21"/>
                <w:sz w:val="20"/>
                <w:u w:val="none"/>
              </w:rPr>
              <w:t xml:space="preserve">Bộ tệp Excel trong thư mục </w:t>
            </w:r>
            <w:r>
              <w:rPr>
                <w:rFonts w:ascii="Consolas" w:hAnsi="Consolas" w:eastAsia="Consolas"/>
                <w:b w:val="0"/>
                <w:i w:val="0"/>
                <w:color w:val="1A1D21"/>
                <w:sz w:val="19"/>
                <w:u w:val="none"/>
              </w:rPr>
              <w:t>du_lieu_test/</w:t>
            </w:r>
            <w:r>
              <w:rPr>
                <w:rFonts w:ascii="Calibri" w:hAnsi="Calibri" w:eastAsia="Calibri"/>
                <w:b w:val="0"/>
                <w:i w:val="0"/>
                <w:color w:val="1A1D21"/>
                <w:sz w:val="20"/>
                <w:u w:val="none"/>
              </w:rPr>
              <w:t xml:space="preserve"> — tập lệnh </w:t>
            </w:r>
            <w:r>
              <w:rPr>
                <w:rFonts w:ascii="Consolas" w:hAnsi="Consolas" w:eastAsia="Consolas"/>
                <w:b w:val="0"/>
                <w:i w:val="0"/>
                <w:color w:val="1A1D21"/>
                <w:sz w:val="19"/>
                <w:u w:val="none"/>
              </w:rPr>
              <w:t>tao_du_lieu_test.py</w:t>
            </w:r>
            <w:r>
              <w:rPr>
                <w:rFonts w:ascii="Calibri" w:hAnsi="Calibri" w:eastAsia="Calibri"/>
                <w:b w:val="0"/>
                <w:i w:val="0"/>
                <w:color w:val="1A1D21"/>
                <w:sz w:val="20"/>
                <w:u w:val="none"/>
              </w:rPr>
              <w:t xml:space="preserve"> với </w:t>
            </w:r>
            <w:r>
              <w:rPr>
                <w:rFonts w:ascii="Consolas" w:hAnsi="Consolas" w:eastAsia="Consolas"/>
                <w:b w:val="0"/>
                <w:i w:val="0"/>
                <w:color w:val="1A1D21"/>
                <w:sz w:val="19"/>
                <w:u w:val="none"/>
              </w:rPr>
              <w:t>seed = 2026</w:t>
            </w:r>
            <w:r>
              <w:rPr>
                <w:rFonts w:ascii="Calibri" w:hAnsi="Calibri" w:eastAsia="Calibri"/>
                <w:b w:val="0"/>
                <w:i w:val="0"/>
                <w:color w:val="1A1D21"/>
                <w:sz w:val="20"/>
                <w:u w:val="none"/>
              </w:rPr>
              <w:t xml:space="preserve">, dùng để chạy thử phần mềm ở quy mô thật. Mỗi tệp có một trang tính “Ghi chú” ghi rõ ngay trong tệp: </w:t>
            </w:r>
            <w:r>
              <w:rPr>
                <w:rFonts w:ascii="Calibri" w:hAnsi="Calibri" w:eastAsia="Calibri"/>
                <w:b w:val="0"/>
                <w:i/>
                <w:color w:val="1A1D21"/>
                <w:sz w:val="20"/>
                <w:u w:val="none"/>
              </w:rPr>
              <w:t>“DỮ LIỆU MÔ PHỎNG — KHÔNG PHẢI HỌC SINH CÓ THẬT”.</w:t>
            </w:r>
          </w:p>
          <w:p>
            <w:pPr>
              <w:spacing w:after="40"/>
              <w:ind w:left="340"/>
            </w:pPr>
            <w:r>
              <w:rPr>
                <w:rFonts w:ascii="Calibri" w:hAnsi="Calibri" w:eastAsia="Calibri"/>
                <w:b w:val="0"/>
                <w:i w:val="0"/>
                <w:color w:val="1F4E79"/>
                <w:sz w:val="20"/>
                <w:u w:val="none"/>
              </w:rPr>
              <w:t xml:space="preserve">• </w:t>
            </w:r>
            <w:r>
              <w:rPr>
                <w:rFonts w:ascii="Consolas" w:hAnsi="Consolas" w:eastAsia="Consolas"/>
                <w:b w:val="0"/>
                <w:i w:val="0"/>
                <w:color w:val="1A1D21"/>
                <w:sz w:val="19"/>
                <w:u w:val="none"/>
              </w:rPr>
              <w:t>du_lieu_test/bo_sach/</w:t>
            </w:r>
            <w:r>
              <w:rPr>
                <w:rFonts w:ascii="Calibri" w:hAnsi="Calibri" w:eastAsia="Calibri"/>
                <w:b w:val="0"/>
                <w:i w:val="0"/>
                <w:color w:val="1A1D21"/>
                <w:sz w:val="20"/>
                <w:u w:val="none"/>
              </w:rPr>
              <w:t xml:space="preserve"> — 140 học sinh, 12 câu lạc bộ, một buổi.</w:t>
            </w:r>
          </w:p>
          <w:p>
            <w:pPr>
              <w:spacing w:after="40"/>
              <w:ind w:left="340"/>
            </w:pPr>
            <w:r>
              <w:rPr>
                <w:rFonts w:ascii="Calibri" w:hAnsi="Calibri" w:eastAsia="Calibri"/>
                <w:b w:val="0"/>
                <w:i w:val="0"/>
                <w:color w:val="1F4E79"/>
                <w:sz w:val="20"/>
                <w:u w:val="none"/>
              </w:rPr>
              <w:t xml:space="preserve">• </w:t>
            </w:r>
            <w:r>
              <w:rPr>
                <w:rFonts w:ascii="Consolas" w:hAnsi="Consolas" w:eastAsia="Consolas"/>
                <w:b w:val="0"/>
                <w:i w:val="0"/>
                <w:color w:val="1A1D21"/>
                <w:sz w:val="19"/>
                <w:u w:val="none"/>
              </w:rPr>
              <w:t>du_lieu_test/vi_du_huong_dan/</w:t>
            </w:r>
            <w:r>
              <w:rPr>
                <w:rFonts w:ascii="Calibri" w:hAnsi="Calibri" w:eastAsia="Calibri"/>
                <w:b w:val="0"/>
                <w:i w:val="0"/>
                <w:color w:val="1A1D21"/>
                <w:sz w:val="20"/>
                <w:u w:val="none"/>
              </w:rPr>
              <w:t xml:space="preserve"> — 10 học sinh, 4 câu lạc bộ, số liệu viết tay để in trọn vào hướng dẫn.</w:t>
            </w:r>
          </w:p>
          <w:p>
            <w:pPr>
              <w:spacing w:after="40"/>
              <w:ind w:left="340"/>
            </w:pPr>
            <w:r>
              <w:rPr>
                <w:rFonts w:ascii="Calibri" w:hAnsi="Calibri" w:eastAsia="Calibri"/>
                <w:b w:val="0"/>
                <w:i w:val="0"/>
                <w:color w:val="1F4E79"/>
                <w:sz w:val="20"/>
                <w:u w:val="none"/>
              </w:rPr>
              <w:t xml:space="preserve">• </w:t>
            </w:r>
            <w:r>
              <w:rPr>
                <w:rFonts w:ascii="Calibri" w:hAnsi="Calibri" w:eastAsia="Calibri"/>
                <w:b/>
                <w:i w:val="0"/>
                <w:color w:val="1A1D21"/>
                <w:sz w:val="20"/>
                <w:u w:val="none"/>
              </w:rPr>
              <w:t>Ba bộ nhiều buổi, thêm ngày 12/09:</w:t>
            </w:r>
            <w:r>
              <w:rPr>
                <w:rFonts w:ascii="Calibri" w:hAnsi="Calibri" w:eastAsia="Calibri"/>
                <w:b w:val="0"/>
                <w:i w:val="0"/>
                <w:color w:val="1A1D21"/>
                <w:sz w:val="20"/>
                <w:u w:val="none"/>
              </w:rPr>
              <w:t xml:space="preserve"> </w:t>
            </w:r>
            <w:r>
              <w:rPr>
                <w:rFonts w:ascii="Consolas" w:hAnsi="Consolas" w:eastAsia="Consolas"/>
                <w:b w:val="0"/>
                <w:i w:val="0"/>
                <w:color w:val="1A1D21"/>
                <w:sz w:val="19"/>
                <w:u w:val="none"/>
              </w:rPr>
              <w:t>bo_nhieu_buoi/</w:t>
            </w:r>
            <w:r>
              <w:rPr>
                <w:rFonts w:ascii="Calibri" w:hAnsi="Calibri" w:eastAsia="Calibri"/>
                <w:b w:val="0"/>
                <w:i w:val="0"/>
                <w:color w:val="1A1D21"/>
                <w:sz w:val="20"/>
                <w:u w:val="none"/>
              </w:rPr>
              <w:t xml:space="preserve"> (160 em · 13 câu lạc bộ · 5 buổi), </w:t>
            </w:r>
            <w:r>
              <w:rPr>
                <w:rFonts w:ascii="Consolas" w:hAnsi="Consolas" w:eastAsia="Consolas"/>
                <w:b w:val="0"/>
                <w:i w:val="0"/>
                <w:color w:val="1A1D21"/>
                <w:sz w:val="19"/>
                <w:u w:val="none"/>
              </w:rPr>
              <w:t>bo_sau_buoi/</w:t>
            </w:r>
            <w:r>
              <w:rPr>
                <w:rFonts w:ascii="Calibri" w:hAnsi="Calibri" w:eastAsia="Calibri"/>
                <w:b w:val="0"/>
                <w:i w:val="0"/>
                <w:color w:val="1A1D21"/>
                <w:sz w:val="20"/>
                <w:u w:val="none"/>
              </w:rPr>
              <w:t xml:space="preserve"> (180 em · 17 câu lạc bộ · 6 buổi), </w:t>
            </w:r>
            <w:r>
              <w:rPr>
                <w:rFonts w:ascii="Consolas" w:hAnsi="Consolas" w:eastAsia="Consolas"/>
                <w:b w:val="0"/>
                <w:i w:val="0"/>
                <w:color w:val="1A1D21"/>
                <w:sz w:val="19"/>
                <w:u w:val="none"/>
              </w:rPr>
              <w:t>bo_can_bang/</w:t>
            </w:r>
            <w:r>
              <w:rPr>
                <w:rFonts w:ascii="Calibri" w:hAnsi="Calibri" w:eastAsia="Calibri"/>
                <w:b w:val="0"/>
                <w:i w:val="0"/>
                <w:color w:val="1A1D21"/>
                <w:sz w:val="20"/>
                <w:u w:val="none"/>
              </w:rPr>
              <w:t xml:space="preserve"> (200 em · 24 câu lạc bộ · 6 buổi).</w:t>
            </w:r>
          </w:p>
          <w:p>
            <w:pPr>
              <w:spacing w:after="40"/>
              <w:ind w:left="340"/>
            </w:pPr>
            <w:r>
              <w:rPr>
                <w:rFonts w:ascii="Calibri" w:hAnsi="Calibri" w:eastAsia="Calibri"/>
                <w:b w:val="0"/>
                <w:i w:val="0"/>
                <w:color w:val="1F4E79"/>
                <w:sz w:val="20"/>
                <w:u w:val="none"/>
              </w:rPr>
              <w:t xml:space="preserve">• </w:t>
            </w:r>
            <w:r>
              <w:rPr>
                <w:rFonts w:ascii="Consolas" w:hAnsi="Consolas" w:eastAsia="Consolas"/>
                <w:b w:val="0"/>
                <w:i w:val="0"/>
                <w:color w:val="1A1D21"/>
                <w:sz w:val="19"/>
                <w:u w:val="none"/>
              </w:rPr>
              <w:t>mau_csv/vi_du_day_du/</w:t>
            </w:r>
            <w:r>
              <w:rPr>
                <w:rFonts w:ascii="Calibri" w:hAnsi="Calibri" w:eastAsia="Calibri"/>
                <w:b w:val="0"/>
                <w:i w:val="0"/>
                <w:color w:val="1A1D21"/>
                <w:sz w:val="20"/>
                <w:u w:val="none"/>
              </w:rPr>
              <w:t xml:space="preserve"> — 24 học sinh, 9 câu lạc bộ, 3 buổi; bộ ví dụ có giảng giải từng cột, thêm ngày 13/09.</w:t>
            </w:r>
          </w:p>
          <w:p>
            <w:pPr>
              <w:spacing w:after="100" w:before="0"/>
            </w:pPr>
            <w:r>
              <w:rPr>
                <w:rFonts w:ascii="Calibri" w:hAnsi="Calibri" w:eastAsia="Calibri"/>
                <w:b w:val="0"/>
                <w:i w:val="0"/>
                <w:color w:val="1A1D21"/>
                <w:sz w:val="20"/>
                <w:u w:val="none"/>
              </w:rPr>
              <w:t xml:space="preserve"> Mỗi bộ kèm </w:t>
            </w:r>
            <w:r>
              <w:rPr>
                <w:rFonts w:ascii="Calibri" w:hAnsi="Calibri" w:eastAsia="Calibri"/>
                <w:b/>
                <w:i w:val="0"/>
                <w:color w:val="1A1D21"/>
                <w:sz w:val="20"/>
                <w:u w:val="none"/>
              </w:rPr>
              <w:t>tập lệnh sinh lại chính nó</w:t>
            </w:r>
            <w:r>
              <w:rPr>
                <w:rFonts w:ascii="Calibri" w:hAnsi="Calibri" w:eastAsia="Calibri"/>
                <w:b w:val="0"/>
                <w:i w:val="0"/>
                <w:color w:val="1A1D21"/>
                <w:sz w:val="20"/>
                <w:u w:val="none"/>
              </w:rPr>
              <w:t xml:space="preserve">, nên hạt giống và tham số đều tra được — bất kỳ ai cũng dựng lại được đúng bộ đó. </w:t>
            </w:r>
          </w:p>
          <w:p>
            <w:pPr>
              <w:spacing w:after="100" w:before="0"/>
            </w:pPr>
            <w:r>
              <w:rPr>
                <w:rFonts w:ascii="Calibri" w:hAnsi="Calibri" w:eastAsia="Calibri"/>
                <w:b w:val="0"/>
                <w:i w:val="0"/>
                <w:color w:val="1A1D21"/>
                <w:sz w:val="20"/>
                <w:u w:val="none"/>
              </w:rPr>
              <w:t xml:space="preserve"> Tên và mã học sinh trong cả hai bộ đều do máy sinh ngẫu nhiên. Đây là </w:t>
            </w:r>
            <w:r>
              <w:rPr>
                <w:rFonts w:ascii="Calibri" w:hAnsi="Calibri" w:eastAsia="Calibri"/>
                <w:b/>
                <w:i w:val="0"/>
                <w:color w:val="1A1D21"/>
                <w:sz w:val="20"/>
                <w:u w:val="none"/>
              </w:rPr>
              <w:t>dữ liệu mô phỏng</w:t>
            </w:r>
            <w:r>
              <w:rPr>
                <w:rFonts w:ascii="Calibri" w:hAnsi="Calibri" w:eastAsia="Calibri"/>
                <w:b w:val="0"/>
                <w:i w:val="0"/>
                <w:color w:val="1A1D21"/>
                <w:sz w:val="20"/>
                <w:u w:val="none"/>
              </w:rPr>
              <w:t xml:space="preserve">, không phải khảo sát học sinh có thật. </w:t>
            </w:r>
          </w:p>
          <w:p>
            <w:pPr>
              <w:spacing w:after="100" w:before="0"/>
            </w:pPr>
            <w:r>
              <w:rPr>
                <w:rFonts w:ascii="Calibri" w:hAnsi="Calibri" w:eastAsia="Calibri"/>
                <w:b/>
                <w:i w:val="0"/>
                <w:color w:val="1A1D21"/>
                <w:sz w:val="20"/>
                <w:u w:val="none"/>
              </w:rPr>
              <w:t>Cần làm khi trình bày:</w:t>
            </w:r>
            <w:r>
              <w:rPr>
                <w:rFonts w:ascii="Calibri" w:hAnsi="Calibri" w:eastAsia="Calibri"/>
                <w:b w:val="0"/>
                <w:i w:val="0"/>
                <w:color w:val="1A1D21"/>
                <w:sz w:val="20"/>
                <w:u w:val="none"/>
              </w:rPr>
              <w:t xml:space="preserve"> ghi rõ là dữ liệu mô phỏng dùng để kiểm thử. Đây không phải quy định về AI mà là nguyên tắc trung thực số liệu — trình bày số liệu mô phỏng như số liệu khảo sát thật là bịa đặt dữ liệu. </w:t>
            </w:r>
          </w:p>
        </w:tc>
      </w:tr>
    </w:tbl>
    <w:p>
      <w:pPr>
        <w:spacing w:after="80"/>
      </w:pPr>
    </w:p>
    <w:tbl>
      <w:tblPr>
        <w:tblW w:type="auto" w:w="0"/>
        <w:tblLook w:firstColumn="1" w:firstRow="1" w:lastColumn="0" w:lastRow="0" w:noHBand="0" w:noVBand="1" w:val="04A0"/>
      </w:tblPr>
      <w:tblGrid>
        <w:gridCol w:w="9972"/>
      </w:tblGrid>
      <w:tr>
        <w:tc>
          <w:tcPr>
            <w:tcW w:type="dxa" w:w="9972"/>
            <w:shd w:val="clear" w:color="auto" w:fill="F7EEDA"/>
            <w:tcBorders>
              <w:top w:val="single" w:sz="6" w:color="DAD6CB"/>
              <w:left w:val="single" w:sz="6" w:color="DAD6CB"/>
              <w:bottom w:val="single" w:sz="6" w:color="DAD6CB"/>
              <w:right w:val="single" w:sz="6" w:color="DAD6CB"/>
            </w:tcBorders>
          </w:tcPr>
          <w:p>
            <w:pPr>
              <w:spacing w:after="80"/>
            </w:pPr>
            <w:r>
              <w:rPr>
                <w:rFonts w:ascii="Calibri" w:hAnsi="Calibri" w:eastAsia="Calibri"/>
                <w:b/>
                <w:i w:val="0"/>
                <w:color w:val="8A6410"/>
                <w:sz w:val="22"/>
                <w:u w:val="none"/>
              </w:rPr>
              <w:t>Điều kiện 4 — Việc diễn giải kết quả phải do người nghiên cứu thực hiện</w:t>
            </w:r>
          </w:p>
          <w:p>
            <w:pPr>
              <w:spacing w:after="100" w:before="0"/>
            </w:pPr>
            <w:r>
              <w:rPr>
                <w:rFonts w:ascii="Calibri" w:hAnsi="Calibri" w:eastAsia="Calibri"/>
                <w:b w:val="0"/>
                <w:i w:val="0"/>
                <w:color w:val="1A1D21"/>
                <w:sz w:val="20"/>
                <w:u w:val="none"/>
              </w:rPr>
              <w:t xml:space="preserve"> Ở câu lệnh </w:t>
            </w:r>
            <w:r>
              <w:rPr>
                <w:rFonts w:ascii="Calibri" w:hAnsi="Calibri" w:eastAsia="Calibri"/>
                <w:b/>
                <w:i w:val="0"/>
                <w:color w:val="1A1D21"/>
                <w:sz w:val="20"/>
                <w:u w:val="none"/>
              </w:rPr>
              <w:t>#8</w:t>
            </w:r>
            <w:r>
              <w:rPr>
                <w:rFonts w:ascii="Calibri" w:hAnsi="Calibri" w:eastAsia="Calibri"/>
                <w:b w:val="0"/>
                <w:i w:val="0"/>
                <w:color w:val="1A1D21"/>
                <w:sz w:val="20"/>
                <w:u w:val="none"/>
              </w:rPr>
              <w:t xml:space="preserve">, AI được dùng để xác định các kịch bản kiểm thử phù hợp — thuộc dòng </w:t>
            </w:r>
            <w:r>
              <w:rPr>
                <w:rFonts w:ascii="Calibri" w:hAnsi="Calibri" w:eastAsia="Calibri"/>
                <w:b w:val="0"/>
                <w:i/>
                <w:color w:val="1A1D21"/>
                <w:sz w:val="20"/>
                <w:u w:val="none"/>
              </w:rPr>
              <w:t>“Sử dụng AI để xác định các bài kiểm tra … hoặc công cụ phần mềm phù hợp”</w:t>
            </w:r>
            <w:r>
              <w:rPr>
                <w:rFonts w:ascii="Calibri" w:hAnsi="Calibri" w:eastAsia="Calibri"/>
                <w:b w:val="0"/>
                <w:i w:val="0"/>
                <w:color w:val="1A1D21"/>
                <w:sz w:val="20"/>
                <w:u w:val="none"/>
              </w:rPr>
              <w:t xml:space="preserve">, kèm lưu ý: </w:t>
            </w:r>
            <w:r>
              <w:rPr>
                <w:rFonts w:ascii="Calibri" w:hAnsi="Calibri" w:eastAsia="Calibri"/>
                <w:b w:val="0"/>
                <w:i/>
                <w:color w:val="1A1D21"/>
                <w:sz w:val="20"/>
                <w:u w:val="none"/>
              </w:rPr>
              <w:t>“Việc giải thích dữ liệu phải do người nghiên cứu thực hiện.”</w:t>
            </w:r>
            <w:r>
              <w:rPr>
                <w:rFonts w:ascii="Calibri" w:hAnsi="Calibri" w:eastAsia="Calibri"/>
                <w:b w:val="0"/>
                <w:i w:val="0"/>
                <w:color w:val="1A1D21"/>
                <w:sz w:val="20"/>
                <w:u w:val="none"/>
              </w:rPr>
              <w:t xml:space="preserve"> </w:t>
            </w:r>
          </w:p>
          <w:p>
            <w:pPr>
              <w:spacing w:after="100" w:before="0"/>
            </w:pPr>
            <w:r>
              <w:rPr>
                <w:rFonts w:ascii="Calibri" w:hAnsi="Calibri" w:eastAsia="Calibri"/>
                <w:b/>
                <w:i w:val="0"/>
                <w:color w:val="1A1D21"/>
                <w:sz w:val="20"/>
                <w:u w:val="none"/>
              </w:rPr>
              <w:t>Cần làm khi trình bày:</w:t>
            </w:r>
            <w:r>
              <w:rPr>
                <w:rFonts w:ascii="Calibri" w:hAnsi="Calibri" w:eastAsia="Calibri"/>
                <w:b w:val="0"/>
                <w:i w:val="0"/>
                <w:color w:val="1A1D21"/>
                <w:sz w:val="20"/>
                <w:u w:val="none"/>
              </w:rPr>
              <w:t xml:space="preserve"> phần nhận xét, đánh giá ý nghĩa của kết quả kiểm thử trong báo cáo phải do em tự viết bằng lập luận của mình. </w:t>
            </w:r>
          </w:p>
        </w:tc>
      </w:tr>
    </w:tbl>
    <w:p>
      <w:pPr>
        <w:spacing w:after="80"/>
      </w:pPr>
    </w:p>
    <w:p>
      <w:pPr>
        <w:spacing w:before="400" w:after="120"/>
        <w:pBdr>
          <w:bottom w:val="single" w:sz="12" w:space="4" w:color="1A1D21"/>
        </w:pBdr>
        <w:keepNext/>
      </w:pPr>
      <w:r>
        <w:rPr>
          <w:rFonts w:ascii="Calibri" w:hAnsi="Calibri" w:eastAsia="Calibri"/>
          <w:b/>
          <w:i w:val="0"/>
          <w:color w:val="1A1D21"/>
          <w:sz w:val="32"/>
          <w:u w:val="none"/>
        </w:rPr>
        <w:t>MỤC 2 — Đối chiếu từng hoạt động với Bảng Quy Định</w:t>
      </w:r>
    </w:p>
    <w:p>
      <w:pPr>
        <w:spacing w:after="160" w:before="0"/>
      </w:pPr>
      <w:r>
        <w:rPr>
          <w:rFonts w:ascii="Calibri" w:hAnsi="Calibri" w:eastAsia="Calibri"/>
          <w:b w:val="0"/>
          <w:i w:val="0"/>
          <w:color w:val="4A5059"/>
          <w:sz w:val="20"/>
          <w:u w:val="none"/>
        </w:rPr>
        <w:t xml:space="preserve"> Mỗi việc AI đã làm trong dự án, đặt cạnh đúng dòng tương ứng trong Phụ lục 1. </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F2F0EA"/>
          </w:tcPr>
          <w:p>
            <w:pPr>
              <w:spacing w:after="0"/>
            </w:pPr>
            <w:r>
              <w:rPr>
                <w:rFonts w:ascii="Calibri" w:hAnsi="Calibri" w:eastAsia="Calibri"/>
                <w:b/>
                <w:i w:val="0"/>
                <w:color w:val="4A5059"/>
                <w:sz w:val="18"/>
                <w:u w:val="none"/>
              </w:rPr>
              <w:t>Việc AI đã làm</w:t>
            </w:r>
          </w:p>
        </w:tc>
        <w:tc>
          <w:tcPr>
            <w:tcW w:type="dxa" w:w="2493"/>
            <w:shd w:val="clear" w:color="auto" w:fill="F2F0EA"/>
          </w:tcPr>
          <w:p>
            <w:pPr>
              <w:spacing w:after="0"/>
            </w:pPr>
            <w:r>
              <w:rPr>
                <w:rFonts w:ascii="Calibri" w:hAnsi="Calibri" w:eastAsia="Calibri"/>
                <w:b/>
                <w:i w:val="0"/>
                <w:color w:val="4A5059"/>
                <w:sz w:val="18"/>
                <w:u w:val="none"/>
              </w:rPr>
              <w:t>Dòng tương ứng trong Phụ lục 1</w:t>
            </w:r>
          </w:p>
        </w:tc>
        <w:tc>
          <w:tcPr>
            <w:tcW w:type="dxa" w:w="2493"/>
            <w:shd w:val="clear" w:color="auto" w:fill="F2F0EA"/>
          </w:tcPr>
          <w:p>
            <w:pPr>
              <w:spacing w:after="0"/>
            </w:pPr>
            <w:r>
              <w:rPr>
                <w:rFonts w:ascii="Calibri" w:hAnsi="Calibri" w:eastAsia="Calibri"/>
                <w:b/>
                <w:i w:val="0"/>
                <w:color w:val="4A5059"/>
                <w:sz w:val="18"/>
                <w:u w:val="none"/>
              </w:rPr>
              <w:t>Trạng thái</w:t>
            </w:r>
          </w:p>
        </w:tc>
        <w:tc>
          <w:tcPr>
            <w:tcW w:type="dxa" w:w="2493"/>
            <w:shd w:val="clear" w:color="auto" w:fill="F2F0EA"/>
          </w:tcPr>
          <w:p>
            <w:pPr>
              <w:spacing w:after="0"/>
            </w:pPr>
            <w:r>
              <w:rPr>
                <w:rFonts w:ascii="Calibri" w:hAnsi="Calibri" w:eastAsia="Calibri"/>
                <w:b/>
                <w:i w:val="0"/>
                <w:color w:val="4A5059"/>
                <w:sz w:val="18"/>
                <w:u w:val="none"/>
              </w:rPr>
              <w:t>Điều kiện đã/cần đáp ứng</w:t>
            </w:r>
          </w:p>
        </w:tc>
      </w:tr>
      <w:tr>
        <w:tc>
          <w:tcPr>
            <w:tcW w:type="dxa" w:w="2493"/>
          </w:tcPr>
          <w:p>
            <w:pPr>
              <w:spacing w:after="0"/>
            </w:pPr>
            <w:r>
              <w:rPr>
                <w:rFonts w:ascii="Calibri" w:hAnsi="Calibri" w:eastAsia="Calibri"/>
                <w:b w:val="0"/>
                <w:i w:val="0"/>
                <w:color w:val="1A1D21"/>
                <w:sz w:val="19"/>
                <w:u w:val="none"/>
              </w:rPr>
              <w:t>Viết bộ test tự động, mô-đun song ngữ, màn hình phục hồi, chế độ trình duyệt dự phòng</w:t>
            </w:r>
          </w:p>
        </w:tc>
        <w:tc>
          <w:tcPr>
            <w:tcW w:type="dxa" w:w="2493"/>
          </w:tcPr>
          <w:p>
            <w:pPr>
              <w:spacing w:after="0"/>
            </w:pPr>
            <w:r>
              <w:rPr>
                <w:rFonts w:ascii="Calibri" w:hAnsi="Calibri" w:eastAsia="Calibri"/>
                <w:b w:val="0"/>
                <w:i w:val="0"/>
                <w:color w:val="1A1D21"/>
                <w:sz w:val="19"/>
                <w:u w:val="none"/>
              </w:rPr>
              <w:t>“Sử dụng AI để viết mã nguồn (code) ban đầu cho dự án”</w:t>
            </w:r>
          </w:p>
        </w:tc>
        <w:tc>
          <w:tcPr>
            <w:tcW w:type="dxa" w:w="2493"/>
          </w:tcPr>
          <w:p>
            <w:pPr>
              <w:spacing w:after="0"/>
            </w:pPr>
            <w:r>
              <w:rPr>
                <w:rFonts w:ascii="Consolas" w:hAnsi="Consolas" w:eastAsia="Consolas"/>
                <w:b/>
                <w:i w:val="0"/>
                <w:color w:val="8A6410"/>
                <w:sz w:val="16"/>
                <w:u w:val="none"/>
              </w:rPr>
              <w:t>CÓ ĐIỀU KIỆN</w:t>
            </w:r>
          </w:p>
        </w:tc>
        <w:tc>
          <w:tcPr>
            <w:tcW w:type="dxa" w:w="2493"/>
          </w:tcPr>
          <w:p>
            <w:pPr>
              <w:spacing w:after="0"/>
            </w:pPr>
            <w:r>
              <w:rPr>
                <w:rFonts w:ascii="Calibri" w:hAnsi="Calibri" w:eastAsia="Calibri"/>
                <w:b w:val="0"/>
                <w:i w:val="0"/>
                <w:color w:val="1A1D21"/>
                <w:sz w:val="19"/>
                <w:u w:val="none"/>
              </w:rPr>
              <w:t>Đã trích dẫn đầy đủ ở Mục 4 + nhật ký này</w:t>
            </w:r>
          </w:p>
        </w:tc>
      </w:tr>
      <w:tr>
        <w:tc>
          <w:tcPr>
            <w:tcW w:type="dxa" w:w="2493"/>
          </w:tcPr>
          <w:p>
            <w:pPr>
              <w:spacing w:after="0"/>
            </w:pPr>
            <w:r>
              <w:rPr>
                <w:rFonts w:ascii="Calibri" w:hAnsi="Calibri" w:eastAsia="Calibri"/>
                <w:b w:val="0"/>
                <w:i w:val="0"/>
                <w:color w:val="1A1D21"/>
                <w:sz w:val="19"/>
                <w:u w:val="none"/>
              </w:rPr>
              <w:t>Sửa lỗi trong mã nguồn có sẵn (lỗi crash khi &lt;10 club, lỗi ghi dữ liệu không nguyên tử)</w:t>
            </w:r>
          </w:p>
        </w:tc>
        <w:tc>
          <w:tcPr>
            <w:tcW w:type="dxa" w:w="2493"/>
          </w:tcPr>
          <w:p>
            <w:pPr>
              <w:spacing w:after="0"/>
            </w:pPr>
            <w:r>
              <w:rPr>
                <w:rFonts w:ascii="Calibri" w:hAnsi="Calibri" w:eastAsia="Calibri"/>
                <w:b w:val="0"/>
                <w:i w:val="0"/>
                <w:color w:val="1A1D21"/>
                <w:sz w:val="19"/>
                <w:u w:val="none"/>
              </w:rPr>
              <w:t>“Sử dụng AI để viết mã nguồn (code) ban đầu cho dự án”</w:t>
            </w:r>
          </w:p>
        </w:tc>
        <w:tc>
          <w:tcPr>
            <w:tcW w:type="dxa" w:w="2493"/>
          </w:tcPr>
          <w:p>
            <w:pPr>
              <w:spacing w:after="0"/>
            </w:pPr>
            <w:r>
              <w:rPr>
                <w:rFonts w:ascii="Consolas" w:hAnsi="Consolas" w:eastAsia="Consolas"/>
                <w:b/>
                <w:i w:val="0"/>
                <w:color w:val="8A6410"/>
                <w:sz w:val="16"/>
                <w:u w:val="none"/>
              </w:rPr>
              <w:t>CÓ ĐIỀU KIỆN</w:t>
            </w:r>
          </w:p>
        </w:tc>
        <w:tc>
          <w:tcPr>
            <w:tcW w:type="dxa" w:w="2493"/>
          </w:tcPr>
          <w:p>
            <w:pPr>
              <w:spacing w:after="0"/>
            </w:pPr>
            <w:r>
              <w:rPr>
                <w:rFonts w:ascii="Calibri" w:hAnsi="Calibri" w:eastAsia="Calibri"/>
                <w:b w:val="0"/>
                <w:i w:val="0"/>
                <w:color w:val="1A1D21"/>
                <w:sz w:val="19"/>
                <w:u w:val="none"/>
              </w:rPr>
              <w:t>Đã ghi rõ commit và dòng thay đổi</w:t>
            </w:r>
          </w:p>
        </w:tc>
      </w:tr>
      <w:tr>
        <w:tc>
          <w:tcPr>
            <w:tcW w:type="dxa" w:w="2493"/>
          </w:tcPr>
          <w:p>
            <w:pPr>
              <w:spacing w:after="0"/>
            </w:pPr>
            <w:r>
              <w:rPr>
                <w:rFonts w:ascii="Calibri" w:hAnsi="Calibri" w:eastAsia="Calibri"/>
                <w:b w:val="0"/>
                <w:i w:val="0"/>
                <w:color w:val="1A1D21"/>
                <w:sz w:val="19"/>
                <w:u w:val="none"/>
              </w:rPr>
              <w:t>Đề xuất kịch bản kiểm thử tình huống mất dữ liệu</w:t>
            </w:r>
          </w:p>
        </w:tc>
        <w:tc>
          <w:tcPr>
            <w:tcW w:type="dxa" w:w="2493"/>
          </w:tcPr>
          <w:p>
            <w:pPr>
              <w:spacing w:after="0"/>
            </w:pPr>
            <w:r>
              <w:rPr>
                <w:rFonts w:ascii="Calibri" w:hAnsi="Calibri" w:eastAsia="Calibri"/>
                <w:b w:val="0"/>
                <w:i w:val="0"/>
                <w:color w:val="1A1D21"/>
                <w:sz w:val="19"/>
                <w:u w:val="none"/>
              </w:rPr>
              <w:t>“Sử dụng AI để xác định các bài kiểm tra … hoặc công cụ phần mềm phù hợp”</w:t>
            </w:r>
          </w:p>
        </w:tc>
        <w:tc>
          <w:tcPr>
            <w:tcW w:type="dxa" w:w="2493"/>
          </w:tcPr>
          <w:p>
            <w:pPr>
              <w:spacing w:after="0"/>
            </w:pPr>
            <w:r>
              <w:rPr>
                <w:rFonts w:ascii="Consolas" w:hAnsi="Consolas" w:eastAsia="Consolas"/>
                <w:b/>
                <w:i w:val="0"/>
                <w:color w:val="8A6410"/>
                <w:sz w:val="16"/>
                <w:u w:val="none"/>
              </w:rPr>
              <w:t>CÓ ĐIỀU KIỆN</w:t>
            </w:r>
          </w:p>
        </w:tc>
        <w:tc>
          <w:tcPr>
            <w:tcW w:type="dxa" w:w="2493"/>
          </w:tcPr>
          <w:p>
            <w:pPr>
              <w:spacing w:after="0"/>
            </w:pPr>
            <w:r>
              <w:rPr>
                <w:rFonts w:ascii="Calibri" w:hAnsi="Calibri" w:eastAsia="Calibri"/>
                <w:b w:val="0"/>
                <w:i w:val="0"/>
                <w:color w:val="1A1D21"/>
                <w:sz w:val="19"/>
                <w:u w:val="none"/>
              </w:rPr>
              <w:t>Đã lưu nhật ký — Điều kiện 4, Mục 1</w:t>
            </w:r>
          </w:p>
        </w:tc>
      </w:tr>
      <w:tr>
        <w:tc>
          <w:tcPr>
            <w:tcW w:type="dxa" w:w="2493"/>
          </w:tcPr>
          <w:p>
            <w:pPr>
              <w:spacing w:after="0"/>
            </w:pPr>
            <w:r>
              <w:rPr>
                <w:rFonts w:ascii="Calibri" w:hAnsi="Calibri" w:eastAsia="Calibri"/>
                <w:b w:val="0"/>
                <w:i w:val="0"/>
                <w:color w:val="1A1D21"/>
                <w:sz w:val="19"/>
                <w:u w:val="none"/>
              </w:rPr>
              <w:t>Vẽ sơ đồ minh hoạ cơ chế thuật toán</w:t>
            </w:r>
          </w:p>
        </w:tc>
        <w:tc>
          <w:tcPr>
            <w:tcW w:type="dxa" w:w="2493"/>
          </w:tcPr>
          <w:p>
            <w:pPr>
              <w:spacing w:after="0"/>
            </w:pPr>
            <w:r>
              <w:rPr>
                <w:rFonts w:ascii="Calibri" w:hAnsi="Calibri" w:eastAsia="Calibri"/>
                <w:b w:val="0"/>
                <w:i w:val="0"/>
                <w:color w:val="1A1D21"/>
                <w:sz w:val="19"/>
                <w:u w:val="none"/>
              </w:rPr>
              <w:t>“Yêu cầu AI tạo sơ đồ, đồ hoạ hoặc hình ảnh cho bài báo hoặc bài thuyết trình”</w:t>
            </w:r>
          </w:p>
        </w:tc>
        <w:tc>
          <w:tcPr>
            <w:tcW w:type="dxa" w:w="2493"/>
          </w:tcPr>
          <w:p>
            <w:pPr>
              <w:spacing w:after="0"/>
            </w:pPr>
            <w:r>
              <w:rPr>
                <w:rFonts w:ascii="Consolas" w:hAnsi="Consolas" w:eastAsia="Consolas"/>
                <w:b/>
                <w:i w:val="0"/>
                <w:color w:val="8A6410"/>
                <w:sz w:val="16"/>
                <w:u w:val="none"/>
              </w:rPr>
              <w:t>CÓ ĐIỀU KIỆN</w:t>
            </w:r>
          </w:p>
        </w:tc>
        <w:tc>
          <w:tcPr>
            <w:tcW w:type="dxa" w:w="2493"/>
          </w:tcPr>
          <w:p>
            <w:pPr>
              <w:spacing w:after="0"/>
            </w:pPr>
            <w:r>
              <w:rPr>
                <w:rFonts w:ascii="Calibri" w:hAnsi="Calibri" w:eastAsia="Calibri"/>
                <w:b w:val="0"/>
                <w:i w:val="0"/>
                <w:color w:val="1A1D21"/>
                <w:sz w:val="19"/>
                <w:u w:val="none"/>
              </w:rPr>
              <w:t xml:space="preserve">Phải ghi nhãn </w:t>
            </w:r>
            <w:r>
              <w:rPr>
                <w:rFonts w:ascii="Calibri" w:hAnsi="Calibri" w:eastAsia="Calibri"/>
                <w:b w:val="0"/>
                <w:i/>
                <w:color w:val="1A1D21"/>
                <w:sz w:val="19"/>
                <w:u w:val="none"/>
              </w:rPr>
              <w:t>“do AI tạo ra”</w:t>
            </w:r>
            <w:r>
              <w:rPr>
                <w:rFonts w:ascii="Calibri" w:hAnsi="Calibri" w:eastAsia="Calibri"/>
                <w:b w:val="0"/>
                <w:i w:val="0"/>
                <w:color w:val="1A1D21"/>
                <w:sz w:val="19"/>
                <w:u w:val="none"/>
              </w:rPr>
              <w:t xml:space="preserve"> — Điều kiện 2, Mục 1</w:t>
            </w:r>
          </w:p>
        </w:tc>
      </w:tr>
      <w:tr>
        <w:tc>
          <w:tcPr>
            <w:tcW w:type="dxa" w:w="2493"/>
          </w:tcPr>
          <w:p>
            <w:pPr>
              <w:spacing w:after="0"/>
            </w:pPr>
            <w:r>
              <w:rPr>
                <w:rFonts w:ascii="Calibri" w:hAnsi="Calibri" w:eastAsia="Calibri"/>
                <w:b w:val="0"/>
                <w:i w:val="0"/>
                <w:color w:val="1A1D21"/>
                <w:sz w:val="19"/>
                <w:u w:val="none"/>
              </w:rPr>
              <w:t>Chỉnh sửa câu chữ tài liệu kỹ thuật (README) mà không đổi ý chính</w:t>
            </w:r>
          </w:p>
        </w:tc>
        <w:tc>
          <w:tcPr>
            <w:tcW w:type="dxa" w:w="2493"/>
          </w:tcPr>
          <w:p>
            <w:pPr>
              <w:spacing w:after="0"/>
            </w:pPr>
            <w:r>
              <w:rPr>
                <w:rFonts w:ascii="Calibri" w:hAnsi="Calibri" w:eastAsia="Calibri"/>
                <w:b w:val="0"/>
                <w:i w:val="0"/>
                <w:color w:val="1A1D21"/>
                <w:sz w:val="19"/>
                <w:u w:val="none"/>
              </w:rPr>
              <w:t>“Tự viết tóm tắt, sau đó nhờ AI điều chỉnh ngôn từ…”</w:t>
            </w:r>
          </w:p>
        </w:tc>
        <w:tc>
          <w:tcPr>
            <w:tcW w:type="dxa" w:w="2493"/>
          </w:tcPr>
          <w:p>
            <w:pPr>
              <w:spacing w:after="0"/>
            </w:pPr>
            <w:r>
              <w:rPr>
                <w:rFonts w:ascii="Consolas" w:hAnsi="Consolas" w:eastAsia="Consolas"/>
                <w:b/>
                <w:i w:val="0"/>
                <w:color w:val="2F6B4F"/>
                <w:sz w:val="16"/>
                <w:u w:val="none"/>
              </w:rPr>
              <w:t>CHO PHÉP</w:t>
            </w:r>
          </w:p>
        </w:tc>
        <w:tc>
          <w:tcPr>
            <w:tcW w:type="dxa" w:w="2493"/>
          </w:tcPr>
          <w:p>
            <w:pPr>
              <w:spacing w:after="0"/>
            </w:pPr>
            <w:r>
              <w:rPr>
                <w:rFonts w:ascii="Calibri" w:hAnsi="Calibri" w:eastAsia="Calibri"/>
                <w:b w:val="0"/>
                <w:i w:val="0"/>
                <w:color w:val="1A1D21"/>
                <w:sz w:val="19"/>
                <w:u w:val="none"/>
              </w:rPr>
              <w:t>Chỉ giới hạn ở ngữ pháp và cú pháp</w:t>
            </w:r>
          </w:p>
        </w:tc>
      </w:tr>
      <w:tr>
        <w:tc>
          <w:tcPr>
            <w:tcW w:type="dxa" w:w="2493"/>
          </w:tcPr>
          <w:p>
            <w:pPr>
              <w:spacing w:after="0"/>
            </w:pPr>
            <w:r>
              <w:rPr>
                <w:rFonts w:ascii="Calibri" w:hAnsi="Calibri" w:eastAsia="Calibri"/>
                <w:b w:val="0"/>
                <w:i w:val="0"/>
                <w:color w:val="1A1D21"/>
                <w:sz w:val="19"/>
                <w:u w:val="none"/>
              </w:rPr>
              <w:t>Rà soát phần mềm, đề xuất tính năng bổ sung cho tiện dụng hơn</w:t>
            </w:r>
          </w:p>
        </w:tc>
        <w:tc>
          <w:tcPr>
            <w:tcW w:type="dxa" w:w="2493"/>
          </w:tcPr>
          <w:p>
            <w:pPr>
              <w:spacing w:after="0"/>
            </w:pPr>
            <w:r>
              <w:rPr>
                <w:rFonts w:ascii="Calibri" w:hAnsi="Calibri" w:eastAsia="Calibri"/>
                <w:b w:val="0"/>
                <w:i w:val="0"/>
                <w:color w:val="1A1D21"/>
                <w:sz w:val="19"/>
                <w:u w:val="none"/>
              </w:rPr>
              <w:t>“Sử dụng AI để viết mã nguồn (code) ban đầu cho dự án”</w:t>
            </w:r>
          </w:p>
        </w:tc>
        <w:tc>
          <w:tcPr>
            <w:tcW w:type="dxa" w:w="2493"/>
          </w:tcPr>
          <w:p>
            <w:pPr>
              <w:spacing w:after="0"/>
            </w:pPr>
            <w:r>
              <w:rPr>
                <w:rFonts w:ascii="Consolas" w:hAnsi="Consolas" w:eastAsia="Consolas"/>
                <w:b/>
                <w:i w:val="0"/>
                <w:color w:val="8A6410"/>
                <w:sz w:val="16"/>
                <w:u w:val="none"/>
              </w:rPr>
              <w:t>CÓ ĐIỀU KIỆN</w:t>
            </w:r>
          </w:p>
        </w:tc>
        <w:tc>
          <w:tcPr>
            <w:tcW w:type="dxa" w:w="2493"/>
          </w:tcPr>
          <w:p>
            <w:pPr>
              <w:spacing w:after="0"/>
            </w:pPr>
            <w:r>
              <w:rPr>
                <w:rFonts w:ascii="Calibri" w:hAnsi="Calibri" w:eastAsia="Calibri"/>
                <w:b w:val="0"/>
                <w:i w:val="0"/>
                <w:color w:val="1A1D21"/>
                <w:sz w:val="19"/>
                <w:u w:val="none"/>
              </w:rPr>
              <w:t>Đã trích dẫn code ở Mục 4 + nhật ký này</w:t>
            </w:r>
          </w:p>
        </w:tc>
      </w:tr>
      <w:tr>
        <w:tc>
          <w:tcPr>
            <w:tcW w:type="dxa" w:w="2493"/>
          </w:tcPr>
          <w:p>
            <w:pPr>
              <w:spacing w:after="0"/>
            </w:pPr>
            <w:r>
              <w:rPr>
                <w:rFonts w:ascii="Calibri" w:hAnsi="Calibri" w:eastAsia="Calibri"/>
                <w:b w:val="0"/>
                <w:i w:val="0"/>
                <w:color w:val="1A1D21"/>
                <w:sz w:val="19"/>
                <w:u w:val="none"/>
              </w:rPr>
              <w:t>Kiểm tra xem thay đổi code có làm đổi thuật toán gốc không</w:t>
            </w:r>
          </w:p>
        </w:tc>
        <w:tc>
          <w:tcPr>
            <w:tcW w:type="dxa" w:w="2493"/>
          </w:tcPr>
          <w:p>
            <w:pPr>
              <w:spacing w:after="0"/>
            </w:pPr>
            <w:r>
              <w:rPr>
                <w:rFonts w:ascii="Calibri" w:hAnsi="Calibri" w:eastAsia="Calibri"/>
                <w:b w:val="0"/>
                <w:i w:val="0"/>
                <w:color w:val="1A1D21"/>
                <w:sz w:val="19"/>
                <w:u w:val="none"/>
              </w:rPr>
              <w:t>“Sử dụng AI để viết mã nguồn (code) ban đầu cho dự án”</w:t>
            </w:r>
          </w:p>
        </w:tc>
        <w:tc>
          <w:tcPr>
            <w:tcW w:type="dxa" w:w="2493"/>
          </w:tcPr>
          <w:p>
            <w:pPr>
              <w:spacing w:after="0"/>
            </w:pPr>
            <w:r>
              <w:rPr>
                <w:rFonts w:ascii="Consolas" w:hAnsi="Consolas" w:eastAsia="Consolas"/>
                <w:b/>
                <w:i w:val="0"/>
                <w:color w:val="8A6410"/>
                <w:sz w:val="16"/>
                <w:u w:val="none"/>
              </w:rPr>
              <w:t>CÓ ĐIỀU KIỆN</w:t>
            </w:r>
          </w:p>
        </w:tc>
        <w:tc>
          <w:tcPr>
            <w:tcW w:type="dxa" w:w="2493"/>
          </w:tcPr>
          <w:p>
            <w:pPr>
              <w:spacing w:after="0"/>
            </w:pPr>
            <w:r>
              <w:rPr>
                <w:rFonts w:ascii="Calibri" w:hAnsi="Calibri" w:eastAsia="Calibri"/>
                <w:b w:val="0"/>
                <w:i w:val="0"/>
                <w:color w:val="1A1D21"/>
                <w:sz w:val="19"/>
                <w:u w:val="none"/>
              </w:rPr>
              <w:t>Đã ghi rõ kết luận kiểm tra ở mục nhật ký #10–12</w:t>
            </w:r>
          </w:p>
        </w:tc>
      </w:tr>
      <w:tr>
        <w:tc>
          <w:tcPr>
            <w:tcW w:type="dxa" w:w="2493"/>
          </w:tcPr>
          <w:p>
            <w:pPr>
              <w:spacing w:after="0"/>
            </w:pPr>
            <w:r>
              <w:rPr>
                <w:rFonts w:ascii="Calibri" w:hAnsi="Calibri" w:eastAsia="Calibri"/>
                <w:b w:val="0"/>
                <w:i w:val="0"/>
                <w:color w:val="1A1D21"/>
                <w:sz w:val="19"/>
                <w:u w:val="none"/>
              </w:rPr>
              <w:t>Sinh dữ liệu mô phỏng để kiểm thử phần mềm</w:t>
            </w:r>
          </w:p>
        </w:tc>
        <w:tc>
          <w:tcPr>
            <w:tcW w:type="dxa" w:w="2493"/>
          </w:tcPr>
          <w:p>
            <w:pPr>
              <w:spacing w:after="0"/>
            </w:pPr>
            <w:r>
              <w:rPr>
                <w:rFonts w:ascii="Calibri" w:hAnsi="Calibri" w:eastAsia="Calibri"/>
                <w:b w:val="0"/>
                <w:i w:val="0"/>
                <w:color w:val="1A1D21"/>
                <w:sz w:val="19"/>
                <w:u w:val="none"/>
              </w:rPr>
              <w:t>Không thuộc dòng nào (là dữ liệu giả lập kiểm thử, không phải thu thập dữ liệu nghiên cứu)</w:t>
            </w:r>
          </w:p>
        </w:tc>
        <w:tc>
          <w:tcPr>
            <w:tcW w:type="dxa" w:w="2493"/>
          </w:tcPr>
          <w:p>
            <w:pPr>
              <w:spacing w:after="0"/>
            </w:pPr>
            <w:r>
              <w:rPr>
                <w:rFonts w:ascii="Consolas" w:hAnsi="Consolas" w:eastAsia="Consolas"/>
                <w:b/>
                <w:i w:val="0"/>
                <w:color w:val="2F6B4F"/>
                <w:sz w:val="16"/>
                <w:u w:val="none"/>
              </w:rPr>
              <w:t>CHO PHÉP</w:t>
            </w:r>
          </w:p>
        </w:tc>
        <w:tc>
          <w:tcPr>
            <w:tcW w:type="dxa" w:w="2493"/>
          </w:tcPr>
          <w:p>
            <w:pPr>
              <w:spacing w:after="0"/>
            </w:pPr>
            <w:r>
              <w:rPr>
                <w:rFonts w:ascii="Calibri" w:hAnsi="Calibri" w:eastAsia="Calibri"/>
                <w:b w:val="0"/>
                <w:i w:val="0"/>
                <w:color w:val="1A1D21"/>
                <w:sz w:val="19"/>
                <w:u w:val="none"/>
              </w:rPr>
              <w:t>Ghi rõ là dữ liệu mô phỏng — Điều kiện 3, Mục 1</w:t>
            </w:r>
          </w:p>
        </w:tc>
      </w:tr>
    </w:tbl>
    <w:p>
      <w:pPr>
        <w:spacing w:after="80"/>
      </w:pPr>
    </w:p>
    <w:tbl>
      <w:tblPr>
        <w:tblW w:type="auto" w:w="0"/>
        <w:tblLook w:firstColumn="1" w:firstRow="1" w:lastColumn="0" w:lastRow="0" w:noHBand="0" w:noVBand="1" w:val="04A0"/>
      </w:tblPr>
      <w:tblGrid>
        <w:gridCol w:w="9972"/>
      </w:tblGrid>
      <w:tr>
        <w:tc>
          <w:tcPr>
            <w:tcW w:type="dxa" w:w="9972"/>
            <w:shd w:val="clear" w:color="auto" w:fill="F7EEDA"/>
            <w:tcBorders>
              <w:top w:val="single" w:sz="6" w:color="DAD6CB"/>
              <w:left w:val="single" w:sz="6" w:color="DAD6CB"/>
              <w:bottom w:val="single" w:sz="6" w:color="DAD6CB"/>
              <w:right w:val="single" w:sz="6" w:color="DAD6CB"/>
            </w:tcBorders>
          </w:tcPr>
          <w:p>
            <w:pPr>
              <w:spacing w:after="80"/>
            </w:pPr>
            <w:r>
              <w:rPr>
                <w:rFonts w:ascii="Calibri" w:hAnsi="Calibri" w:eastAsia="Calibri"/>
                <w:b/>
                <w:i w:val="0"/>
                <w:color w:val="8A6410"/>
                <w:sz w:val="22"/>
                <w:u w:val="none"/>
              </w:rPr>
              <w:t>Những việc AI KHÔNG làm trong dự án này</w:t>
            </w:r>
          </w:p>
          <w:p>
            <w:pPr>
              <w:spacing w:after="100" w:before="0"/>
            </w:pPr>
            <w:r>
              <w:rPr>
                <w:rFonts w:ascii="Calibri" w:hAnsi="Calibri" w:eastAsia="Calibri"/>
                <w:b w:val="0"/>
                <w:i w:val="0"/>
                <w:color w:val="1A1D21"/>
                <w:sz w:val="20"/>
                <w:u w:val="none"/>
              </w:rPr>
              <w:t xml:space="preserve"> Để rõ ràng, xin xác nhận AI </w:t>
            </w:r>
            <w:r>
              <w:rPr>
                <w:rFonts w:ascii="Calibri" w:hAnsi="Calibri" w:eastAsia="Calibri"/>
                <w:b/>
                <w:i w:val="0"/>
                <w:color w:val="1A1D21"/>
                <w:sz w:val="20"/>
                <w:u w:val="none"/>
              </w:rPr>
              <w:t>không</w:t>
            </w:r>
            <w:r>
              <w:rPr>
                <w:rFonts w:ascii="Calibri" w:hAnsi="Calibri" w:eastAsia="Calibri"/>
                <w:b w:val="0"/>
                <w:i w:val="0"/>
                <w:color w:val="1A1D21"/>
                <w:sz w:val="20"/>
                <w:u w:val="none"/>
              </w:rPr>
              <w:t xml:space="preserve"> thực hiện các mục sau — vốn đều nằm trong ô “Không bao giờ được chấp nhận”: không viết bản thảo kế hoạch nghiên cứu; không viết phần nào của bài nghiên cứu để nộp dưới tên học sinh; không tóm tắt tài liệu để đưa vào tổng quan; không tìm trích dẫn để chứng minh cho khẳng định; không tạo danh mục tài liệu tham khảo; không thu thập dữ liệu nghiên cứu thật. </w:t>
            </w:r>
          </w:p>
          <w:p>
            <w:pPr>
              <w:spacing w:after="100" w:before="0"/>
            </w:pPr>
            <w:r>
              <w:rPr>
                <w:rFonts w:ascii="Calibri" w:hAnsi="Calibri" w:eastAsia="Calibri"/>
                <w:b/>
                <w:i w:val="0"/>
                <w:color w:val="1A1D21"/>
                <w:sz w:val="20"/>
                <w:u w:val="none"/>
              </w:rPr>
              <w:t>Danh sách trên có một mốc đối chiếu được, không chỉ là lời hứa.</w:t>
            </w:r>
            <w:r>
              <w:rPr>
                <w:rFonts w:ascii="Calibri" w:hAnsi="Calibri" w:eastAsia="Calibri"/>
                <w:b w:val="0"/>
                <w:i w:val="0"/>
                <w:color w:val="1A1D21"/>
                <w:sz w:val="20"/>
                <w:u w:val="none"/>
              </w:rPr>
              <w:t xml:space="preserve"> Ngày </w:t>
            </w:r>
            <w:r>
              <w:rPr>
                <w:rFonts w:ascii="Calibri" w:hAnsi="Calibri" w:eastAsia="Calibri"/>
                <w:b/>
                <w:i w:val="0"/>
                <w:color w:val="1A1D21"/>
                <w:sz w:val="20"/>
                <w:u w:val="none"/>
              </w:rPr>
              <w:t>02/09</w:t>
            </w:r>
            <w:r>
              <w:rPr>
                <w:rFonts w:ascii="Calibri" w:hAnsi="Calibri" w:eastAsia="Calibri"/>
                <w:b w:val="0"/>
                <w:i w:val="0"/>
                <w:color w:val="1A1D21"/>
                <w:sz w:val="20"/>
                <w:u w:val="none"/>
              </w:rPr>
              <w:t xml:space="preserve">, học sinh hỏi thẳng </w:t>
            </w:r>
            <w:r>
              <w:rPr>
                <w:rFonts w:ascii="Calibri" w:hAnsi="Calibri" w:eastAsia="Calibri"/>
                <w:b w:val="0"/>
                <w:i/>
                <w:color w:val="1A1D21"/>
                <w:sz w:val="20"/>
                <w:u w:val="none"/>
              </w:rPr>
              <w:t>“Vậy chúng ta có thể kết luận đc điều gì”</w:t>
            </w:r>
            <w:r>
              <w:rPr>
                <w:rFonts w:ascii="Calibri" w:hAnsi="Calibri" w:eastAsia="Calibri"/>
                <w:b w:val="0"/>
                <w:i w:val="0"/>
                <w:color w:val="1A1D21"/>
                <w:sz w:val="20"/>
                <w:u w:val="none"/>
              </w:rPr>
              <w:t xml:space="preserve"> — </w:t>
            </w:r>
            <w:r>
              <w:rPr>
                <w:rFonts w:ascii="Calibri" w:hAnsi="Calibri" w:eastAsia="Calibri"/>
                <w:b/>
                <w:i w:val="0"/>
                <w:color w:val="1A1D21"/>
                <w:sz w:val="20"/>
                <w:u w:val="none"/>
              </w:rPr>
              <w:t>AI đã từ chối viết phần Kết luận</w:t>
            </w:r>
            <w:r>
              <w:rPr>
                <w:rFonts w:ascii="Calibri" w:hAnsi="Calibri" w:eastAsia="Calibri"/>
                <w:b w:val="0"/>
                <w:i w:val="0"/>
                <w:color w:val="1A1D21"/>
                <w:sz w:val="20"/>
                <w:u w:val="none"/>
              </w:rPr>
              <w:t xml:space="preserve">, nêu đúng quy định, và chỉ đưa lại bảng số đo để học sinh tự rút ra nhận định. Câu lệnh nguyên văn và phần AI trả lời được ghi ở </w:t>
            </w:r>
            <w:r>
              <w:rPr>
                <w:rFonts w:ascii="Calibri" w:hAnsi="Calibri" w:eastAsia="Calibri"/>
                <w:b/>
                <w:i w:val="0"/>
                <w:color w:val="1A1D21"/>
                <w:sz w:val="20"/>
                <w:u w:val="none"/>
              </w:rPr>
              <w:t>Mục 3, câu lệnh #89</w:t>
            </w:r>
            <w:r>
              <w:rPr>
                <w:rFonts w:ascii="Calibri" w:hAnsi="Calibri" w:eastAsia="Calibri"/>
                <w:b w:val="0"/>
                <w:i w:val="0"/>
                <w:color w:val="1A1D21"/>
                <w:sz w:val="20"/>
                <w:u w:val="none"/>
              </w:rPr>
              <w:t xml:space="preserve">. </w:t>
            </w:r>
          </w:p>
        </w:tc>
      </w:tr>
    </w:tbl>
    <w:p>
      <w:pPr>
        <w:spacing w:after="80"/>
      </w:pPr>
    </w:p>
    <w:p>
      <w:pPr>
        <w:spacing w:before="400" w:after="120"/>
        <w:pBdr>
          <w:bottom w:val="single" w:sz="12" w:space="4" w:color="1A1D21"/>
        </w:pBdr>
        <w:keepNext/>
      </w:pPr>
      <w:r>
        <w:rPr>
          <w:rFonts w:ascii="Calibri" w:hAnsi="Calibri" w:eastAsia="Calibri"/>
          <w:b/>
          <w:i w:val="0"/>
          <w:color w:val="1A1D21"/>
          <w:sz w:val="32"/>
          <w:u w:val="none"/>
        </w:rPr>
        <w:t>MỤC 3 — Nhật ký câu lệnh theo trình tự thời gian</w:t>
      </w:r>
    </w:p>
    <w:p>
      <w:pPr>
        <w:spacing w:after="160" w:before="0"/>
      </w:pPr>
      <w:r>
        <w:rPr>
          <w:rFonts w:ascii="Calibri" w:hAnsi="Calibri" w:eastAsia="Calibri"/>
          <w:b w:val="0"/>
          <w:i w:val="0"/>
          <w:color w:val="4A5059"/>
          <w:sz w:val="20"/>
          <w:u w:val="none"/>
        </w:rPr>
        <w:t xml:space="preserve"> Ghi theo đúng thứ tự đã diễn ra, không lược bỏ cả những lần thất bại — theo nguyên tắc “Giữ nguyên số liệu thô” của Phụ lục 2. Cột trái là số thứ tự và ngày; câu lệnh được chép </w:t>
      </w:r>
      <w:r>
        <w:rPr>
          <w:rFonts w:ascii="Calibri" w:hAnsi="Calibri" w:eastAsia="Calibri"/>
          <w:b/>
          <w:i w:val="0"/>
          <w:color w:val="4A5059"/>
          <w:sz w:val="20"/>
          <w:u w:val="none"/>
        </w:rPr>
        <w:t>nguyên văn</w:t>
      </w:r>
      <w:r>
        <w:rPr>
          <w:rFonts w:ascii="Calibri" w:hAnsi="Calibri" w:eastAsia="Calibri"/>
          <w:b w:val="0"/>
          <w:i w:val="0"/>
          <w:color w:val="4A5059"/>
          <w:sz w:val="20"/>
          <w:u w:val="none"/>
        </w:rPr>
        <w:t xml:space="preserve"> như đã gõ, kể cả lỗi chính tả. </w:t>
      </w:r>
    </w:p>
    <w:p>
      <w:pPr>
        <w:spacing w:before="280" w:after="80"/>
        <w:keepNext/>
      </w:pPr>
      <w:r>
        <w:rPr>
          <w:rFonts w:ascii="Calibri" w:hAnsi="Calibri" w:eastAsia="Calibri"/>
          <w:b/>
          <w:i w:val="0"/>
          <w:color w:val="1F4E79"/>
          <w:sz w:val="25"/>
          <w:u w:val="none"/>
        </w:rPr>
        <w:t>Bảng tra nhanh — từng câu lệnh và mục đích</w:t>
      </w:r>
    </w:p>
    <w:p>
      <w:pPr>
        <w:spacing w:after="120"/>
      </w:pPr>
      <w:r>
        <w:rPr>
          <w:rFonts w:ascii="Calibri" w:hAnsi="Calibri" w:eastAsia="Calibri"/>
          <w:b w:val="0"/>
          <w:i/>
          <w:color w:val="4A5059"/>
          <w:sz w:val="19"/>
          <w:u w:val="none"/>
        </w:rPr>
        <w:t>Cột “Câu lệnh” chép rút gọn nguyên văn như đã gõ (kể cả lỗi chính tả); bản đầy đủ của từng câu lệnh nằm ngay bên dưới, theo đúng số thứ tự.</w:t>
      </w:r>
    </w:p>
    <w:tbl>
      <w:tblPr>
        <w:tblStyle w:val="TableGrid"/>
        <w:tblW w:type="auto" w:w="0"/>
        <w:tblLook w:firstColumn="1" w:firstRow="1" w:lastColumn="0" w:lastRow="0" w:noHBand="0" w:noVBand="1" w:val="04A0"/>
      </w:tblPr>
      <w:tblGrid>
        <w:gridCol w:w="2493"/>
        <w:gridCol w:w="2493"/>
        <w:gridCol w:w="2493"/>
        <w:gridCol w:w="2493"/>
      </w:tblGrid>
      <w:tr>
        <w:tc>
          <w:tcPr>
            <w:tcW w:type="dxa" w:w="907"/>
            <w:shd w:val="clear" w:color="auto" w:fill="F2F0EA"/>
          </w:tcPr>
          <w:p>
            <w:pPr>
              <w:spacing w:after="0"/>
            </w:pPr>
            <w:r>
              <w:rPr>
                <w:rFonts w:ascii="Consolas" w:hAnsi="Consolas" w:eastAsia="Consolas"/>
                <w:b/>
                <w:i w:val="0"/>
                <w:color w:val="4A5059"/>
                <w:sz w:val="16"/>
                <w:u w:val="none"/>
              </w:rPr>
              <w:t>STT</w:t>
            </w:r>
          </w:p>
        </w:tc>
        <w:tc>
          <w:tcPr>
            <w:tcW w:type="dxa" w:w="1247"/>
            <w:shd w:val="clear" w:color="auto" w:fill="F2F0EA"/>
          </w:tcPr>
          <w:p>
            <w:pPr>
              <w:spacing w:after="0"/>
            </w:pPr>
            <w:r>
              <w:rPr>
                <w:rFonts w:ascii="Consolas" w:hAnsi="Consolas" w:eastAsia="Consolas"/>
                <w:b/>
                <w:i w:val="0"/>
                <w:color w:val="4A5059"/>
                <w:sz w:val="16"/>
                <w:u w:val="none"/>
              </w:rPr>
              <w:t>Ngày</w:t>
            </w:r>
          </w:p>
        </w:tc>
        <w:tc>
          <w:tcPr>
            <w:tcW w:type="dxa" w:w="3742"/>
            <w:shd w:val="clear" w:color="auto" w:fill="F2F0EA"/>
          </w:tcPr>
          <w:p>
            <w:pPr>
              <w:spacing w:after="0"/>
            </w:pPr>
            <w:r>
              <w:rPr>
                <w:rFonts w:ascii="Consolas" w:hAnsi="Consolas" w:eastAsia="Consolas"/>
                <w:b/>
                <w:i w:val="0"/>
                <w:color w:val="4A5059"/>
                <w:sz w:val="16"/>
                <w:u w:val="none"/>
              </w:rPr>
              <w:t>Câu lệnh (rút gọn)</w:t>
            </w:r>
          </w:p>
        </w:tc>
        <w:tc>
          <w:tcPr>
            <w:tcW w:type="dxa" w:w="3742"/>
            <w:shd w:val="clear" w:color="auto" w:fill="F2F0EA"/>
          </w:tcPr>
          <w:p>
            <w:pPr>
              <w:spacing w:after="0"/>
            </w:pPr>
            <w:r>
              <w:rPr>
                <w:rFonts w:ascii="Consolas" w:hAnsi="Consolas" w:eastAsia="Consolas"/>
                <w:b/>
                <w:i w:val="0"/>
                <w:color w:val="4A5059"/>
                <w:sz w:val="16"/>
                <w:u w:val="none"/>
              </w:rPr>
              <w:t>Mục đích</w:t>
            </w:r>
          </w:p>
        </w:tc>
      </w:tr>
      <w:tr>
        <w:tc>
          <w:tcPr>
            <w:tcW w:type="dxa" w:w="907"/>
          </w:tcPr>
          <w:p>
            <w:pPr>
              <w:spacing w:after="0"/>
            </w:pPr>
            <w:r>
              <w:rPr>
                <w:rFonts w:ascii="Consolas" w:hAnsi="Consolas" w:eastAsia="Consolas"/>
                <w:b/>
                <w:i w:val="0"/>
                <w:color w:val="1F4E79"/>
                <w:sz w:val="18"/>
                <w:u w:val="none"/>
              </w:rPr>
              <w:t>#01</w:t>
            </w:r>
          </w:p>
        </w:tc>
        <w:tc>
          <w:tcPr>
            <w:tcW w:type="dxa" w:w="1247"/>
          </w:tcPr>
          <w:p>
            <w:pPr>
              <w:spacing w:after="0"/>
            </w:pPr>
            <w:r>
              <w:rPr>
                <w:rFonts w:ascii="Consolas" w:hAnsi="Consolas" w:eastAsia="Consolas"/>
                <w:b w:val="0"/>
                <w:i w:val="0"/>
                <w:color w:val="4A5059"/>
                <w:sz w:val="17"/>
                <w:u w:val="none"/>
              </w:rPr>
              <w:t>26/08</w:t>
            </w:r>
          </w:p>
        </w:tc>
        <w:tc>
          <w:tcPr>
            <w:tcW w:type="dxa" w:w="3742"/>
          </w:tcPr>
          <w:p>
            <w:pPr>
              <w:spacing w:after="0"/>
            </w:pPr>
            <w:r>
              <w:rPr>
                <w:rFonts w:ascii="Consolas" w:hAnsi="Consolas" w:eastAsia="Consolas"/>
                <w:b w:val="0"/>
                <w:i w:val="0"/>
                <w:color w:val="1A1D21"/>
                <w:sz w:val="17"/>
                <w:u w:val="none"/>
              </w:rPr>
              <w:t>[Tải lên tệp nén mã nguồn dự án] Test the project and continue coding</w:t>
            </w:r>
          </w:p>
        </w:tc>
        <w:tc>
          <w:tcPr>
            <w:tcW w:type="dxa" w:w="3742"/>
          </w:tcPr>
          <w:p>
            <w:pPr>
              <w:spacing w:after="0"/>
            </w:pPr>
            <w:r>
              <w:rPr>
                <w:rFonts w:ascii="Calibri" w:hAnsi="Calibri" w:eastAsia="Calibri"/>
                <w:b w:val="0"/>
                <w:i w:val="0"/>
                <w:color w:val="1A1D21"/>
                <w:sz w:val="19"/>
                <w:u w:val="none"/>
              </w:rPr>
              <w:t>Kiểm thử mã nguồn có sẵn</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#02</w:t>
            </w:r>
          </w:p>
        </w:tc>
        <w:tc>
          <w:tcPr>
            <w:tcW w:type="dxa" w:w="1247"/>
          </w:tcPr>
          <w:p>
            <w:pPr>
              <w:spacing w:after="0"/>
            </w:pPr>
            <w:r>
              <w:rPr>
                <w:rFonts w:ascii="Consolas" w:hAnsi="Consolas" w:eastAsia="Consolas"/>
                <w:b w:val="0"/>
                <w:i w:val="0"/>
                <w:color w:val="4A5059"/>
                <w:sz w:val="17"/>
                <w:u w:val="none"/>
              </w:rPr>
              <w:t>26/08</w:t>
            </w:r>
          </w:p>
        </w:tc>
        <w:tc>
          <w:tcPr>
            <w:tcW w:type="dxa" w:w="3742"/>
          </w:tcPr>
          <w:p>
            <w:pPr>
              <w:spacing w:after="0"/>
            </w:pPr>
            <w:r>
              <w:rPr>
                <w:rFonts w:ascii="Consolas" w:hAnsi="Consolas" w:eastAsia="Consolas"/>
                <w:b w:val="0"/>
                <w:i w:val="0"/>
                <w:color w:val="1A1D21"/>
                <w:sz w:val="17"/>
                <w:u w:val="none"/>
              </w:rPr>
              <w:t>Implement the TODO items in the README (delete student / start over buttons)</w:t>
            </w:r>
          </w:p>
        </w:tc>
        <w:tc>
          <w:tcPr>
            <w:tcW w:type="dxa" w:w="3742"/>
          </w:tcPr>
          <w:p>
            <w:pPr>
              <w:spacing w:after="0"/>
            </w:pPr>
            <w:r>
              <w:rPr>
                <w:rFonts w:ascii="Calibri" w:hAnsi="Calibri" w:eastAsia="Calibri"/>
                <w:b w:val="0"/>
                <w:i w:val="0"/>
                <w:color w:val="1A1D21"/>
                <w:sz w:val="19"/>
                <w:u w:val="none"/>
              </w:rPr>
              <w:t>Bổ sung nút xoá / nhập lại học sinh</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#03</w:t>
            </w:r>
          </w:p>
        </w:tc>
        <w:tc>
          <w:tcPr>
            <w:tcW w:type="dxa" w:w="1247"/>
          </w:tcPr>
          <w:p>
            <w:pPr>
              <w:spacing w:after="0"/>
            </w:pPr>
            <w:r>
              <w:rPr>
                <w:rFonts w:ascii="Consolas" w:hAnsi="Consolas" w:eastAsia="Consolas"/>
                <w:b w:val="0"/>
                <w:i w:val="0"/>
                <w:color w:val="4A5059"/>
                <w:sz w:val="17"/>
                <w:u w:val="none"/>
              </w:rPr>
              <w:t>26/08</w:t>
            </w:r>
          </w:p>
        </w:tc>
        <w:tc>
          <w:tcPr>
            <w:tcW w:type="dxa" w:w="3742"/>
          </w:tcPr>
          <w:p>
            <w:pPr>
              <w:spacing w:after="0"/>
            </w:pPr>
            <w:r>
              <w:rPr>
                <w:rFonts w:ascii="Consolas" w:hAnsi="Consolas" w:eastAsia="Consolas"/>
                <w:b w:val="0"/>
                <w:i w:val="0"/>
                <w:color w:val="1A1D21"/>
                <w:sz w:val="17"/>
                <w:u w:val="none"/>
              </w:rPr>
              <w:t>Explain how to run it, and build a Windows .exe</w:t>
            </w:r>
          </w:p>
        </w:tc>
        <w:tc>
          <w:tcPr>
            <w:tcW w:type="dxa" w:w="3742"/>
          </w:tcPr>
          <w:p>
            <w:pPr>
              <w:spacing w:after="0"/>
            </w:pPr>
            <w:r>
              <w:rPr>
                <w:rFonts w:ascii="Calibri" w:hAnsi="Calibri" w:eastAsia="Calibri"/>
                <w:b w:val="0"/>
                <w:i w:val="0"/>
                <w:color w:val="1A1D21"/>
                <w:sz w:val="19"/>
                <w:u w:val="none"/>
              </w:rPr>
              <w:t>Song ngữ Việt / Anh + đóng gói Windows</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#04</w:t>
            </w:r>
          </w:p>
        </w:tc>
        <w:tc>
          <w:tcPr>
            <w:tcW w:type="dxa" w:w="1247"/>
          </w:tcPr>
          <w:p>
            <w:pPr>
              <w:spacing w:after="0"/>
            </w:pPr>
            <w:r>
              <w:rPr>
                <w:rFonts w:ascii="Consolas" w:hAnsi="Consolas" w:eastAsia="Consolas"/>
                <w:b w:val="0"/>
                <w:i w:val="0"/>
                <w:color w:val="4A5059"/>
                <w:sz w:val="17"/>
                <w:u w:val="none"/>
              </w:rPr>
              <w:t>26/08</w:t>
            </w:r>
          </w:p>
        </w:tc>
        <w:tc>
          <w:tcPr>
            <w:tcW w:type="dxa" w:w="3742"/>
          </w:tcPr>
          <w:p>
            <w:pPr>
              <w:spacing w:after="0"/>
            </w:pPr>
            <w:r>
              <w:rPr>
                <w:rFonts w:ascii="Consolas" w:hAnsi="Consolas" w:eastAsia="Consolas"/>
                <w:b w:val="0"/>
                <w:i w:val="0"/>
                <w:color w:val="1A1D21"/>
                <w:sz w:val="17"/>
                <w:u w:val="none"/>
              </w:rPr>
              <w:t>Run a genuine health check on the software and give counsel on next steps</w:t>
            </w:r>
          </w:p>
        </w:tc>
        <w:tc>
          <w:tcPr>
            <w:tcW w:type="dxa" w:w="3742"/>
          </w:tcPr>
          <w:p>
            <w:pPr>
              <w:spacing w:after="0"/>
            </w:pPr>
            <w:r>
              <w:rPr>
                <w:rFonts w:ascii="Calibri" w:hAnsi="Calibri" w:eastAsia="Calibri"/>
                <w:b w:val="0"/>
                <w:i w:val="0"/>
                <w:color w:val="1A1D21"/>
                <w:sz w:val="19"/>
                <w:u w:val="none"/>
              </w:rPr>
              <w:t xml:space="preserve"> Kiểm tra xem phần mềm còn thiếu tính năng nào có thể bổ sung để người vận hành dùng thuận tiện hơn.</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#05</w:t>
            </w:r>
          </w:p>
        </w:tc>
        <w:tc>
          <w:tcPr>
            <w:tcW w:type="dxa" w:w="1247"/>
          </w:tcPr>
          <w:p>
            <w:pPr>
              <w:spacing w:after="0"/>
            </w:pPr>
            <w:r>
              <w:rPr>
                <w:rFonts w:ascii="Consolas" w:hAnsi="Consolas" w:eastAsia="Consolas"/>
                <w:b w:val="0"/>
                <w:i w:val="0"/>
                <w:color w:val="4A5059"/>
                <w:sz w:val="17"/>
                <w:u w:val="none"/>
              </w:rPr>
              <w:t>26/08</w:t>
            </w:r>
          </w:p>
        </w:tc>
        <w:tc>
          <w:tcPr>
            <w:tcW w:type="dxa" w:w="3742"/>
          </w:tcPr>
          <w:p>
            <w:pPr>
              <w:spacing w:after="0"/>
            </w:pPr>
            <w:r>
              <w:rPr>
                <w:rFonts w:ascii="Consolas" w:hAnsi="Consolas" w:eastAsia="Consolas"/>
                <w:b w:val="0"/>
                <w:i w:val="0"/>
                <w:color w:val="1A1D21"/>
                <w:sz w:val="17"/>
                <w:u w:val="none"/>
              </w:rPr>
              <w:t>Produce a pure-Vietnamese HTML document explaining every piece of the matching algorithm's logic</w:t>
            </w:r>
          </w:p>
        </w:tc>
        <w:tc>
          <w:tcPr>
            <w:tcW w:type="dxa" w:w="3742"/>
          </w:tcPr>
          <w:p>
            <w:pPr>
              <w:spacing w:after="0"/>
            </w:pPr>
            <w:r>
              <w:rPr>
                <w:rFonts w:ascii="Calibri" w:hAnsi="Calibri" w:eastAsia="Calibri"/>
                <w:b w:val="0"/>
                <w:i w:val="0"/>
                <w:color w:val="1A1D21"/>
                <w:sz w:val="19"/>
                <w:u w:val="none"/>
              </w:rPr>
              <w:t>Soạn tài liệu giải thích thuật toán</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#06</w:t>
            </w:r>
          </w:p>
        </w:tc>
        <w:tc>
          <w:tcPr>
            <w:tcW w:type="dxa" w:w="1247"/>
          </w:tcPr>
          <w:p>
            <w:pPr>
              <w:spacing w:after="0"/>
            </w:pPr>
            <w:r>
              <w:rPr>
                <w:rFonts w:ascii="Consolas" w:hAnsi="Consolas" w:eastAsia="Consolas"/>
                <w:b w:val="0"/>
                <w:i w:val="0"/>
                <w:color w:val="4A5059"/>
                <w:sz w:val="17"/>
                <w:u w:val="none"/>
              </w:rPr>
              <w:t>26/08</w:t>
            </w:r>
          </w:p>
        </w:tc>
        <w:tc>
          <w:tcPr>
            <w:tcW w:type="dxa" w:w="3742"/>
          </w:tcPr>
          <w:p>
            <w:pPr>
              <w:spacing w:after="0"/>
            </w:pPr>
            <w:r>
              <w:rPr>
                <w:rFonts w:ascii="Consolas" w:hAnsi="Consolas" w:eastAsia="Consolas"/>
                <w:b w:val="0"/>
                <w:i w:val="0"/>
                <w:color w:val="1A1D21"/>
                <w:sz w:val="17"/>
                <w:u w:val="none"/>
              </w:rPr>
              <w:t>So the student will select their desir club and then do test for the club they chose to get mark?</w:t>
            </w:r>
          </w:p>
        </w:tc>
        <w:tc>
          <w:tcPr>
            <w:tcW w:type="dxa" w:w="3742"/>
          </w:tcPr>
          <w:p>
            <w:pPr>
              <w:spacing w:after="0"/>
            </w:pPr>
            <w:r>
              <w:rPr>
                <w:rFonts w:ascii="Calibri" w:hAnsi="Calibri" w:eastAsia="Calibri"/>
                <w:b w:val="0"/>
                <w:i w:val="0"/>
                <w:color w:val="1A1D21"/>
                <w:sz w:val="19"/>
                <w:u w:val="none"/>
              </w:rPr>
              <w:t>Hỏi để hiểu cơ chế xét tuyển</w:t>
            </w:r>
          </w:p>
          <w:p>
            <w:pPr>
              <w:spacing w:before="20" w:after="0"/>
            </w:pPr>
            <w:r>
              <w:rPr>
                <w:rFonts w:ascii="Consolas" w:hAnsi="Consolas" w:eastAsia="Consolas"/>
                <w:b/>
                <w:i w:val="0"/>
                <w:color w:val="2F6B4F"/>
                <w:sz w:val="15"/>
                <w:u w:val="none"/>
              </w:rPr>
              <w:t>CHO PHÉP</w:t>
            </w:r>
          </w:p>
        </w:tc>
      </w:tr>
      <w:tr>
        <w:tc>
          <w:tcPr>
            <w:tcW w:type="dxa" w:w="907"/>
          </w:tcPr>
          <w:p>
            <w:pPr>
              <w:spacing w:after="0"/>
            </w:pPr>
            <w:r>
              <w:rPr>
                <w:rFonts w:ascii="Consolas" w:hAnsi="Consolas" w:eastAsia="Consolas"/>
                <w:b/>
                <w:i w:val="0"/>
                <w:color w:val="1F4E79"/>
                <w:sz w:val="18"/>
                <w:u w:val="none"/>
              </w:rPr>
              <w:t>#07</w:t>
            </w:r>
          </w:p>
        </w:tc>
        <w:tc>
          <w:tcPr>
            <w:tcW w:type="dxa" w:w="1247"/>
          </w:tcPr>
          <w:p>
            <w:pPr>
              <w:spacing w:after="0"/>
            </w:pPr>
            <w:r>
              <w:rPr>
                <w:rFonts w:ascii="Consolas" w:hAnsi="Consolas" w:eastAsia="Consolas"/>
                <w:b w:val="0"/>
                <w:i w:val="0"/>
                <w:color w:val="4A5059"/>
                <w:sz w:val="17"/>
                <w:u w:val="none"/>
              </w:rPr>
              <w:t>26/08</w:t>
            </w:r>
          </w:p>
        </w:tc>
        <w:tc>
          <w:tcPr>
            <w:tcW w:type="dxa" w:w="3742"/>
          </w:tcPr>
          <w:p>
            <w:pPr>
              <w:spacing w:after="0"/>
            </w:pPr>
            <w:r>
              <w:rPr>
                <w:rFonts w:ascii="Consolas" w:hAnsi="Consolas" w:eastAsia="Consolas"/>
                <w:b w:val="0"/>
                <w:i w:val="0"/>
                <w:color w:val="1A1D21"/>
                <w:sz w:val="17"/>
                <w:u w:val="none"/>
              </w:rPr>
              <w:t>Flag it, also what stress test and calculate other possibility of result because of missing data, etc,...</w:t>
            </w:r>
          </w:p>
        </w:tc>
        <w:tc>
          <w:tcPr>
            <w:tcW w:type="dxa" w:w="3742"/>
          </w:tcPr>
          <w:p>
            <w:pPr>
              <w:spacing w:after="0"/>
            </w:pPr>
            <w:r>
              <w:rPr>
                <w:rFonts w:ascii="Calibri" w:hAnsi="Calibri" w:eastAsia="Calibri"/>
                <w:b w:val="0"/>
                <w:i w:val="0"/>
                <w:color w:val="1A1D21"/>
                <w:sz w:val="19"/>
                <w:u w:val="none"/>
              </w:rPr>
              <w:t>Cảnh báo thiếu sót dữ liệu</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#08</w:t>
            </w:r>
          </w:p>
        </w:tc>
        <w:tc>
          <w:tcPr>
            <w:tcW w:type="dxa" w:w="1247"/>
          </w:tcPr>
          <w:p>
            <w:pPr>
              <w:spacing w:after="0"/>
            </w:pPr>
            <w:r>
              <w:rPr>
                <w:rFonts w:ascii="Consolas" w:hAnsi="Consolas" w:eastAsia="Consolas"/>
                <w:b w:val="0"/>
                <w:i w:val="0"/>
                <w:color w:val="4A5059"/>
                <w:sz w:val="17"/>
                <w:u w:val="none"/>
              </w:rPr>
              <w:t>27/08</w:t>
            </w:r>
          </w:p>
        </w:tc>
        <w:tc>
          <w:tcPr>
            <w:tcW w:type="dxa" w:w="3742"/>
          </w:tcPr>
          <w:p>
            <w:pPr>
              <w:spacing w:after="0"/>
            </w:pPr>
            <w:r>
              <w:rPr>
                <w:rFonts w:ascii="Consolas" w:hAnsi="Consolas" w:eastAsia="Consolas"/>
                <w:b w:val="0"/>
                <w:i w:val="0"/>
                <w:color w:val="1A1D21"/>
                <w:sz w:val="17"/>
                <w:u w:val="none"/>
              </w:rPr>
              <w:t>Make plan to test extreme situation when data is loss, data is missing. Propose how to fix it</w:t>
            </w:r>
          </w:p>
        </w:tc>
        <w:tc>
          <w:tcPr>
            <w:tcW w:type="dxa" w:w="3742"/>
          </w:tcPr>
          <w:p>
            <w:pPr>
              <w:spacing w:after="0"/>
            </w:pPr>
            <w:r>
              <w:rPr>
                <w:rFonts w:ascii="Calibri" w:hAnsi="Calibri" w:eastAsia="Calibri"/>
                <w:b w:val="0"/>
                <w:i w:val="0"/>
                <w:color w:val="1A1D21"/>
                <w:sz w:val="19"/>
                <w:u w:val="none"/>
              </w:rPr>
              <w:t>Lập kế hoạch kiểm thử mất dữ liệu</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#09</w:t>
            </w:r>
          </w:p>
        </w:tc>
        <w:tc>
          <w:tcPr>
            <w:tcW w:type="dxa" w:w="1247"/>
          </w:tcPr>
          <w:p>
            <w:pPr>
              <w:spacing w:after="0"/>
            </w:pPr>
            <w:r>
              <w:rPr>
                <w:rFonts w:ascii="Consolas" w:hAnsi="Consolas" w:eastAsia="Consolas"/>
                <w:b w:val="0"/>
                <w:i w:val="0"/>
                <w:color w:val="4A5059"/>
                <w:sz w:val="17"/>
                <w:u w:val="none"/>
              </w:rPr>
              <w:t>27/08</w:t>
            </w:r>
          </w:p>
        </w:tc>
        <w:tc>
          <w:tcPr>
            <w:tcW w:type="dxa" w:w="3742"/>
          </w:tcPr>
          <w:p>
            <w:pPr>
              <w:spacing w:after="0"/>
            </w:pPr>
            <w:r>
              <w:rPr>
                <w:rFonts w:ascii="Consolas" w:hAnsi="Consolas" w:eastAsia="Consolas"/>
                <w:b w:val="0"/>
                <w:i w:val="0"/>
                <w:color w:val="1A1D21"/>
                <w:sz w:val="17"/>
                <w:u w:val="none"/>
              </w:rPr>
              <w:t>Make me the plan so i can see it</w:t>
            </w:r>
          </w:p>
        </w:tc>
        <w:tc>
          <w:tcPr>
            <w:tcW w:type="dxa" w:w="3742"/>
          </w:tcPr>
          <w:p>
            <w:pPr>
              <w:spacing w:after="0"/>
            </w:pPr>
            <w:r>
              <w:rPr>
                <w:rFonts w:ascii="Calibri" w:hAnsi="Calibri" w:eastAsia="Calibri"/>
                <w:b w:val="0"/>
                <w:i w:val="0"/>
                <w:color w:val="1A1D21"/>
                <w:sz w:val="19"/>
                <w:u w:val="none"/>
              </w:rPr>
              <w:t>Trình bày kế hoạch để xem</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#10–12</w:t>
            </w:r>
          </w:p>
        </w:tc>
        <w:tc>
          <w:tcPr>
            <w:tcW w:type="dxa" w:w="1247"/>
          </w:tcPr>
          <w:p>
            <w:pPr>
              <w:spacing w:after="0"/>
            </w:pPr>
            <w:r>
              <w:rPr>
                <w:rFonts w:ascii="Consolas" w:hAnsi="Consolas" w:eastAsia="Consolas"/>
                <w:b w:val="0"/>
                <w:i w:val="0"/>
                <w:color w:val="4A5059"/>
                <w:sz w:val="17"/>
                <w:u w:val="none"/>
              </w:rPr>
              <w:t>27/08</w:t>
            </w:r>
          </w:p>
        </w:tc>
        <w:tc>
          <w:tcPr>
            <w:tcW w:type="dxa" w:w="3742"/>
          </w:tcPr>
          <w:p>
            <w:pPr>
              <w:spacing w:after="0"/>
            </w:pPr>
            <w:r>
              <w:rPr>
                <w:rFonts w:ascii="Consolas" w:hAnsi="Consolas" w:eastAsia="Consolas"/>
                <w:b w:val="0"/>
                <w:i w:val="0"/>
                <w:color w:val="1A1D21"/>
                <w:sz w:val="17"/>
                <w:u w:val="none"/>
              </w:rPr>
              <w:t>#10 Will the changes change anything fundementally? #11 which one is better #12 answer yes or no, will it change the logic of the algorithm?</w:t>
            </w:r>
          </w:p>
        </w:tc>
        <w:tc>
          <w:tcPr>
            <w:tcW w:type="dxa" w:w="3742"/>
          </w:tcPr>
          <w:p>
            <w:pPr>
              <w:spacing w:after="0"/>
            </w:pPr>
            <w:r>
              <w:rPr>
                <w:rFonts w:ascii="Calibri" w:hAnsi="Calibri" w:eastAsia="Calibri"/>
                <w:b w:val="0"/>
                <w:i w:val="0"/>
                <w:color w:val="1A1D21"/>
                <w:sz w:val="19"/>
                <w:u w:val="none"/>
              </w:rPr>
              <w:t>Ba câu hỏi xác minh trước khi cho sửa code</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#13</w:t>
            </w:r>
          </w:p>
        </w:tc>
        <w:tc>
          <w:tcPr>
            <w:tcW w:type="dxa" w:w="1247"/>
          </w:tcPr>
          <w:p>
            <w:pPr>
              <w:spacing w:after="0"/>
            </w:pPr>
            <w:r>
              <w:rPr>
                <w:rFonts w:ascii="Consolas" w:hAnsi="Consolas" w:eastAsia="Consolas"/>
                <w:b w:val="0"/>
                <w:i w:val="0"/>
                <w:color w:val="4A5059"/>
                <w:sz w:val="17"/>
                <w:u w:val="none"/>
              </w:rPr>
              <w:t>27/08</w:t>
            </w:r>
          </w:p>
        </w:tc>
        <w:tc>
          <w:tcPr>
            <w:tcW w:type="dxa" w:w="3742"/>
          </w:tcPr>
          <w:p>
            <w:pPr>
              <w:spacing w:after="0"/>
            </w:pPr>
            <w:r>
              <w:rPr>
                <w:rFonts w:ascii="Consolas" w:hAnsi="Consolas" w:eastAsia="Consolas"/>
                <w:b w:val="0"/>
                <w:i w:val="0"/>
                <w:color w:val="1A1D21"/>
                <w:sz w:val="17"/>
                <w:u w:val="none"/>
              </w:rPr>
              <w:t>Continune code and roll back</w:t>
            </w:r>
          </w:p>
        </w:tc>
        <w:tc>
          <w:tcPr>
            <w:tcW w:type="dxa" w:w="3742"/>
          </w:tcPr>
          <w:p>
            <w:pPr>
              <w:spacing w:after="0"/>
            </w:pPr>
            <w:r>
              <w:rPr>
                <w:rFonts w:ascii="Calibri" w:hAnsi="Calibri" w:eastAsia="Calibri"/>
                <w:b w:val="0"/>
                <w:i w:val="0"/>
                <w:color w:val="1A1D21"/>
                <w:sz w:val="19"/>
                <w:u w:val="none"/>
              </w:rPr>
              <w:t>Thực hiện sửa lỗi mất dữ liệu</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#14–17</w:t>
            </w:r>
          </w:p>
        </w:tc>
        <w:tc>
          <w:tcPr>
            <w:tcW w:type="dxa" w:w="1247"/>
          </w:tcPr>
          <w:p>
            <w:pPr>
              <w:spacing w:after="0"/>
            </w:pPr>
            <w:r>
              <w:rPr>
                <w:rFonts w:ascii="Consolas" w:hAnsi="Consolas" w:eastAsia="Consolas"/>
                <w:b w:val="0"/>
                <w:i w:val="0"/>
                <w:color w:val="4A5059"/>
                <w:sz w:val="17"/>
                <w:u w:val="none"/>
              </w:rPr>
              <w:t>27/08</w:t>
            </w:r>
          </w:p>
        </w:tc>
        <w:tc>
          <w:tcPr>
            <w:tcW w:type="dxa" w:w="3742"/>
          </w:tcPr>
          <w:p>
            <w:pPr>
              <w:spacing w:after="0"/>
            </w:pPr>
            <w:r>
              <w:rPr>
                <w:rFonts w:ascii="Consolas" w:hAnsi="Consolas" w:eastAsia="Consolas"/>
                <w:b w:val="0"/>
                <w:i w:val="0"/>
                <w:color w:val="1A1D21"/>
                <w:sz w:val="17"/>
                <w:u w:val="none"/>
              </w:rPr>
              <w:t>#14 giải thích tiếng việt cho tôi bạn đã làm những gì #15 vậy app đã hoàn thiện chưa? #16 push lên github để tôi down #17 oke</w:t>
            </w:r>
          </w:p>
        </w:tc>
        <w:tc>
          <w:tcPr>
            <w:tcW w:type="dxa" w:w="3742"/>
          </w:tcPr>
          <w:p>
            <w:pPr>
              <w:spacing w:after="0"/>
            </w:pPr>
            <w:r>
              <w:rPr>
                <w:rFonts w:ascii="Calibri" w:hAnsi="Calibri" w:eastAsia="Calibri"/>
                <w:b w:val="0"/>
                <w:i w:val="0"/>
                <w:color w:val="1A1D21"/>
                <w:sz w:val="19"/>
                <w:u w:val="none"/>
              </w:rPr>
              <w:t>Xác nhận tiến độ và đóng gói</w:t>
            </w:r>
          </w:p>
          <w:p>
            <w:pPr>
              <w:spacing w:before="20" w:after="0"/>
            </w:pPr>
            <w:r>
              <w:rPr>
                <w:rFonts w:ascii="Consolas" w:hAnsi="Consolas" w:eastAsia="Consolas"/>
                <w:b/>
                <w:i w:val="0"/>
                <w:color w:val="2F6B4F"/>
                <w:sz w:val="15"/>
                <w:u w:val="none"/>
              </w:rPr>
              <w:t>CHO PHÉP</w:t>
            </w:r>
          </w:p>
        </w:tc>
      </w:tr>
      <w:tr>
        <w:tc>
          <w:tcPr>
            <w:tcW w:type="dxa" w:w="907"/>
          </w:tcPr>
          <w:p>
            <w:pPr>
              <w:spacing w:after="0"/>
            </w:pPr>
            <w:r>
              <w:rPr>
                <w:rFonts w:ascii="Consolas" w:hAnsi="Consolas" w:eastAsia="Consolas"/>
                <w:b/>
                <w:i w:val="0"/>
                <w:color w:val="1F4E79"/>
                <w:sz w:val="18"/>
                <w:u w:val="none"/>
              </w:rPr>
              <w:t>#18–20</w:t>
            </w:r>
          </w:p>
        </w:tc>
        <w:tc>
          <w:tcPr>
            <w:tcW w:type="dxa" w:w="1247"/>
          </w:tcPr>
          <w:p>
            <w:pPr>
              <w:spacing w:after="0"/>
            </w:pPr>
            <w:r>
              <w:rPr>
                <w:rFonts w:ascii="Consolas" w:hAnsi="Consolas" w:eastAsia="Consolas"/>
                <w:b w:val="0"/>
                <w:i w:val="0"/>
                <w:color w:val="4A5059"/>
                <w:sz w:val="17"/>
                <w:u w:val="none"/>
              </w:rPr>
              <w:t>27/08</w:t>
            </w:r>
          </w:p>
        </w:tc>
        <w:tc>
          <w:tcPr>
            <w:tcW w:type="dxa" w:w="3742"/>
          </w:tcPr>
          <w:p>
            <w:pPr>
              <w:spacing w:after="0"/>
            </w:pPr>
            <w:r>
              <w:rPr>
                <w:rFonts w:ascii="Consolas" w:hAnsi="Consolas" w:eastAsia="Consolas"/>
                <w:b w:val="0"/>
                <w:i w:val="0"/>
                <w:color w:val="1A1D21"/>
                <w:sz w:val="17"/>
                <w:u w:val="none"/>
              </w:rPr>
              <w:t>#18 [Ảnh chụp màn hình lỗi: "Failed to resolve Python.Runtime.Loader.Initialize from ...Python.Runtime.dll"] #19 Check lại một lần trước khi tôi test…</w:t>
            </w:r>
          </w:p>
        </w:tc>
        <w:tc>
          <w:tcPr>
            <w:tcW w:type="dxa" w:w="3742"/>
          </w:tcPr>
          <w:p>
            <w:pPr>
              <w:spacing w:after="0"/>
            </w:pPr>
            <w:r>
              <w:rPr>
                <w:rFonts w:ascii="Calibri" w:hAnsi="Calibri" w:eastAsia="Calibri"/>
                <w:b w:val="0"/>
                <w:i w:val="0"/>
                <w:color w:val="1A1D21"/>
                <w:sz w:val="19"/>
                <w:u w:val="none"/>
              </w:rPr>
              <w:t>Lỗi khi chạy thử — hai lần chẩn đoán sai</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#21–23</w:t>
            </w:r>
          </w:p>
        </w:tc>
        <w:tc>
          <w:tcPr>
            <w:tcW w:type="dxa" w:w="1247"/>
          </w:tcPr>
          <w:p>
            <w:pPr>
              <w:spacing w:after="0"/>
            </w:pPr>
            <w:r>
              <w:rPr>
                <w:rFonts w:ascii="Consolas" w:hAnsi="Consolas" w:eastAsia="Consolas"/>
                <w:b w:val="0"/>
                <w:i w:val="0"/>
                <w:color w:val="4A5059"/>
                <w:sz w:val="17"/>
                <w:u w:val="none"/>
              </w:rPr>
              <w:t>28–29/08</w:t>
            </w:r>
          </w:p>
        </w:tc>
        <w:tc>
          <w:tcPr>
            <w:tcW w:type="dxa" w:w="3742"/>
          </w:tcPr>
          <w:p>
            <w:pPr>
              <w:spacing w:after="0"/>
            </w:pPr>
            <w:r>
              <w:rPr>
                <w:rFonts w:ascii="Consolas" w:hAnsi="Consolas" w:eastAsia="Consolas"/>
                <w:b w:val="0"/>
                <w:i w:val="0"/>
                <w:color w:val="1A1D21"/>
                <w:sz w:val="17"/>
                <w:u w:val="none"/>
              </w:rPr>
              <w:t>#21 push to github #22 Cho tôi tất cả tài liệu liên quan đến cách thuật toán hoạt động mà tôi đã input, test data #23 làm nhật kí AI, tránh những mục…</w:t>
            </w:r>
          </w:p>
        </w:tc>
        <w:tc>
          <w:tcPr>
            <w:tcW w:type="dxa" w:w="3742"/>
          </w:tcPr>
          <w:p>
            <w:pPr>
              <w:spacing w:after="0"/>
            </w:pPr>
            <w:r>
              <w:rPr>
                <w:rFonts w:ascii="Calibri" w:hAnsi="Calibri" w:eastAsia="Calibri"/>
                <w:b w:val="0"/>
                <w:i w:val="0"/>
                <w:color w:val="1A1D21"/>
                <w:sz w:val="19"/>
                <w:u w:val="none"/>
              </w:rPr>
              <w:t>Tập hợp tài liệu và lập nhật ký này</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#24–25</w:t>
            </w:r>
          </w:p>
        </w:tc>
        <w:tc>
          <w:tcPr>
            <w:tcW w:type="dxa" w:w="1247"/>
          </w:tcPr>
          <w:p>
            <w:pPr>
              <w:spacing w:after="0"/>
            </w:pPr>
            <w:r>
              <w:rPr>
                <w:rFonts w:ascii="Consolas" w:hAnsi="Consolas" w:eastAsia="Consolas"/>
                <w:b w:val="0"/>
                <w:i w:val="0"/>
                <w:color w:val="4A5059"/>
                <w:sz w:val="17"/>
                <w:u w:val="none"/>
              </w:rPr>
              <w:t>29/08</w:t>
            </w:r>
          </w:p>
        </w:tc>
        <w:tc>
          <w:tcPr>
            <w:tcW w:type="dxa" w:w="3742"/>
          </w:tcPr>
          <w:p>
            <w:pPr>
              <w:spacing w:after="0"/>
            </w:pPr>
            <w:r>
              <w:rPr>
                <w:rFonts w:ascii="Consolas" w:hAnsi="Consolas" w:eastAsia="Consolas"/>
                <w:b w:val="0"/>
                <w:i w:val="0"/>
                <w:color w:val="1A1D21"/>
                <w:sz w:val="17"/>
                <w:u w:val="none"/>
              </w:rPr>
              <w:t>#24 [Tải lên BAN_GIAO.md] context bạn đã connect đc vào dự án chưa #25 Tôi muốn bạn nch bằng tiếng việt 100%</w:t>
            </w:r>
          </w:p>
        </w:tc>
        <w:tc>
          <w:tcPr>
            <w:tcW w:type="dxa" w:w="3742"/>
          </w:tcPr>
          <w:p>
            <w:pPr>
              <w:spacing w:after="0"/>
            </w:pPr>
            <w:r>
              <w:rPr>
                <w:rFonts w:ascii="Calibri" w:hAnsi="Calibri" w:eastAsia="Calibri"/>
                <w:b w:val="0"/>
                <w:i w:val="0"/>
                <w:color w:val="1A1D21"/>
                <w:sz w:val="19"/>
                <w:u w:val="none"/>
              </w:rPr>
              <w:t>Tiếp nhận ngữ cảnh phiên mới</w:t>
            </w:r>
          </w:p>
          <w:p>
            <w:pPr>
              <w:spacing w:before="20" w:after="0"/>
            </w:pPr>
            <w:r>
              <w:rPr>
                <w:rFonts w:ascii="Consolas" w:hAnsi="Consolas" w:eastAsia="Consolas"/>
                <w:b/>
                <w:i w:val="0"/>
                <w:color w:val="2F6B4F"/>
                <w:sz w:val="15"/>
                <w:u w:val="none"/>
              </w:rPr>
              <w:t>CHO PHÉP</w:t>
            </w:r>
          </w:p>
        </w:tc>
      </w:tr>
      <w:tr>
        <w:tc>
          <w:tcPr>
            <w:tcW w:type="dxa" w:w="907"/>
          </w:tcPr>
          <w:p>
            <w:pPr>
              <w:spacing w:after="0"/>
            </w:pPr>
            <w:r>
              <w:rPr>
                <w:rFonts w:ascii="Consolas" w:hAnsi="Consolas" w:eastAsia="Consolas"/>
                <w:b/>
                <w:i w:val="0"/>
                <w:color w:val="1F4E79"/>
                <w:sz w:val="18"/>
                <w:u w:val="none"/>
              </w:rPr>
              <w:t>#26</w:t>
            </w:r>
          </w:p>
        </w:tc>
        <w:tc>
          <w:tcPr>
            <w:tcW w:type="dxa" w:w="1247"/>
          </w:tcPr>
          <w:p>
            <w:pPr>
              <w:spacing w:after="0"/>
            </w:pPr>
            <w:r>
              <w:rPr>
                <w:rFonts w:ascii="Consolas" w:hAnsi="Consolas" w:eastAsia="Consolas"/>
                <w:b w:val="0"/>
                <w:i w:val="0"/>
                <w:color w:val="4A5059"/>
                <w:sz w:val="17"/>
                <w:u w:val="none"/>
              </w:rPr>
              <w:t>29/08</w:t>
            </w:r>
          </w:p>
        </w:tc>
        <w:tc>
          <w:tcPr>
            <w:tcW w:type="dxa" w:w="3742"/>
          </w:tcPr>
          <w:p>
            <w:pPr>
              <w:spacing w:after="0"/>
            </w:pPr>
            <w:r>
              <w:rPr>
                <w:rFonts w:ascii="Consolas" w:hAnsi="Consolas" w:eastAsia="Consolas"/>
                <w:b w:val="0"/>
                <w:i w:val="0"/>
                <w:color w:val="1A1D21"/>
                <w:sz w:val="17"/>
                <w:u w:val="none"/>
              </w:rPr>
              <w:t>Tôi muốn khi mở app thì sẽ như một application riêng chứ k phải mở trên tab trình duyệt web</w:t>
            </w:r>
          </w:p>
        </w:tc>
        <w:tc>
          <w:tcPr>
            <w:tcW w:type="dxa" w:w="3742"/>
          </w:tcPr>
          <w:p>
            <w:pPr>
              <w:spacing w:after="0"/>
            </w:pPr>
            <w:r>
              <w:rPr>
                <w:rFonts w:ascii="Calibri" w:hAnsi="Calibri" w:eastAsia="Calibri"/>
                <w:b w:val="0"/>
                <w:i w:val="0"/>
                <w:color w:val="1A1D21"/>
                <w:sz w:val="19"/>
                <w:u w:val="none"/>
              </w:rPr>
              <w:t>Mở app thành cửa sổ ứng dụng riêng</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#27</w:t>
            </w:r>
          </w:p>
        </w:tc>
        <w:tc>
          <w:tcPr>
            <w:tcW w:type="dxa" w:w="1247"/>
          </w:tcPr>
          <w:p>
            <w:pPr>
              <w:spacing w:after="0"/>
            </w:pPr>
            <w:r>
              <w:rPr>
                <w:rFonts w:ascii="Consolas" w:hAnsi="Consolas" w:eastAsia="Consolas"/>
                <w:b w:val="0"/>
                <w:i w:val="0"/>
                <w:color w:val="4A5059"/>
                <w:sz w:val="17"/>
                <w:u w:val="none"/>
              </w:rPr>
              <w:t>29/08</w:t>
            </w:r>
          </w:p>
        </w:tc>
        <w:tc>
          <w:tcPr>
            <w:tcW w:type="dxa" w:w="3742"/>
          </w:tcPr>
          <w:p>
            <w:pPr>
              <w:spacing w:after="0"/>
            </w:pPr>
            <w:r>
              <w:rPr>
                <w:rFonts w:ascii="Consolas" w:hAnsi="Consolas" w:eastAsia="Consolas"/>
                <w:b w:val="0"/>
                <w:i w:val="0"/>
                <w:color w:val="1A1D21"/>
                <w:sz w:val="17"/>
                <w:u w:val="none"/>
              </w:rPr>
              <w:t>Tạo ra format và mẫu trong file CSV import vào phần mềm</w:t>
            </w:r>
          </w:p>
        </w:tc>
        <w:tc>
          <w:tcPr>
            <w:tcW w:type="dxa" w:w="3742"/>
          </w:tcPr>
          <w:p>
            <w:pPr>
              <w:spacing w:after="0"/>
            </w:pPr>
            <w:r>
              <w:rPr>
                <w:rFonts w:ascii="Calibri" w:hAnsi="Calibri" w:eastAsia="Calibri"/>
                <w:b w:val="0"/>
                <w:i w:val="0"/>
                <w:color w:val="1A1D21"/>
                <w:sz w:val="19"/>
                <w:u w:val="none"/>
              </w:rPr>
              <w:t>Tạo định dạng và tệp mẫu nhập liệu</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#28–30</w:t>
            </w:r>
          </w:p>
        </w:tc>
        <w:tc>
          <w:tcPr>
            <w:tcW w:type="dxa" w:w="1247"/>
          </w:tcPr>
          <w:p>
            <w:pPr>
              <w:spacing w:after="0"/>
            </w:pPr>
            <w:r>
              <w:rPr>
                <w:rFonts w:ascii="Consolas" w:hAnsi="Consolas" w:eastAsia="Consolas"/>
                <w:b w:val="0"/>
                <w:i w:val="0"/>
                <w:color w:val="4A5059"/>
                <w:sz w:val="17"/>
                <w:u w:val="none"/>
              </w:rPr>
              <w:t>29/08</w:t>
            </w:r>
          </w:p>
        </w:tc>
        <w:tc>
          <w:tcPr>
            <w:tcW w:type="dxa" w:w="3742"/>
          </w:tcPr>
          <w:p>
            <w:pPr>
              <w:spacing w:after="0"/>
            </w:pPr>
            <w:r>
              <w:rPr>
                <w:rFonts w:ascii="Consolas" w:hAnsi="Consolas" w:eastAsia="Consolas"/>
                <w:b w:val="0"/>
                <w:i w:val="0"/>
                <w:color w:val="1A1D21"/>
                <w:sz w:val="17"/>
                <w:u w:val="none"/>
              </w:rPr>
              <w:t>#28 push tất cả lên github #29 tại sao lần update gần nhất lại ở 5:23 chiều? #30 OK vậy còn tính năng gì cần phải chuẩn hóa để giúp người dùng có thể…</w:t>
            </w:r>
          </w:p>
        </w:tc>
        <w:tc>
          <w:tcPr>
            <w:tcW w:type="dxa" w:w="3742"/>
          </w:tcPr>
          <w:p>
            <w:pPr>
              <w:spacing w:after="0"/>
            </w:pPr>
            <w:r>
              <w:rPr>
                <w:rFonts w:ascii="Calibri" w:hAnsi="Calibri" w:eastAsia="Calibri"/>
                <w:b w:val="0"/>
                <w:i w:val="0"/>
                <w:color w:val="1A1D21"/>
                <w:sz w:val="19"/>
                <w:u w:val="none"/>
              </w:rPr>
              <w:t>Rà soát các điểm còn thiếu về tiện dụng</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#31</w:t>
            </w:r>
          </w:p>
        </w:tc>
        <w:tc>
          <w:tcPr>
            <w:tcW w:type="dxa" w:w="1247"/>
          </w:tcPr>
          <w:p>
            <w:pPr>
              <w:spacing w:after="0"/>
            </w:pPr>
            <w:r>
              <w:rPr>
                <w:rFonts w:ascii="Consolas" w:hAnsi="Consolas" w:eastAsia="Consolas"/>
                <w:b w:val="0"/>
                <w:i w:val="0"/>
                <w:color w:val="4A5059"/>
                <w:sz w:val="17"/>
                <w:u w:val="none"/>
              </w:rPr>
              <w:t>29/08</w:t>
            </w:r>
          </w:p>
        </w:tc>
        <w:tc>
          <w:tcPr>
            <w:tcW w:type="dxa" w:w="3742"/>
          </w:tcPr>
          <w:p>
            <w:pPr>
              <w:spacing w:after="0"/>
            </w:pPr>
            <w:r>
              <w:rPr>
                <w:rFonts w:ascii="Consolas" w:hAnsi="Consolas" w:eastAsia="Consolas"/>
                <w:b w:val="0"/>
                <w:i w:val="0"/>
                <w:color w:val="1A1D21"/>
                <w:sz w:val="17"/>
                <w:u w:val="none"/>
              </w:rPr>
              <w:t>Tôi muốn bạn optimize quá trình upload dữ liệu, làm thế nào để tiện lợi nhất có thể</w:t>
            </w:r>
          </w:p>
        </w:tc>
        <w:tc>
          <w:tcPr>
            <w:tcW w:type="dxa" w:w="3742"/>
          </w:tcPr>
          <w:p>
            <w:pPr>
              <w:spacing w:after="0"/>
            </w:pPr>
            <w:r>
              <w:rPr>
                <w:rFonts w:ascii="Calibri" w:hAnsi="Calibri" w:eastAsia="Calibri"/>
                <w:b w:val="0"/>
                <w:i w:val="0"/>
                <w:color w:val="1A1D21"/>
                <w:sz w:val="19"/>
                <w:u w:val="none"/>
              </w:rPr>
              <w:t>Tối ưu quy trình nạp dữ liệu</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#32–33</w:t>
            </w:r>
          </w:p>
        </w:tc>
        <w:tc>
          <w:tcPr>
            <w:tcW w:type="dxa" w:w="1247"/>
          </w:tcPr>
          <w:p>
            <w:pPr>
              <w:spacing w:after="0"/>
            </w:pPr>
            <w:r>
              <w:rPr>
                <w:rFonts w:ascii="Consolas" w:hAnsi="Consolas" w:eastAsia="Consolas"/>
                <w:b w:val="0"/>
                <w:i w:val="0"/>
                <w:color w:val="4A5059"/>
                <w:sz w:val="17"/>
                <w:u w:val="none"/>
              </w:rPr>
              <w:t>29/08</w:t>
            </w:r>
          </w:p>
        </w:tc>
        <w:tc>
          <w:tcPr>
            <w:tcW w:type="dxa" w:w="3742"/>
          </w:tcPr>
          <w:p>
            <w:pPr>
              <w:spacing w:after="0"/>
            </w:pPr>
            <w:r>
              <w:rPr>
                <w:rFonts w:ascii="Consolas" w:hAnsi="Consolas" w:eastAsia="Consolas"/>
                <w:b w:val="0"/>
                <w:i w:val="0"/>
                <w:color w:val="1A1D21"/>
                <w:sz w:val="17"/>
                <w:u w:val="none"/>
              </w:rPr>
              <w:t>#32 sửa reserve group và đồng bộ hóa format của file excel với của app #33 Fix lỗi đó bằng cách biến CLB thàn mã số hoặc bất cứ thứ gì</w:t>
            </w:r>
          </w:p>
        </w:tc>
        <w:tc>
          <w:tcPr>
            <w:tcW w:type="dxa" w:w="3742"/>
          </w:tcPr>
          <w:p>
            <w:pPr>
              <w:spacing w:after="0"/>
            </w:pPr>
            <w:r>
              <w:rPr>
                <w:rFonts w:ascii="Calibri" w:hAnsi="Calibri" w:eastAsia="Calibri"/>
                <w:b w:val="0"/>
                <w:i w:val="0"/>
                <w:color w:val="1A1D21"/>
                <w:sz w:val="19"/>
                <w:u w:val="none"/>
              </w:rPr>
              <w:t>Nhóm dự trữ và đọc thẳng tệp Excel</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#34</w:t>
            </w:r>
          </w:p>
        </w:tc>
        <w:tc>
          <w:tcPr>
            <w:tcW w:type="dxa" w:w="1247"/>
          </w:tcPr>
          <w:p>
            <w:pPr>
              <w:spacing w:after="0"/>
            </w:pPr>
            <w:r>
              <w:rPr>
                <w:rFonts w:ascii="Consolas" w:hAnsi="Consolas" w:eastAsia="Consolas"/>
                <w:b w:val="0"/>
                <w:i w:val="0"/>
                <w:color w:val="4A5059"/>
                <w:sz w:val="17"/>
                <w:u w:val="none"/>
              </w:rPr>
              <w:t>29/08</w:t>
            </w:r>
          </w:p>
        </w:tc>
        <w:tc>
          <w:tcPr>
            <w:tcW w:type="dxa" w:w="3742"/>
          </w:tcPr>
          <w:p>
            <w:pPr>
              <w:spacing w:after="0"/>
            </w:pPr>
            <w:r>
              <w:rPr>
                <w:rFonts w:ascii="Consolas" w:hAnsi="Consolas" w:eastAsia="Consolas"/>
                <w:b w:val="0"/>
                <w:i w:val="0"/>
                <w:color w:val="1A1D21"/>
                <w:sz w:val="17"/>
                <w:u w:val="none"/>
              </w:rPr>
              <w:t>Vậy nạp dữ liệu có vấn đề gì k?</w:t>
            </w:r>
          </w:p>
        </w:tc>
        <w:tc>
          <w:tcPr>
            <w:tcW w:type="dxa" w:w="3742"/>
          </w:tcPr>
          <w:p>
            <w:pPr>
              <w:spacing w:after="0"/>
            </w:pPr>
            <w:r>
              <w:rPr>
                <w:rFonts w:ascii="Calibri" w:hAnsi="Calibri" w:eastAsia="Calibri"/>
                <w:b w:val="0"/>
                <w:i w:val="0"/>
                <w:color w:val="1A1D21"/>
                <w:sz w:val="19"/>
                <w:u w:val="none"/>
              </w:rPr>
              <w:t>Soát lại toàn bộ luồng nạp dữ liệu</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#35–36</w:t>
            </w:r>
          </w:p>
        </w:tc>
        <w:tc>
          <w:tcPr>
            <w:tcW w:type="dxa" w:w="1247"/>
          </w:tcPr>
          <w:p>
            <w:pPr>
              <w:spacing w:after="0"/>
            </w:pPr>
            <w:r>
              <w:rPr>
                <w:rFonts w:ascii="Consolas" w:hAnsi="Consolas" w:eastAsia="Consolas"/>
                <w:b w:val="0"/>
                <w:i w:val="0"/>
                <w:color w:val="4A5059"/>
                <w:sz w:val="17"/>
                <w:u w:val="none"/>
              </w:rPr>
              <w:t>29–30/08</w:t>
            </w:r>
          </w:p>
        </w:tc>
        <w:tc>
          <w:tcPr>
            <w:tcW w:type="dxa" w:w="3742"/>
          </w:tcPr>
          <w:p>
            <w:pPr>
              <w:spacing w:after="0"/>
            </w:pPr>
            <w:r>
              <w:rPr>
                <w:rFonts w:ascii="Consolas" w:hAnsi="Consolas" w:eastAsia="Consolas"/>
                <w:b w:val="0"/>
                <w:i w:val="0"/>
                <w:color w:val="1A1D21"/>
                <w:sz w:val="17"/>
                <w:u w:val="none"/>
              </w:rPr>
              <w:t>#35 What have we done and fixes today? #36 Give to do list for tommoroe</w:t>
            </w:r>
          </w:p>
        </w:tc>
        <w:tc>
          <w:tcPr>
            <w:tcW w:type="dxa" w:w="3742"/>
          </w:tcPr>
          <w:p>
            <w:pPr>
              <w:spacing w:after="0"/>
            </w:pPr>
            <w:r>
              <w:rPr>
                <w:rFonts w:ascii="Calibri" w:hAnsi="Calibri" w:eastAsia="Calibri"/>
                <w:b w:val="0"/>
                <w:i w:val="0"/>
                <w:color w:val="1A1D21"/>
                <w:sz w:val="19"/>
                <w:u w:val="none"/>
              </w:rPr>
              <w:t>Tổng kết và lập kế hoạch tuần cuối</w:t>
            </w:r>
          </w:p>
          <w:p>
            <w:pPr>
              <w:spacing w:before="20" w:after="0"/>
            </w:pPr>
            <w:r>
              <w:rPr>
                <w:rFonts w:ascii="Consolas" w:hAnsi="Consolas" w:eastAsia="Consolas"/>
                <w:b/>
                <w:i w:val="0"/>
                <w:color w:val="2F6B4F"/>
                <w:sz w:val="15"/>
                <w:u w:val="none"/>
              </w:rPr>
              <w:t>CHO PHÉP</w:t>
            </w:r>
          </w:p>
        </w:tc>
      </w:tr>
      <w:tr>
        <w:tc>
          <w:tcPr>
            <w:tcW w:type="dxa" w:w="907"/>
          </w:tcPr>
          <w:p>
            <w:pPr>
              <w:spacing w:after="0"/>
            </w:pPr>
            <w:r>
              <w:rPr>
                <w:rFonts w:ascii="Consolas" w:hAnsi="Consolas" w:eastAsia="Consolas"/>
                <w:b/>
                <w:i w:val="0"/>
                <w:color w:val="1F4E79"/>
                <w:sz w:val="18"/>
                <w:u w:val="none"/>
              </w:rPr>
              <w:t>#37</w:t>
            </w:r>
          </w:p>
        </w:tc>
        <w:tc>
          <w:tcPr>
            <w:tcW w:type="dxa" w:w="1247"/>
          </w:tcPr>
          <w:p>
            <w:pPr>
              <w:spacing w:after="0"/>
            </w:pPr>
            <w:r>
              <w:rPr>
                <w:rFonts w:ascii="Consolas" w:hAnsi="Consolas" w:eastAsia="Consolas"/>
                <w:b w:val="0"/>
                <w:i w:val="0"/>
                <w:color w:val="4A5059"/>
                <w:sz w:val="17"/>
                <w:u w:val="none"/>
              </w:rPr>
              <w:t>30/08</w:t>
            </w:r>
          </w:p>
        </w:tc>
        <w:tc>
          <w:tcPr>
            <w:tcW w:type="dxa" w:w="3742"/>
          </w:tcPr>
          <w:p>
            <w:pPr>
              <w:spacing w:after="0"/>
            </w:pPr>
            <w:r>
              <w:rPr>
                <w:rFonts w:ascii="Consolas" w:hAnsi="Consolas" w:eastAsia="Consolas"/>
                <w:b w:val="0"/>
                <w:i w:val="0"/>
                <w:color w:val="1A1D21"/>
                <w:sz w:val="17"/>
                <w:u w:val="none"/>
              </w:rPr>
              <w:t>Có vấn đề là k có valid digital signature, hãy thêm vào để có thể cài đặt dễ dàng hơn</w:t>
            </w:r>
          </w:p>
        </w:tc>
        <w:tc>
          <w:tcPr>
            <w:tcW w:type="dxa" w:w="3742"/>
          </w:tcPr>
          <w:p>
            <w:pPr>
              <w:spacing w:after="0"/>
            </w:pPr>
            <w:r>
              <w:rPr>
                <w:rFonts w:ascii="Calibri" w:hAnsi="Calibri" w:eastAsia="Calibri"/>
                <w:b w:val="0"/>
                <w:i w:val="0"/>
                <w:color w:val="1A1D21"/>
                <w:sz w:val="19"/>
                <w:u w:val="none"/>
              </w:rPr>
              <w:t>Xử lý cảnh báo chữ ký số của Windows</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#38</w:t>
            </w:r>
          </w:p>
        </w:tc>
        <w:tc>
          <w:tcPr>
            <w:tcW w:type="dxa" w:w="1247"/>
          </w:tcPr>
          <w:p>
            <w:pPr>
              <w:spacing w:after="0"/>
            </w:pPr>
            <w:r>
              <w:rPr>
                <w:rFonts w:ascii="Consolas" w:hAnsi="Consolas" w:eastAsia="Consolas"/>
                <w:b w:val="0"/>
                <w:i w:val="0"/>
                <w:color w:val="4A5059"/>
                <w:sz w:val="17"/>
                <w:u w:val="none"/>
              </w:rPr>
              <w:t>30/08</w:t>
            </w:r>
          </w:p>
        </w:tc>
        <w:tc>
          <w:tcPr>
            <w:tcW w:type="dxa" w:w="3742"/>
          </w:tcPr>
          <w:p>
            <w:pPr>
              <w:spacing w:after="0"/>
            </w:pPr>
            <w:r>
              <w:rPr>
                <w:rFonts w:ascii="Consolas" w:hAnsi="Consolas" w:eastAsia="Consolas"/>
                <w:b w:val="0"/>
                <w:i w:val="0"/>
                <w:color w:val="1A1D21"/>
                <w:sz w:val="17"/>
                <w:u w:val="none"/>
              </w:rPr>
              <w:t>OK vậy program đã hoàn thành rồi? hãy tạo test data các file excel để tôi test</w:t>
            </w:r>
          </w:p>
        </w:tc>
        <w:tc>
          <w:tcPr>
            <w:tcW w:type="dxa" w:w="3742"/>
          </w:tcPr>
          <w:p>
            <w:pPr>
              <w:spacing w:after="0"/>
            </w:pPr>
            <w:r>
              <w:rPr>
                <w:rFonts w:ascii="Calibri" w:hAnsi="Calibri" w:eastAsia="Calibri"/>
                <w:b w:val="0"/>
                <w:i w:val="0"/>
                <w:color w:val="1A1D21"/>
                <w:sz w:val="19"/>
                <w:u w:val="none"/>
              </w:rPr>
              <w:t>Sinh bộ dữ liệu mô phỏng để chạy thử</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#39–41</w:t>
            </w:r>
          </w:p>
        </w:tc>
        <w:tc>
          <w:tcPr>
            <w:tcW w:type="dxa" w:w="1247"/>
          </w:tcPr>
          <w:p>
            <w:pPr>
              <w:spacing w:after="0"/>
            </w:pPr>
            <w:r>
              <w:rPr>
                <w:rFonts w:ascii="Consolas" w:hAnsi="Consolas" w:eastAsia="Consolas"/>
                <w:b w:val="0"/>
                <w:i w:val="0"/>
                <w:color w:val="4A5059"/>
                <w:sz w:val="17"/>
                <w:u w:val="none"/>
              </w:rPr>
              <w:t>30/08</w:t>
            </w:r>
          </w:p>
        </w:tc>
        <w:tc>
          <w:tcPr>
            <w:tcW w:type="dxa" w:w="3742"/>
          </w:tcPr>
          <w:p>
            <w:pPr>
              <w:spacing w:after="0"/>
            </w:pPr>
            <w:r>
              <w:rPr>
                <w:rFonts w:ascii="Consolas" w:hAnsi="Consolas" w:eastAsia="Consolas"/>
                <w:b w:val="0"/>
                <w:i w:val="0"/>
                <w:color w:val="1A1D21"/>
                <w:sz w:val="17"/>
                <w:u w:val="none"/>
              </w:rPr>
              <w:t>#39 Vậy phần mềm tương đối đã xong chỉ cần test rồi khóa code? #40 cho tôi link github và nếu chưa push thì hãy push #41 update nhật kí AI</w:t>
            </w:r>
          </w:p>
        </w:tc>
        <w:tc>
          <w:tcPr>
            <w:tcW w:type="dxa" w:w="3742"/>
          </w:tcPr>
          <w:p>
            <w:pPr>
              <w:spacing w:after="0"/>
            </w:pPr>
            <w:r>
              <w:rPr>
                <w:rFonts w:ascii="Calibri" w:hAnsi="Calibri" w:eastAsia="Calibri"/>
                <w:b w:val="0"/>
                <w:i w:val="0"/>
                <w:color w:val="1A1D21"/>
                <w:sz w:val="19"/>
                <w:u w:val="none"/>
              </w:rPr>
              <w:t>Đánh giá mức độ hoàn thành, bàn giao kho mã, cập nhật nhật ký</w:t>
            </w:r>
          </w:p>
          <w:p>
            <w:pPr>
              <w:spacing w:before="20" w:after="0"/>
            </w:pPr>
            <w:r>
              <w:rPr>
                <w:rFonts w:ascii="Consolas" w:hAnsi="Consolas" w:eastAsia="Consolas"/>
                <w:b/>
                <w:i w:val="0"/>
                <w:color w:val="2F6B4F"/>
                <w:sz w:val="15"/>
                <w:u w:val="none"/>
              </w:rPr>
              <w:t>CHO PHÉP</w:t>
            </w:r>
          </w:p>
        </w:tc>
      </w:tr>
      <w:tr>
        <w:tc>
          <w:tcPr>
            <w:tcW w:type="dxa" w:w="907"/>
          </w:tcPr>
          <w:p>
            <w:pPr>
              <w:spacing w:after="0"/>
            </w:pPr>
            <w:r>
              <w:rPr>
                <w:rFonts w:ascii="Consolas" w:hAnsi="Consolas" w:eastAsia="Consolas"/>
                <w:b/>
                <w:i w:val="0"/>
                <w:color w:val="1F4E79"/>
                <w:sz w:val="18"/>
                <w:u w:val="none"/>
              </w:rPr>
              <w:t>#42–44</w:t>
            </w:r>
          </w:p>
        </w:tc>
        <w:tc>
          <w:tcPr>
            <w:tcW w:type="dxa" w:w="1247"/>
          </w:tcPr>
          <w:p>
            <w:pPr>
              <w:spacing w:after="0"/>
            </w:pPr>
            <w:r>
              <w:rPr>
                <w:rFonts w:ascii="Consolas" w:hAnsi="Consolas" w:eastAsia="Consolas"/>
                <w:b w:val="0"/>
                <w:i w:val="0"/>
                <w:color w:val="4A5059"/>
                <w:sz w:val="17"/>
                <w:u w:val="none"/>
              </w:rPr>
              <w:t>30/08</w:t>
            </w:r>
          </w:p>
        </w:tc>
        <w:tc>
          <w:tcPr>
            <w:tcW w:type="dxa" w:w="3742"/>
          </w:tcPr>
          <w:p>
            <w:pPr>
              <w:spacing w:after="0"/>
            </w:pPr>
            <w:r>
              <w:rPr>
                <w:rFonts w:ascii="Consolas" w:hAnsi="Consolas" w:eastAsia="Consolas"/>
                <w:b w:val="0"/>
                <w:i w:val="0"/>
                <w:color w:val="1A1D21"/>
                <w:sz w:val="17"/>
                <w:u w:val="none"/>
              </w:rPr>
              <w:t>#42 give me test data so that I can input into the program itself #43 nhập thẳng 4 file vào? #44 [Ảnh màn hình phần mềm đang hiện cảnh báo]</w:t>
            </w:r>
          </w:p>
        </w:tc>
        <w:tc>
          <w:tcPr>
            <w:tcW w:type="dxa" w:w="3742"/>
          </w:tcPr>
          <w:p>
            <w:pPr>
              <w:spacing w:after="0"/>
            </w:pPr>
            <w:r>
              <w:rPr>
                <w:rFonts w:ascii="Calibri" w:hAnsi="Calibri" w:eastAsia="Calibri"/>
                <w:b w:val="0"/>
                <w:i w:val="0"/>
                <w:color w:val="1A1D21"/>
                <w:sz w:val="19"/>
                <w:u w:val="none"/>
              </w:rPr>
              <w:t>Bộ dữ liệu gõ tay và cách phối hợp các tệp thử</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#45–46</w:t>
            </w:r>
          </w:p>
        </w:tc>
        <w:tc>
          <w:tcPr>
            <w:tcW w:type="dxa" w:w="1247"/>
          </w:tcPr>
          <w:p>
            <w:pPr>
              <w:spacing w:after="0"/>
            </w:pPr>
            <w:r>
              <w:rPr>
                <w:rFonts w:ascii="Consolas" w:hAnsi="Consolas" w:eastAsia="Consolas"/>
                <w:b w:val="0"/>
                <w:i w:val="0"/>
                <w:color w:val="4A5059"/>
                <w:sz w:val="17"/>
                <w:u w:val="none"/>
              </w:rPr>
              <w:t>30/08</w:t>
            </w:r>
          </w:p>
        </w:tc>
        <w:tc>
          <w:tcPr>
            <w:tcW w:type="dxa" w:w="3742"/>
          </w:tcPr>
          <w:p>
            <w:pPr>
              <w:spacing w:after="0"/>
            </w:pPr>
            <w:r>
              <w:rPr>
                <w:rFonts w:ascii="Consolas" w:hAnsi="Consolas" w:eastAsia="Consolas"/>
                <w:b w:val="0"/>
                <w:i w:val="0"/>
                <w:color w:val="1A1D21"/>
                <w:sz w:val="17"/>
                <w:u w:val="none"/>
              </w:rPr>
              <w:t>#45 Thực hiện các task sau — App còn sống và ở application riêng và còn sống sau 3-5 phút · hãy sửa các lỗi mà bạn tìm được (không có lỗi) · ask me a…</w:t>
            </w:r>
          </w:p>
        </w:tc>
        <w:tc>
          <w:tcPr>
            <w:tcW w:type="dxa" w:w="3742"/>
          </w:tcPr>
          <w:p>
            <w:pPr>
              <w:spacing w:after="0"/>
            </w:pPr>
            <w:r>
              <w:rPr>
                <w:rFonts w:ascii="Calibri" w:hAnsi="Calibri" w:eastAsia="Calibri"/>
                <w:b w:val="0"/>
                <w:i w:val="0"/>
                <w:color w:val="1A1D21"/>
                <w:sz w:val="19"/>
                <w:u w:val="none"/>
              </w:rPr>
              <w:t>Xác nhận chạy được trên Windows, chuẩn bị cho buổi trình bày</w:t>
            </w:r>
          </w:p>
          <w:p>
            <w:pPr>
              <w:spacing w:before="20" w:after="0"/>
            </w:pPr>
            <w:r>
              <w:rPr>
                <w:rFonts w:ascii="Consolas" w:hAnsi="Consolas" w:eastAsia="Consolas"/>
                <w:b/>
                <w:i w:val="0"/>
                <w:color w:val="2F6B4F"/>
                <w:sz w:val="15"/>
                <w:u w:val="none"/>
              </w:rPr>
              <w:t>CHO PHÉP</w:t>
            </w:r>
          </w:p>
        </w:tc>
      </w:tr>
      <w:tr>
        <w:tc>
          <w:tcPr>
            <w:tcW w:type="dxa" w:w="907"/>
          </w:tcPr>
          <w:p>
            <w:pPr>
              <w:spacing w:after="0"/>
            </w:pPr>
            <w:r>
              <w:rPr>
                <w:rFonts w:ascii="Consolas" w:hAnsi="Consolas" w:eastAsia="Consolas"/>
                <w:b/>
                <w:i w:val="0"/>
                <w:color w:val="1F4E79"/>
                <w:sz w:val="18"/>
                <w:u w:val="none"/>
              </w:rPr>
              <w:t>#47</w:t>
            </w:r>
          </w:p>
        </w:tc>
        <w:tc>
          <w:tcPr>
            <w:tcW w:type="dxa" w:w="1247"/>
          </w:tcPr>
          <w:p>
            <w:pPr>
              <w:spacing w:after="0"/>
            </w:pPr>
            <w:r>
              <w:rPr>
                <w:rFonts w:ascii="Consolas" w:hAnsi="Consolas" w:eastAsia="Consolas"/>
                <w:b w:val="0"/>
                <w:i w:val="0"/>
                <w:color w:val="4A5059"/>
                <w:sz w:val="17"/>
                <w:u w:val="none"/>
              </w:rPr>
              <w:t>30/08</w:t>
            </w:r>
          </w:p>
        </w:tc>
        <w:tc>
          <w:tcPr>
            <w:tcW w:type="dxa" w:w="3742"/>
          </w:tcPr>
          <w:p>
            <w:pPr>
              <w:spacing w:after="0"/>
            </w:pPr>
            <w:r>
              <w:rPr>
                <w:rFonts w:ascii="Consolas" w:hAnsi="Consolas" w:eastAsia="Consolas"/>
                <w:b w:val="0"/>
                <w:i w:val="0"/>
                <w:color w:val="1A1D21"/>
                <w:sz w:val="17"/>
                <w:u w:val="none"/>
              </w:rPr>
              <w:t>how do i run · give me data · The Vietnamese is alright [Ảnh Task Manager và ảnh kho mã nguồn]</w:t>
            </w:r>
          </w:p>
        </w:tc>
        <w:tc>
          <w:tcPr>
            <w:tcW w:type="dxa" w:w="3742"/>
          </w:tcPr>
          <w:p>
            <w:pPr>
              <w:spacing w:after="0"/>
            </w:pPr>
            <w:r>
              <w:rPr>
                <w:rFonts w:ascii="Calibri" w:hAnsi="Calibri" w:eastAsia="Calibri"/>
                <w:b w:val="0"/>
                <w:i w:val="0"/>
                <w:color w:val="1A1D21"/>
                <w:sz w:val="19"/>
                <w:u w:val="none"/>
              </w:rPr>
              <w:t>Tổng hợp số liệu đo được</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#48</w:t>
            </w:r>
          </w:p>
        </w:tc>
        <w:tc>
          <w:tcPr>
            <w:tcW w:type="dxa" w:w="1247"/>
          </w:tcPr>
          <w:p>
            <w:pPr>
              <w:spacing w:after="0"/>
            </w:pPr>
            <w:r>
              <w:rPr>
                <w:rFonts w:ascii="Consolas" w:hAnsi="Consolas" w:eastAsia="Consolas"/>
                <w:b w:val="0"/>
                <w:i w:val="0"/>
                <w:color w:val="4A5059"/>
                <w:sz w:val="17"/>
                <w:u w:val="none"/>
              </w:rPr>
              <w:t>30/08</w:t>
            </w:r>
          </w:p>
        </w:tc>
        <w:tc>
          <w:tcPr>
            <w:tcW w:type="dxa" w:w="3742"/>
          </w:tcPr>
          <w:p>
            <w:pPr>
              <w:spacing w:after="0"/>
            </w:pPr>
            <w:r>
              <w:rPr>
                <w:rFonts w:ascii="Consolas" w:hAnsi="Consolas" w:eastAsia="Consolas"/>
                <w:b w:val="0"/>
                <w:i w:val="0"/>
                <w:color w:val="1A1D21"/>
                <w:sz w:val="17"/>
                <w:u w:val="none"/>
              </w:rPr>
              <w:t>[Tải lên tệp nén chứa logo] This file contain the logo for apps. I want you to add the logo to the apps so it can run with a logo on it instead of a g…</w:t>
            </w:r>
          </w:p>
        </w:tc>
        <w:tc>
          <w:tcPr>
            <w:tcW w:type="dxa" w:w="3742"/>
          </w:tcPr>
          <w:p>
            <w:pPr>
              <w:spacing w:after="0"/>
            </w:pPr>
            <w:r>
              <w:rPr>
                <w:rFonts w:ascii="Calibri" w:hAnsi="Calibri" w:eastAsia="Calibri"/>
                <w:b w:val="0"/>
                <w:i w:val="0"/>
                <w:color w:val="1A1D21"/>
                <w:sz w:val="19"/>
                <w:u w:val="none"/>
              </w:rPr>
              <w:t>Gắn biểu tượng do học sinh thiết kế vào phần mềm</w:t>
            </w:r>
          </w:p>
          <w:p>
            <w:pPr>
              <w:spacing w:before="20" w:after="0"/>
            </w:pPr>
            <w:r>
              <w:rPr>
                <w:rFonts w:ascii="Consolas" w:hAnsi="Consolas" w:eastAsia="Consolas"/>
                <w:b/>
                <w:i w:val="0"/>
                <w:color w:val="2F6B4F"/>
                <w:sz w:val="15"/>
                <w:u w:val="none"/>
              </w:rPr>
              <w:t>CHO PHÉP</w:t>
            </w:r>
          </w:p>
        </w:tc>
      </w:tr>
      <w:tr>
        <w:tc>
          <w:tcPr>
            <w:tcW w:type="dxa" w:w="907"/>
          </w:tcPr>
          <w:p>
            <w:pPr>
              <w:spacing w:after="0"/>
            </w:pPr>
            <w:r>
              <w:rPr>
                <w:rFonts w:ascii="Consolas" w:hAnsi="Consolas" w:eastAsia="Consolas"/>
                <w:b/>
                <w:i w:val="0"/>
                <w:color w:val="1F4E79"/>
                <w:sz w:val="18"/>
                <w:u w:val="none"/>
              </w:rPr>
              <w:t>#49</w:t>
            </w:r>
          </w:p>
        </w:tc>
        <w:tc>
          <w:tcPr>
            <w:tcW w:type="dxa" w:w="1247"/>
          </w:tcPr>
          <w:p>
            <w:pPr>
              <w:spacing w:after="0"/>
            </w:pPr>
            <w:r>
              <w:rPr>
                <w:rFonts w:ascii="Consolas" w:hAnsi="Consolas" w:eastAsia="Consolas"/>
                <w:b w:val="0"/>
                <w:i w:val="0"/>
                <w:color w:val="4A5059"/>
                <w:sz w:val="17"/>
                <w:u w:val="none"/>
              </w:rPr>
              <w:t>30/08</w:t>
            </w:r>
          </w:p>
        </w:tc>
        <w:tc>
          <w:tcPr>
            <w:tcW w:type="dxa" w:w="3742"/>
          </w:tcPr>
          <w:p>
            <w:pPr>
              <w:spacing w:after="0"/>
            </w:pPr>
            <w:r>
              <w:rPr>
                <w:rFonts w:ascii="Consolas" w:hAnsi="Consolas" w:eastAsia="Consolas"/>
                <w:b w:val="0"/>
                <w:i w:val="0"/>
                <w:color w:val="1A1D21"/>
                <w:sz w:val="17"/>
                <w:u w:val="none"/>
              </w:rPr>
              <w:t>I am talking about the core mechanism, upload and downloading data back. Is there any problem?</w:t>
            </w:r>
          </w:p>
        </w:tc>
        <w:tc>
          <w:tcPr>
            <w:tcW w:type="dxa" w:w="3742"/>
          </w:tcPr>
          <w:p>
            <w:pPr>
              <w:spacing w:after="0"/>
            </w:pPr>
            <w:r>
              <w:rPr>
                <w:rFonts w:ascii="Calibri" w:hAnsi="Calibri" w:eastAsia="Calibri"/>
                <w:b w:val="0"/>
                <w:i w:val="0"/>
                <w:color w:val="1A1D21"/>
                <w:sz w:val="19"/>
                <w:u w:val="none"/>
              </w:rPr>
              <w:t>Soát lại vòng nạp dữ liệu và xuất kết quả</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#50–52</w:t>
            </w:r>
          </w:p>
        </w:tc>
        <w:tc>
          <w:tcPr>
            <w:tcW w:type="dxa" w:w="1247"/>
          </w:tcPr>
          <w:p>
            <w:pPr>
              <w:spacing w:after="0"/>
            </w:pPr>
            <w:r>
              <w:rPr>
                <w:rFonts w:ascii="Consolas" w:hAnsi="Consolas" w:eastAsia="Consolas"/>
                <w:b w:val="0"/>
                <w:i w:val="0"/>
                <w:color w:val="4A5059"/>
                <w:sz w:val="17"/>
                <w:u w:val="none"/>
              </w:rPr>
              <w:t>30/08</w:t>
            </w:r>
          </w:p>
        </w:tc>
        <w:tc>
          <w:tcPr>
            <w:tcW w:type="dxa" w:w="3742"/>
          </w:tcPr>
          <w:p>
            <w:pPr>
              <w:spacing w:after="0"/>
            </w:pPr>
            <w:r>
              <w:rPr>
                <w:rFonts w:ascii="Consolas" w:hAnsi="Consolas" w:eastAsia="Consolas"/>
                <w:b w:val="0"/>
                <w:i w:val="0"/>
                <w:color w:val="1A1D21"/>
                <w:sz w:val="17"/>
                <w:u w:val="none"/>
              </w:rPr>
              <w:t>#50 [Ảnh màn hình báo lỗi] I cannot fetch data after a while opening the app #51 have u fix the shut down when leave for a long time — YES OR NO ONLY…</w:t>
            </w:r>
          </w:p>
        </w:tc>
        <w:tc>
          <w:tcPr>
            <w:tcW w:type="dxa" w:w="3742"/>
          </w:tcPr>
          <w:p>
            <w:pPr>
              <w:spacing w:after="0"/>
            </w:pPr>
            <w:r>
              <w:rPr>
                <w:rFonts w:ascii="Calibri" w:hAnsi="Calibri" w:eastAsia="Calibri"/>
                <w:b w:val="0"/>
                <w:i w:val="0"/>
                <w:color w:val="1A1D21"/>
                <w:sz w:val="19"/>
                <w:u w:val="none"/>
              </w:rPr>
              <w:t>Sửa lỗi phần mềm tự tắt sau một lúc mở</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#53–55</w:t>
            </w:r>
          </w:p>
        </w:tc>
        <w:tc>
          <w:tcPr>
            <w:tcW w:type="dxa" w:w="1247"/>
          </w:tcPr>
          <w:p>
            <w:pPr>
              <w:spacing w:after="0"/>
            </w:pPr>
            <w:r>
              <w:rPr>
                <w:rFonts w:ascii="Consolas" w:hAnsi="Consolas" w:eastAsia="Consolas"/>
                <w:b w:val="0"/>
                <w:i w:val="0"/>
                <w:color w:val="4A5059"/>
                <w:sz w:val="17"/>
                <w:u w:val="none"/>
              </w:rPr>
              <w:t>30/08</w:t>
            </w:r>
          </w:p>
        </w:tc>
        <w:tc>
          <w:tcPr>
            <w:tcW w:type="dxa" w:w="3742"/>
          </w:tcPr>
          <w:p>
            <w:pPr>
              <w:spacing w:after="0"/>
            </w:pPr>
            <w:r>
              <w:rPr>
                <w:rFonts w:ascii="Consolas" w:hAnsi="Consolas" w:eastAsia="Consolas"/>
                <w:b w:val="0"/>
                <w:i w:val="0"/>
                <w:color w:val="1A1D21"/>
                <w:sz w:val="17"/>
                <w:u w:val="none"/>
              </w:rPr>
              <w:t>#53 Move the stuff kinda in the middle so it doesnt made the right so blank #54 Gave me the actual real - will work data that will actually output som…</w:t>
            </w:r>
          </w:p>
        </w:tc>
        <w:tc>
          <w:tcPr>
            <w:tcW w:type="dxa" w:w="3742"/>
          </w:tcPr>
          <w:p>
            <w:pPr>
              <w:spacing w:after="0"/>
            </w:pPr>
            <w:r>
              <w:rPr>
                <w:rFonts w:ascii="Calibri" w:hAnsi="Calibri" w:eastAsia="Calibri"/>
                <w:b w:val="0"/>
                <w:i w:val="0"/>
                <w:color w:val="1A1D21"/>
                <w:sz w:val="19"/>
                <w:u w:val="none"/>
              </w:rPr>
              <w:t>Căn giữa bố cục, thêm cột điểm, thiết kế lại dữ liệu</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#56–58</w:t>
            </w:r>
          </w:p>
        </w:tc>
        <w:tc>
          <w:tcPr>
            <w:tcW w:type="dxa" w:w="1247"/>
          </w:tcPr>
          <w:p>
            <w:pPr>
              <w:spacing w:after="0"/>
            </w:pPr>
            <w:r>
              <w:rPr>
                <w:rFonts w:ascii="Consolas" w:hAnsi="Consolas" w:eastAsia="Consolas"/>
                <w:b w:val="0"/>
                <w:i w:val="0"/>
                <w:color w:val="4A5059"/>
                <w:sz w:val="17"/>
                <w:u w:val="none"/>
              </w:rPr>
              <w:t>30/08</w:t>
            </w:r>
          </w:p>
        </w:tc>
        <w:tc>
          <w:tcPr>
            <w:tcW w:type="dxa" w:w="3742"/>
          </w:tcPr>
          <w:p>
            <w:pPr>
              <w:spacing w:after="0"/>
            </w:pPr>
            <w:r>
              <w:rPr>
                <w:rFonts w:ascii="Consolas" w:hAnsi="Consolas" w:eastAsia="Consolas"/>
                <w:b w:val="0"/>
                <w:i w:val="0"/>
                <w:color w:val="1A1D21"/>
                <w:sz w:val="17"/>
                <w:u w:val="none"/>
              </w:rPr>
              <w:t>#56 How would the program behave if there are more club and more student? … scallability … 2000 student and 50 clubs? … Stress test using data #57 giv…</w:t>
            </w:r>
          </w:p>
        </w:tc>
        <w:tc>
          <w:tcPr>
            <w:tcW w:type="dxa" w:w="3742"/>
          </w:tcPr>
          <w:p>
            <w:pPr>
              <w:spacing w:after="0"/>
            </w:pPr>
            <w:r>
              <w:rPr>
                <w:rFonts w:ascii="Calibri" w:hAnsi="Calibri" w:eastAsia="Calibri"/>
                <w:b w:val="0"/>
                <w:i w:val="0"/>
                <w:color w:val="1A1D21"/>
                <w:sz w:val="19"/>
                <w:u w:val="none"/>
              </w:rPr>
              <w:t>Thử tải ở quy mô lớn và lập báo cáo</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#59–61</w:t>
            </w:r>
          </w:p>
        </w:tc>
        <w:tc>
          <w:tcPr>
            <w:tcW w:type="dxa" w:w="1247"/>
          </w:tcPr>
          <w:p>
            <w:pPr>
              <w:spacing w:after="0"/>
            </w:pPr>
            <w:r>
              <w:rPr>
                <w:rFonts w:ascii="Consolas" w:hAnsi="Consolas" w:eastAsia="Consolas"/>
                <w:b w:val="0"/>
                <w:i w:val="0"/>
                <w:color w:val="4A5059"/>
                <w:sz w:val="17"/>
                <w:u w:val="none"/>
              </w:rPr>
              <w:t>31/08</w:t>
            </w:r>
          </w:p>
        </w:tc>
        <w:tc>
          <w:tcPr>
            <w:tcW w:type="dxa" w:w="3742"/>
          </w:tcPr>
          <w:p>
            <w:pPr>
              <w:spacing w:after="0"/>
            </w:pPr>
            <w:r>
              <w:rPr>
                <w:rFonts w:ascii="Consolas" w:hAnsi="Consolas" w:eastAsia="Consolas"/>
                <w:b w:val="0"/>
                <w:i w:val="0"/>
                <w:color w:val="1A1D21"/>
                <w:sz w:val="17"/>
                <w:u w:val="none"/>
              </w:rPr>
              <w:t>#59 [Ảnh Task Manager] App vẫn đang phụ thuộc vào trình duyệt edge, lên plan sửa #60 Hãy sửa lỗi app vẫn phải chạy trong edge. Tôi muốn sau khi sửa ap…</w:t>
            </w:r>
          </w:p>
        </w:tc>
        <w:tc>
          <w:tcPr>
            <w:tcW w:type="dxa" w:w="3742"/>
          </w:tcPr>
          <w:p>
            <w:pPr>
              <w:spacing w:after="0"/>
            </w:pPr>
            <w:r>
              <w:rPr>
                <w:rFonts w:ascii="Calibri" w:hAnsi="Calibri" w:eastAsia="Calibri"/>
                <w:b w:val="0"/>
                <w:i w:val="0"/>
                <w:color w:val="1A1D21"/>
                <w:sz w:val="19"/>
                <w:u w:val="none"/>
              </w:rPr>
              <w:t>Tìm ra vì sao ba phiên trước phải đoán</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#62</w:t>
            </w:r>
          </w:p>
        </w:tc>
        <w:tc>
          <w:tcPr>
            <w:tcW w:type="dxa" w:w="1247"/>
          </w:tcPr>
          <w:p>
            <w:pPr>
              <w:spacing w:after="0"/>
            </w:pPr>
            <w:r>
              <w:rPr>
                <w:rFonts w:ascii="Consolas" w:hAnsi="Consolas" w:eastAsia="Consolas"/>
                <w:b w:val="0"/>
                <w:i w:val="0"/>
                <w:color w:val="4A5059"/>
                <w:sz w:val="17"/>
                <w:u w:val="none"/>
              </w:rPr>
              <w:t>01/09</w:t>
            </w:r>
          </w:p>
        </w:tc>
        <w:tc>
          <w:tcPr>
            <w:tcW w:type="dxa" w:w="3742"/>
          </w:tcPr>
          <w:p>
            <w:pPr>
              <w:spacing w:after="0"/>
            </w:pPr>
            <w:r>
              <w:rPr>
                <w:rFonts w:ascii="Consolas" w:hAnsi="Consolas" w:eastAsia="Consolas"/>
                <w:b w:val="0"/>
                <w:i w:val="0"/>
                <w:color w:val="1A1D21"/>
                <w:sz w:val="17"/>
                <w:u w:val="none"/>
              </w:rPr>
              <w:t>[Ảnh Task Manager + nội dung tệp nhật ký khởi động] go dau tai-ve: {'da_go': 173, 'bo_qua': 0, 'loi': 0} cua so goc (pywebview) mo THANH CONG</w:t>
            </w:r>
          </w:p>
        </w:tc>
        <w:tc>
          <w:tcPr>
            <w:tcW w:type="dxa" w:w="3742"/>
          </w:tcPr>
          <w:p>
            <w:pPr>
              <w:spacing w:after="0"/>
            </w:pPr>
            <w:r>
              <w:rPr>
                <w:rFonts w:ascii="Calibri" w:hAnsi="Calibri" w:eastAsia="Calibri"/>
                <w:b w:val="0"/>
                <w:i w:val="0"/>
                <w:color w:val="1A1D21"/>
                <w:sz w:val="19"/>
                <w:u w:val="none"/>
              </w:rPr>
              <w:t>Xác nhận đã sửa, và sửa lại tài liệu nói ngược</w:t>
            </w:r>
          </w:p>
          <w:p>
            <w:pPr>
              <w:spacing w:before="20" w:after="0"/>
            </w:pPr>
            <w:r>
              <w:rPr>
                <w:rFonts w:ascii="Consolas" w:hAnsi="Consolas" w:eastAsia="Consolas"/>
                <w:b/>
                <w:i w:val="0"/>
                <w:color w:val="2F6B4F"/>
                <w:sz w:val="15"/>
                <w:u w:val="none"/>
              </w:rPr>
              <w:t>CHO PHÉP</w:t>
            </w:r>
          </w:p>
        </w:tc>
      </w:tr>
      <w:tr>
        <w:tc>
          <w:tcPr>
            <w:tcW w:type="dxa" w:w="907"/>
          </w:tcPr>
          <w:p>
            <w:pPr>
              <w:spacing w:after="0"/>
            </w:pPr>
            <w:r>
              <w:rPr>
                <w:rFonts w:ascii="Consolas" w:hAnsi="Consolas" w:eastAsia="Consolas"/>
                <w:b/>
                <w:i w:val="0"/>
                <w:color w:val="1F4E79"/>
                <w:sz w:val="18"/>
                <w:u w:val="none"/>
              </w:rPr>
              <w:t>#63</w:t>
            </w:r>
          </w:p>
        </w:tc>
        <w:tc>
          <w:tcPr>
            <w:tcW w:type="dxa" w:w="1247"/>
          </w:tcPr>
          <w:p>
            <w:pPr>
              <w:spacing w:after="0"/>
            </w:pPr>
            <w:r>
              <w:rPr>
                <w:rFonts w:ascii="Consolas" w:hAnsi="Consolas" w:eastAsia="Consolas"/>
                <w:b w:val="0"/>
                <w:i w:val="0"/>
                <w:color w:val="4A5059"/>
                <w:sz w:val="17"/>
                <w:u w:val="none"/>
              </w:rPr>
              <w:t>01/09</w:t>
            </w:r>
          </w:p>
        </w:tc>
        <w:tc>
          <w:tcPr>
            <w:tcW w:type="dxa" w:w="3742"/>
          </w:tcPr>
          <w:p>
            <w:pPr>
              <w:spacing w:after="0"/>
            </w:pPr>
            <w:r>
              <w:rPr>
                <w:rFonts w:ascii="Consolas" w:hAnsi="Consolas" w:eastAsia="Consolas"/>
                <w:b w:val="0"/>
                <w:i w:val="0"/>
                <w:color w:val="1A1D21"/>
                <w:sz w:val="17"/>
                <w:u w:val="none"/>
              </w:rPr>
              <w:t>SHORT AS POSSIBLE WHERE CAN I FIND LEGITIMATE DATA TO BE USE AND SAMPLE DATA FORMAT</w:t>
            </w:r>
          </w:p>
        </w:tc>
        <w:tc>
          <w:tcPr>
            <w:tcW w:type="dxa" w:w="3742"/>
          </w:tcPr>
          <w:p>
            <w:pPr>
              <w:spacing w:after="0"/>
            </w:pPr>
            <w:r>
              <w:rPr>
                <w:rFonts w:ascii="Calibri" w:hAnsi="Calibri" w:eastAsia="Calibri"/>
                <w:b w:val="0"/>
                <w:i w:val="0"/>
                <w:color w:val="1A1D21"/>
                <w:sz w:val="19"/>
                <w:u w:val="none"/>
              </w:rPr>
              <w:t>Hỏi nguồn dữ liệu hợp lệ</w:t>
            </w:r>
          </w:p>
          <w:p>
            <w:pPr>
              <w:spacing w:before="20" w:after="0"/>
            </w:pPr>
            <w:r>
              <w:rPr>
                <w:rFonts w:ascii="Consolas" w:hAnsi="Consolas" w:eastAsia="Consolas"/>
                <w:b/>
                <w:i w:val="0"/>
                <w:color w:val="2F6B4F"/>
                <w:sz w:val="15"/>
                <w:u w:val="none"/>
              </w:rPr>
              <w:t>CHO PHÉP</w:t>
            </w:r>
          </w:p>
        </w:tc>
      </w:tr>
      <w:tr>
        <w:tc>
          <w:tcPr>
            <w:tcW w:type="dxa" w:w="907"/>
          </w:tcPr>
          <w:p>
            <w:pPr>
              <w:spacing w:after="0"/>
            </w:pPr>
            <w:r>
              <w:rPr>
                <w:rFonts w:ascii="Consolas" w:hAnsi="Consolas" w:eastAsia="Consolas"/>
                <w:b/>
                <w:i w:val="0"/>
                <w:color w:val="1F4E79"/>
                <w:sz w:val="18"/>
                <w:u w:val="none"/>
              </w:rPr>
              <w:t>#64–66</w:t>
            </w:r>
          </w:p>
        </w:tc>
        <w:tc>
          <w:tcPr>
            <w:tcW w:type="dxa" w:w="1247"/>
          </w:tcPr>
          <w:p>
            <w:pPr>
              <w:spacing w:after="0"/>
            </w:pPr>
            <w:r>
              <w:rPr>
                <w:rFonts w:ascii="Consolas" w:hAnsi="Consolas" w:eastAsia="Consolas"/>
                <w:b w:val="0"/>
                <w:i w:val="0"/>
                <w:color w:val="4A5059"/>
                <w:sz w:val="17"/>
                <w:u w:val="none"/>
              </w:rPr>
              <w:t>01/09</w:t>
            </w:r>
          </w:p>
        </w:tc>
        <w:tc>
          <w:tcPr>
            <w:tcW w:type="dxa" w:w="3742"/>
          </w:tcPr>
          <w:p>
            <w:pPr>
              <w:spacing w:after="0"/>
            </w:pPr>
            <w:r>
              <w:rPr>
                <w:rFonts w:ascii="Consolas" w:hAnsi="Consolas" w:eastAsia="Consolas"/>
                <w:b w:val="0"/>
                <w:i w:val="0"/>
                <w:color w:val="1A1D21"/>
                <w:sz w:val="17"/>
                <w:u w:val="none"/>
              </w:rPr>
              <w:t>Make data like that, data that willl not report bugs back to me so i can test the extraction. done all of that and push the lates program and all of t…</w:t>
            </w:r>
          </w:p>
        </w:tc>
        <w:tc>
          <w:tcPr>
            <w:tcW w:type="dxa" w:w="3742"/>
          </w:tcPr>
          <w:p>
            <w:pPr>
              <w:spacing w:after="0"/>
            </w:pPr>
            <w:r>
              <w:rPr>
                <w:rFonts w:ascii="Calibri" w:hAnsi="Calibri" w:eastAsia="Calibri"/>
                <w:b w:val="0"/>
                <w:i w:val="0"/>
                <w:color w:val="1A1D21"/>
                <w:sz w:val="19"/>
                <w:u w:val="none"/>
              </w:rPr>
              <w:t>Bộ dữ liệu sạch 140 học sinh</w:t>
            </w:r>
          </w:p>
          <w:p>
            <w:pPr>
              <w:spacing w:before="20" w:after="0"/>
            </w:pPr>
            <w:r>
              <w:rPr>
                <w:rFonts w:ascii="Consolas" w:hAnsi="Consolas" w:eastAsia="Consolas"/>
                <w:b/>
                <w:i w:val="0"/>
                <w:color w:val="2F6B4F"/>
                <w:sz w:val="15"/>
                <w:u w:val="none"/>
              </w:rPr>
              <w:t>CHO PHÉP</w:t>
            </w:r>
          </w:p>
        </w:tc>
      </w:tr>
      <w:tr>
        <w:tc>
          <w:tcPr>
            <w:tcW w:type="dxa" w:w="907"/>
          </w:tcPr>
          <w:p>
            <w:pPr>
              <w:spacing w:after="0"/>
            </w:pPr>
            <w:r>
              <w:rPr>
                <w:rFonts w:ascii="Consolas" w:hAnsi="Consolas" w:eastAsia="Consolas"/>
                <w:b/>
                <w:i w:val="0"/>
                <w:color w:val="1F4E79"/>
                <w:sz w:val="18"/>
                <w:u w:val="none"/>
              </w:rPr>
              <w:t>#67–69</w:t>
            </w:r>
          </w:p>
        </w:tc>
        <w:tc>
          <w:tcPr>
            <w:tcW w:type="dxa" w:w="1247"/>
          </w:tcPr>
          <w:p>
            <w:pPr>
              <w:spacing w:after="0"/>
            </w:pPr>
            <w:r>
              <w:rPr>
                <w:rFonts w:ascii="Consolas" w:hAnsi="Consolas" w:eastAsia="Consolas"/>
                <w:b w:val="0"/>
                <w:i w:val="0"/>
                <w:color w:val="4A5059"/>
                <w:sz w:val="17"/>
                <w:u w:val="none"/>
              </w:rPr>
              <w:t>01/09</w:t>
            </w:r>
          </w:p>
        </w:tc>
        <w:tc>
          <w:tcPr>
            <w:tcW w:type="dxa" w:w="3742"/>
          </w:tcPr>
          <w:p>
            <w:pPr>
              <w:spacing w:after="0"/>
            </w:pPr>
            <w:r>
              <w:rPr>
                <w:rFonts w:ascii="Consolas" w:hAnsi="Consolas" w:eastAsia="Consolas"/>
                <w:b w:val="0"/>
                <w:i w:val="0"/>
                <w:color w:val="1A1D21"/>
                <w:sz w:val="17"/>
                <w:u w:val="none"/>
              </w:rPr>
              <w:t>[Ảnh màn hình: “1 cảnh báo, trong đó 1 nghiêm trọng — nhãn dự trữ chinh_sac không CLB nào dùng”] Give me a plan and code to fix the bugs / push github</w:t>
            </w:r>
          </w:p>
        </w:tc>
        <w:tc>
          <w:tcPr>
            <w:tcW w:type="dxa" w:w="3742"/>
          </w:tcPr>
          <w:p>
            <w:pPr>
              <w:spacing w:after="0"/>
            </w:pPr>
            <w:r>
              <w:rPr>
                <w:rFonts w:ascii="Calibri" w:hAnsi="Calibri" w:eastAsia="Calibri"/>
                <w:b w:val="0"/>
                <w:i w:val="0"/>
                <w:color w:val="1A1D21"/>
                <w:sz w:val="19"/>
                <w:u w:val="none"/>
              </w:rPr>
              <w:t>Chẩn đoán cảnh báo còn sót</w:t>
            </w:r>
          </w:p>
          <w:p>
            <w:pPr>
              <w:spacing w:before="20" w:after="0"/>
            </w:pPr>
            <w:r>
              <w:rPr>
                <w:rFonts w:ascii="Consolas" w:hAnsi="Consolas" w:eastAsia="Consolas"/>
                <w:b/>
                <w:i w:val="0"/>
                <w:color w:val="2F6B4F"/>
                <w:sz w:val="15"/>
                <w:u w:val="none"/>
              </w:rPr>
              <w:t>CHO PHÉP</w:t>
            </w:r>
          </w:p>
        </w:tc>
      </w:tr>
      <w:tr>
        <w:tc>
          <w:tcPr>
            <w:tcW w:type="dxa" w:w="907"/>
          </w:tcPr>
          <w:p>
            <w:pPr>
              <w:spacing w:after="0"/>
            </w:pPr>
            <w:r>
              <w:rPr>
                <w:rFonts w:ascii="Consolas" w:hAnsi="Consolas" w:eastAsia="Consolas"/>
                <w:b/>
                <w:i w:val="0"/>
                <w:color w:val="1F4E79"/>
                <w:sz w:val="18"/>
                <w:u w:val="none"/>
              </w:rPr>
              <w:t>#70–72</w:t>
            </w:r>
          </w:p>
        </w:tc>
        <w:tc>
          <w:tcPr>
            <w:tcW w:type="dxa" w:w="1247"/>
          </w:tcPr>
          <w:p>
            <w:pPr>
              <w:spacing w:after="0"/>
            </w:pPr>
            <w:r>
              <w:rPr>
                <w:rFonts w:ascii="Consolas" w:hAnsi="Consolas" w:eastAsia="Consolas"/>
                <w:b w:val="0"/>
                <w:i w:val="0"/>
                <w:color w:val="4A5059"/>
                <w:sz w:val="17"/>
                <w:u w:val="none"/>
              </w:rPr>
              <w:t>01/09</w:t>
            </w:r>
          </w:p>
        </w:tc>
        <w:tc>
          <w:tcPr>
            <w:tcW w:type="dxa" w:w="3742"/>
          </w:tcPr>
          <w:p>
            <w:pPr>
              <w:spacing w:after="0"/>
            </w:pPr>
            <w:r>
              <w:rPr>
                <w:rFonts w:ascii="Consolas" w:hAnsi="Consolas" w:eastAsia="Consolas"/>
                <w:b w:val="0"/>
                <w:i w:val="0"/>
                <w:color w:val="1A1D21"/>
                <w:sz w:val="17"/>
                <w:u w:val="none"/>
              </w:rPr>
              <w:t>Is there any bugs left? [Ảnh: thanh số vẫn ghi 140 học sinh sau khi xoá] When I type "Remove list" This number do not reset? Is it a bug?</w:t>
            </w:r>
          </w:p>
        </w:tc>
        <w:tc>
          <w:tcPr>
            <w:tcW w:type="dxa" w:w="3742"/>
          </w:tcPr>
          <w:p>
            <w:pPr>
              <w:spacing w:after="0"/>
            </w:pPr>
            <w:r>
              <w:rPr>
                <w:rFonts w:ascii="Calibri" w:hAnsi="Calibri" w:eastAsia="Calibri"/>
                <w:b w:val="0"/>
                <w:i w:val="0"/>
                <w:color w:val="1A1D21"/>
                <w:sz w:val="19"/>
                <w:u w:val="none"/>
              </w:rPr>
              <w:t>Màn hình nói số cũ sau khi xoá</w:t>
            </w:r>
          </w:p>
          <w:p>
            <w:pPr>
              <w:spacing w:before="20" w:after="0"/>
            </w:pPr>
            <w:r>
              <w:rPr>
                <w:rFonts w:ascii="Consolas" w:hAnsi="Consolas" w:eastAsia="Consolas"/>
                <w:b/>
                <w:i w:val="0"/>
                <w:color w:val="2F6B4F"/>
                <w:sz w:val="15"/>
                <w:u w:val="none"/>
              </w:rPr>
              <w:t>CHO PHÉP</w:t>
            </w:r>
          </w:p>
        </w:tc>
      </w:tr>
      <w:tr>
        <w:tc>
          <w:tcPr>
            <w:tcW w:type="dxa" w:w="907"/>
          </w:tcPr>
          <w:p>
            <w:pPr>
              <w:spacing w:after="0"/>
            </w:pPr>
            <w:r>
              <w:rPr>
                <w:rFonts w:ascii="Consolas" w:hAnsi="Consolas" w:eastAsia="Consolas"/>
                <w:b/>
                <w:i w:val="0"/>
                <w:color w:val="1F4E79"/>
                <w:sz w:val="18"/>
                <w:u w:val="none"/>
              </w:rPr>
              <w:t>#73</w:t>
            </w:r>
          </w:p>
        </w:tc>
        <w:tc>
          <w:tcPr>
            <w:tcW w:type="dxa" w:w="1247"/>
          </w:tcPr>
          <w:p>
            <w:pPr>
              <w:spacing w:after="0"/>
            </w:pPr>
            <w:r>
              <w:rPr>
                <w:rFonts w:ascii="Consolas" w:hAnsi="Consolas" w:eastAsia="Consolas"/>
                <w:b w:val="0"/>
                <w:i w:val="0"/>
                <w:color w:val="4A5059"/>
                <w:sz w:val="17"/>
                <w:u w:val="none"/>
              </w:rPr>
              <w:t>01/09</w:t>
            </w:r>
          </w:p>
        </w:tc>
        <w:tc>
          <w:tcPr>
            <w:tcW w:type="dxa" w:w="3742"/>
          </w:tcPr>
          <w:p>
            <w:pPr>
              <w:spacing w:after="0"/>
            </w:pPr>
            <w:r>
              <w:rPr>
                <w:rFonts w:ascii="Consolas" w:hAnsi="Consolas" w:eastAsia="Consolas"/>
                <w:b w:val="0"/>
                <w:i w:val="0"/>
                <w:color w:val="1A1D21"/>
                <w:sz w:val="17"/>
                <w:u w:val="none"/>
              </w:rPr>
              <w:t>[Học sinh gửi tệp ket_qua_phan_bo.csv xuất từ máy Windows của mình]</w:t>
            </w:r>
          </w:p>
        </w:tc>
        <w:tc>
          <w:tcPr>
            <w:tcW w:type="dxa" w:w="3742"/>
          </w:tcPr>
          <w:p>
            <w:pPr>
              <w:spacing w:after="0"/>
            </w:pPr>
            <w:r>
              <w:rPr>
                <w:rFonts w:ascii="Calibri" w:hAnsi="Calibri" w:eastAsia="Calibri"/>
                <w:b w:val="0"/>
                <w:i w:val="0"/>
                <w:color w:val="1A1D21"/>
                <w:sz w:val="19"/>
                <w:u w:val="none"/>
              </w:rPr>
              <w:t>Đối chiếu kết quả từ máy Windows</w:t>
            </w:r>
          </w:p>
          <w:p>
            <w:pPr>
              <w:spacing w:before="20" w:after="0"/>
            </w:pPr>
            <w:r>
              <w:rPr>
                <w:rFonts w:ascii="Consolas" w:hAnsi="Consolas" w:eastAsia="Consolas"/>
                <w:b/>
                <w:i w:val="0"/>
                <w:color w:val="2F6B4F"/>
                <w:sz w:val="15"/>
                <w:u w:val="none"/>
              </w:rPr>
              <w:t>CHO PHÉP</w:t>
            </w:r>
          </w:p>
        </w:tc>
      </w:tr>
      <w:tr>
        <w:tc>
          <w:tcPr>
            <w:tcW w:type="dxa" w:w="907"/>
          </w:tcPr>
          <w:p>
            <w:pPr>
              <w:spacing w:after="0"/>
            </w:pPr>
            <w:r>
              <w:rPr>
                <w:rFonts w:ascii="Consolas" w:hAnsi="Consolas" w:eastAsia="Consolas"/>
                <w:b/>
                <w:i w:val="0"/>
                <w:color w:val="1F4E79"/>
                <w:sz w:val="18"/>
                <w:u w:val="none"/>
              </w:rPr>
              <w:t>#74</w:t>
            </w:r>
          </w:p>
        </w:tc>
        <w:tc>
          <w:tcPr>
            <w:tcW w:type="dxa" w:w="1247"/>
          </w:tcPr>
          <w:p>
            <w:pPr>
              <w:spacing w:after="0"/>
            </w:pPr>
            <w:r>
              <w:rPr>
                <w:rFonts w:ascii="Consolas" w:hAnsi="Consolas" w:eastAsia="Consolas"/>
                <w:b w:val="0"/>
                <w:i w:val="0"/>
                <w:color w:val="4A5059"/>
                <w:sz w:val="17"/>
                <w:u w:val="none"/>
              </w:rPr>
              <w:t>01/09</w:t>
            </w:r>
          </w:p>
        </w:tc>
        <w:tc>
          <w:tcPr>
            <w:tcW w:type="dxa" w:w="3742"/>
          </w:tcPr>
          <w:p>
            <w:pPr>
              <w:spacing w:after="0"/>
            </w:pPr>
            <w:r>
              <w:rPr>
                <w:rFonts w:ascii="Consolas" w:hAnsi="Consolas" w:eastAsia="Consolas"/>
                <w:b w:val="0"/>
                <w:i w:val="0"/>
                <w:color w:val="1A1D21"/>
                <w:sz w:val="17"/>
                <w:u w:val="none"/>
              </w:rPr>
              <w:t>Heres target for the final session * The switching between English and Vietnamese is glitchy * Write me an detail Instruction paper (write in Vietname…</w:t>
            </w:r>
          </w:p>
        </w:tc>
        <w:tc>
          <w:tcPr>
            <w:tcW w:type="dxa" w:w="3742"/>
          </w:tcPr>
          <w:p>
            <w:pPr>
              <w:spacing w:after="0"/>
            </w:pPr>
            <w:r>
              <w:rPr>
                <w:rFonts w:ascii="Calibri" w:hAnsi="Calibri" w:eastAsia="Calibri"/>
                <w:b w:val="0"/>
                <w:i w:val="0"/>
                <w:color w:val="1A1D21"/>
                <w:sz w:val="19"/>
                <w:u w:val="none"/>
              </w:rPr>
              <w:t>Ba mục tiêu cho phiên cuối</w:t>
            </w:r>
          </w:p>
          <w:p>
            <w:pPr>
              <w:spacing w:before="20" w:after="0"/>
            </w:pPr>
            <w:r>
              <w:rPr>
                <w:rFonts w:ascii="Consolas" w:hAnsi="Consolas" w:eastAsia="Consolas"/>
                <w:b/>
                <w:i w:val="0"/>
                <w:color w:val="2F6B4F"/>
                <w:sz w:val="15"/>
                <w:u w:val="none"/>
              </w:rPr>
              <w:t>CHO PHÉP</w:t>
            </w:r>
          </w:p>
        </w:tc>
      </w:tr>
      <w:tr>
        <w:tc>
          <w:tcPr>
            <w:tcW w:type="dxa" w:w="907"/>
          </w:tcPr>
          <w:p>
            <w:pPr>
              <w:spacing w:after="0"/>
            </w:pPr>
            <w:r>
              <w:rPr>
                <w:rFonts w:ascii="Consolas" w:hAnsi="Consolas" w:eastAsia="Consolas"/>
                <w:b/>
                <w:i w:val="0"/>
                <w:color w:val="1F4E79"/>
                <w:sz w:val="18"/>
                <w:u w:val="none"/>
              </w:rPr>
              <w:t>#75–78</w:t>
            </w:r>
          </w:p>
        </w:tc>
        <w:tc>
          <w:tcPr>
            <w:tcW w:type="dxa" w:w="1247"/>
          </w:tcPr>
          <w:p>
            <w:pPr>
              <w:spacing w:after="0"/>
            </w:pPr>
            <w:r>
              <w:rPr>
                <w:rFonts w:ascii="Consolas" w:hAnsi="Consolas" w:eastAsia="Consolas"/>
                <w:b w:val="0"/>
                <w:i w:val="0"/>
                <w:color w:val="4A5059"/>
                <w:sz w:val="17"/>
                <w:u w:val="none"/>
              </w:rPr>
              <w:t>01/09</w:t>
            </w:r>
          </w:p>
        </w:tc>
        <w:tc>
          <w:tcPr>
            <w:tcW w:type="dxa" w:w="3742"/>
          </w:tcPr>
          <w:p>
            <w:pPr>
              <w:spacing w:after="0"/>
            </w:pPr>
            <w:r>
              <w:rPr>
                <w:rFonts w:ascii="Consolas" w:hAnsi="Consolas" w:eastAsia="Consolas"/>
                <w:b w:val="0"/>
                <w:i w:val="0"/>
                <w:color w:val="1A1D21"/>
                <w:sz w:val="17"/>
                <w:u w:val="none"/>
              </w:rPr>
              <w:t>If we run the same student on different machine with the same program, will the result be the same since the lottery is different per time? Explain cl…</w:t>
            </w:r>
          </w:p>
        </w:tc>
        <w:tc>
          <w:tcPr>
            <w:tcW w:type="dxa" w:w="3742"/>
          </w:tcPr>
          <w:p>
            <w:pPr>
              <w:spacing w:after="0"/>
            </w:pPr>
            <w:r>
              <w:rPr>
                <w:rFonts w:ascii="Calibri" w:hAnsi="Calibri" w:eastAsia="Calibri"/>
                <w:b w:val="0"/>
                <w:i w:val="0"/>
                <w:color w:val="1A1D21"/>
                <w:sz w:val="19"/>
                <w:u w:val="none"/>
              </w:rPr>
              <w:t>Bốc thăm có tái lập được không</w:t>
            </w:r>
          </w:p>
          <w:p>
            <w:pPr>
              <w:spacing w:before="20" w:after="0"/>
            </w:pPr>
            <w:r>
              <w:rPr>
                <w:rFonts w:ascii="Consolas" w:hAnsi="Consolas" w:eastAsia="Consolas"/>
                <w:b/>
                <w:i w:val="0"/>
                <w:color w:val="2F6B4F"/>
                <w:sz w:val="15"/>
                <w:u w:val="none"/>
              </w:rPr>
              <w:t>CHO PHÉP</w:t>
            </w:r>
          </w:p>
        </w:tc>
      </w:tr>
      <w:tr>
        <w:tc>
          <w:tcPr>
            <w:tcW w:type="dxa" w:w="907"/>
          </w:tcPr>
          <w:p>
            <w:pPr>
              <w:spacing w:after="0"/>
            </w:pPr>
            <w:r>
              <w:rPr>
                <w:rFonts w:ascii="Consolas" w:hAnsi="Consolas" w:eastAsia="Consolas"/>
                <w:b/>
                <w:i w:val="0"/>
                <w:color w:val="1F4E79"/>
                <w:sz w:val="18"/>
                <w:u w:val="none"/>
              </w:rPr>
              <w:t>#79–80</w:t>
            </w:r>
          </w:p>
        </w:tc>
        <w:tc>
          <w:tcPr>
            <w:tcW w:type="dxa" w:w="1247"/>
          </w:tcPr>
          <w:p>
            <w:pPr>
              <w:spacing w:after="0"/>
            </w:pPr>
            <w:r>
              <w:rPr>
                <w:rFonts w:ascii="Consolas" w:hAnsi="Consolas" w:eastAsia="Consolas"/>
                <w:b w:val="0"/>
                <w:i w:val="0"/>
                <w:color w:val="4A5059"/>
                <w:sz w:val="17"/>
                <w:u w:val="none"/>
              </w:rPr>
              <w:t>01/09</w:t>
            </w:r>
          </w:p>
        </w:tc>
        <w:tc>
          <w:tcPr>
            <w:tcW w:type="dxa" w:w="3742"/>
          </w:tcPr>
          <w:p>
            <w:pPr>
              <w:spacing w:after="0"/>
            </w:pPr>
            <w:r>
              <w:rPr>
                <w:rFonts w:ascii="Consolas" w:hAnsi="Consolas" w:eastAsia="Consolas"/>
                <w:b w:val="0"/>
                <w:i w:val="0"/>
                <w:color w:val="1A1D21"/>
                <w:sz w:val="17"/>
                <w:u w:val="none"/>
              </w:rPr>
              <w:t>[Ảnh biểu đồ: CLB đầy 14/14 mà thanh trắng trơn] OK give me a plan for fixing, in the same time. fix this also, when the chart doesnt show it right A…</w:t>
            </w:r>
          </w:p>
        </w:tc>
        <w:tc>
          <w:tcPr>
            <w:tcW w:type="dxa" w:w="3742"/>
          </w:tcPr>
          <w:p>
            <w:pPr>
              <w:spacing w:after="0"/>
            </w:pPr>
            <w:r>
              <w:rPr>
                <w:rFonts w:ascii="Calibri" w:hAnsi="Calibri" w:eastAsia="Calibri"/>
                <w:b w:val="0"/>
                <w:i w:val="0"/>
                <w:color w:val="1A1D21"/>
                <w:sz w:val="19"/>
                <w:u w:val="none"/>
              </w:rPr>
              <w:t>Biểu đồ và chốt chặn điểm</w:t>
            </w:r>
          </w:p>
          <w:p>
            <w:pPr>
              <w:spacing w:before="20" w:after="0"/>
            </w:pPr>
            <w:r>
              <w:rPr>
                <w:rFonts w:ascii="Consolas" w:hAnsi="Consolas" w:eastAsia="Consolas"/>
                <w:b/>
                <w:i w:val="0"/>
                <w:color w:val="2F6B4F"/>
                <w:sz w:val="15"/>
                <w:u w:val="none"/>
              </w:rPr>
              <w:t>CHO PHÉP</w:t>
            </w:r>
          </w:p>
        </w:tc>
      </w:tr>
      <w:tr>
        <w:tc>
          <w:tcPr>
            <w:tcW w:type="dxa" w:w="907"/>
          </w:tcPr>
          <w:p>
            <w:pPr>
              <w:spacing w:after="0"/>
            </w:pPr>
            <w:r>
              <w:rPr>
                <w:rFonts w:ascii="Consolas" w:hAnsi="Consolas" w:eastAsia="Consolas"/>
                <w:b/>
                <w:i w:val="0"/>
                <w:color w:val="1F4E79"/>
                <w:sz w:val="18"/>
                <w:u w:val="none"/>
              </w:rPr>
              <w:t>#81–82</w:t>
            </w:r>
          </w:p>
        </w:tc>
        <w:tc>
          <w:tcPr>
            <w:tcW w:type="dxa" w:w="1247"/>
          </w:tcPr>
          <w:p>
            <w:pPr>
              <w:spacing w:after="0"/>
            </w:pPr>
            <w:r>
              <w:rPr>
                <w:rFonts w:ascii="Consolas" w:hAnsi="Consolas" w:eastAsia="Consolas"/>
                <w:b w:val="0"/>
                <w:i w:val="0"/>
                <w:color w:val="4A5059"/>
                <w:sz w:val="17"/>
                <w:u w:val="none"/>
              </w:rPr>
              <w:t>01/09</w:t>
            </w:r>
          </w:p>
        </w:tc>
        <w:tc>
          <w:tcPr>
            <w:tcW w:type="dxa" w:w="3742"/>
          </w:tcPr>
          <w:p>
            <w:pPr>
              <w:spacing w:after="0"/>
            </w:pPr>
            <w:r>
              <w:rPr>
                <w:rFonts w:ascii="Consolas" w:hAnsi="Consolas" w:eastAsia="Consolas"/>
                <w:b w:val="0"/>
                <w:i w:val="0"/>
                <w:color w:val="1A1D21"/>
                <w:sz w:val="17"/>
                <w:u w:val="none"/>
              </w:rPr>
              <w:t>is there any bugs left? plan to fix it</w:t>
            </w:r>
          </w:p>
        </w:tc>
        <w:tc>
          <w:tcPr>
            <w:tcW w:type="dxa" w:w="3742"/>
          </w:tcPr>
          <w:p>
            <w:pPr>
              <w:spacing w:after="0"/>
            </w:pPr>
            <w:r>
              <w:rPr>
                <w:rFonts w:ascii="Calibri" w:hAnsi="Calibri" w:eastAsia="Calibri"/>
                <w:b w:val="0"/>
                <w:i w:val="0"/>
                <w:color w:val="1A1D21"/>
                <w:sz w:val="19"/>
                <w:u w:val="none"/>
              </w:rPr>
              <w:t>Lỗi nặng nhất: 8,5 thành 85</w:t>
            </w:r>
          </w:p>
          <w:p>
            <w:pPr>
              <w:spacing w:before="20" w:after="0"/>
            </w:pPr>
            <w:r>
              <w:rPr>
                <w:rFonts w:ascii="Consolas" w:hAnsi="Consolas" w:eastAsia="Consolas"/>
                <w:b/>
                <w:i w:val="0"/>
                <w:color w:val="2F6B4F"/>
                <w:sz w:val="15"/>
                <w:u w:val="none"/>
              </w:rPr>
              <w:t>CHO PHÉP</w:t>
            </w:r>
          </w:p>
        </w:tc>
      </w:tr>
      <w:tr>
        <w:tc>
          <w:tcPr>
            <w:tcW w:type="dxa" w:w="907"/>
          </w:tcPr>
          <w:p>
            <w:pPr>
              <w:spacing w:after="0"/>
            </w:pPr>
            <w:r>
              <w:rPr>
                <w:rFonts w:ascii="Consolas" w:hAnsi="Consolas" w:eastAsia="Consolas"/>
                <w:b/>
                <w:i w:val="0"/>
                <w:color w:val="1F4E79"/>
                <w:sz w:val="18"/>
                <w:u w:val="none"/>
              </w:rPr>
              <w:t>#83–85</w:t>
            </w:r>
          </w:p>
        </w:tc>
        <w:tc>
          <w:tcPr>
            <w:tcW w:type="dxa" w:w="1247"/>
          </w:tcPr>
          <w:p>
            <w:pPr>
              <w:spacing w:after="0"/>
            </w:pPr>
            <w:r>
              <w:rPr>
                <w:rFonts w:ascii="Consolas" w:hAnsi="Consolas" w:eastAsia="Consolas"/>
                <w:b w:val="0"/>
                <w:i w:val="0"/>
                <w:color w:val="4A5059"/>
                <w:sz w:val="17"/>
                <w:u w:val="none"/>
              </w:rPr>
              <w:t>01/09</w:t>
            </w:r>
          </w:p>
        </w:tc>
        <w:tc>
          <w:tcPr>
            <w:tcW w:type="dxa" w:w="3742"/>
          </w:tcPr>
          <w:p>
            <w:pPr>
              <w:spacing w:after="0"/>
            </w:pPr>
            <w:r>
              <w:rPr>
                <w:rFonts w:ascii="Consolas" w:hAnsi="Consolas" w:eastAsia="Consolas"/>
                <w:b w:val="0"/>
                <w:i w:val="0"/>
                <w:color w:val="1A1D21"/>
                <w:sz w:val="17"/>
                <w:u w:val="none"/>
              </w:rPr>
              <w:t>If everything is done, push to github everything. I MEAN EVERYTHING link to workflow so that i can activate it / update nhat ki AI</w:t>
            </w:r>
          </w:p>
        </w:tc>
        <w:tc>
          <w:tcPr>
            <w:tcW w:type="dxa" w:w="3742"/>
          </w:tcPr>
          <w:p>
            <w:pPr>
              <w:spacing w:after="0"/>
            </w:pPr>
            <w:r>
              <w:rPr>
                <w:rFonts w:ascii="Calibri" w:hAnsi="Calibri" w:eastAsia="Calibri"/>
                <w:b w:val="0"/>
                <w:i w:val="0"/>
                <w:color w:val="1A1D21"/>
                <w:sz w:val="19"/>
                <w:u w:val="none"/>
              </w:rPr>
              <w:t>Đẩy toàn bộ lên GitHub</w:t>
            </w:r>
          </w:p>
          <w:p>
            <w:pPr>
              <w:spacing w:before="20" w:after="0"/>
            </w:pPr>
            <w:r>
              <w:rPr>
                <w:rFonts w:ascii="Consolas" w:hAnsi="Consolas" w:eastAsia="Consolas"/>
                <w:b/>
                <w:i w:val="0"/>
                <w:color w:val="2F6B4F"/>
                <w:sz w:val="15"/>
                <w:u w:val="none"/>
              </w:rPr>
              <w:t>CHO PHÉP</w:t>
            </w:r>
          </w:p>
        </w:tc>
      </w:tr>
      <w:tr>
        <w:tc>
          <w:tcPr>
            <w:tcW w:type="dxa" w:w="907"/>
          </w:tcPr>
          <w:p>
            <w:pPr>
              <w:spacing w:after="0"/>
            </w:pPr>
            <w:r>
              <w:rPr>
                <w:rFonts w:ascii="Consolas" w:hAnsi="Consolas" w:eastAsia="Consolas"/>
                <w:b/>
                <w:i w:val="0"/>
                <w:color w:val="1F4E79"/>
                <w:sz w:val="18"/>
                <w:u w:val="none"/>
              </w:rPr>
              <w:t>#86</w:t>
            </w:r>
          </w:p>
        </w:tc>
        <w:tc>
          <w:tcPr>
            <w:tcW w:type="dxa" w:w="1247"/>
          </w:tcPr>
          <w:p>
            <w:pPr>
              <w:spacing w:after="0"/>
            </w:pPr>
            <w:r>
              <w:rPr>
                <w:rFonts w:ascii="Consolas" w:hAnsi="Consolas" w:eastAsia="Consolas"/>
                <w:b w:val="0"/>
                <w:i w:val="0"/>
                <w:color w:val="4A5059"/>
                <w:sz w:val="17"/>
                <w:u w:val="none"/>
              </w:rPr>
              <w:t>02/09</w:t>
            </w:r>
          </w:p>
        </w:tc>
        <w:tc>
          <w:tcPr>
            <w:tcW w:type="dxa" w:w="3742"/>
          </w:tcPr>
          <w:p>
            <w:pPr>
              <w:spacing w:after="0"/>
            </w:pPr>
            <w:r>
              <w:rPr>
                <w:rFonts w:ascii="Consolas" w:hAnsi="Consolas" w:eastAsia="Consolas"/>
                <w:b w:val="0"/>
                <w:i w:val="0"/>
                <w:color w:val="1A1D21"/>
                <w:sz w:val="17"/>
                <w:u w:val="none"/>
              </w:rPr>
              <w:t>I saw a pretty interesting, when I first install and open it, it usually get backend problem it cannot connect with Continune debugging the backend pr…</w:t>
            </w:r>
          </w:p>
        </w:tc>
        <w:tc>
          <w:tcPr>
            <w:tcW w:type="dxa" w:w="3742"/>
          </w:tcPr>
          <w:p>
            <w:pPr>
              <w:spacing w:after="0"/>
            </w:pPr>
            <w:r>
              <w:rPr>
                <w:rFonts w:ascii="Calibri" w:hAnsi="Calibri" w:eastAsia="Calibri"/>
                <w:b w:val="0"/>
                <w:i w:val="0"/>
                <w:color w:val="1A1D21"/>
                <w:sz w:val="19"/>
                <w:u w:val="none"/>
              </w:rPr>
              <w:t>Cổng khởi động hỏi sai câu hỏi</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#87</w:t>
            </w:r>
          </w:p>
        </w:tc>
        <w:tc>
          <w:tcPr>
            <w:tcW w:type="dxa" w:w="1247"/>
          </w:tcPr>
          <w:p>
            <w:pPr>
              <w:spacing w:after="0"/>
            </w:pPr>
            <w:r>
              <w:rPr>
                <w:rFonts w:ascii="Consolas" w:hAnsi="Consolas" w:eastAsia="Consolas"/>
                <w:b w:val="0"/>
                <w:i w:val="0"/>
                <w:color w:val="4A5059"/>
                <w:sz w:val="17"/>
                <w:u w:val="none"/>
              </w:rPr>
              <w:t>02/09</w:t>
            </w:r>
          </w:p>
        </w:tc>
        <w:tc>
          <w:tcPr>
            <w:tcW w:type="dxa" w:w="3742"/>
          </w:tcPr>
          <w:p>
            <w:pPr>
              <w:spacing w:after="0"/>
            </w:pPr>
            <w:r>
              <w:rPr>
                <w:rFonts w:ascii="Consolas" w:hAnsi="Consolas" w:eastAsia="Consolas"/>
                <w:b w:val="0"/>
                <w:i w:val="0"/>
                <w:color w:val="1A1D21"/>
                <w:sz w:val="17"/>
                <w:u w:val="none"/>
              </w:rPr>
              <w:t>[Ảnh chụp màn hình: cửa sổ tiêu đề “Phân bổ Câu lạc bộ — RB-DA (Not Responding)”, nội dung “Không kết nối được với phần lõi chương trình”] Bugs</w:t>
            </w:r>
          </w:p>
        </w:tc>
        <w:tc>
          <w:tcPr>
            <w:tcW w:type="dxa" w:w="3742"/>
          </w:tcPr>
          <w:p>
            <w:pPr>
              <w:spacing w:after="0"/>
            </w:pPr>
            <w:r>
              <w:rPr>
                <w:rFonts w:ascii="Calibri" w:hAnsi="Calibri" w:eastAsia="Calibri"/>
                <w:b w:val="0"/>
                <w:i w:val="0"/>
                <w:color w:val="1A1D21"/>
                <w:sz w:val="19"/>
                <w:u w:val="none"/>
              </w:rPr>
              <w:t>Cửa sổ ghi “(Not Responding)”</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#88</w:t>
            </w:r>
          </w:p>
        </w:tc>
        <w:tc>
          <w:tcPr>
            <w:tcW w:type="dxa" w:w="1247"/>
          </w:tcPr>
          <w:p>
            <w:pPr>
              <w:spacing w:after="0"/>
            </w:pPr>
            <w:r>
              <w:rPr>
                <w:rFonts w:ascii="Consolas" w:hAnsi="Consolas" w:eastAsia="Consolas"/>
                <w:b w:val="0"/>
                <w:i w:val="0"/>
                <w:color w:val="4A5059"/>
                <w:sz w:val="17"/>
                <w:u w:val="none"/>
              </w:rPr>
              <w:t>02/09</w:t>
            </w:r>
          </w:p>
        </w:tc>
        <w:tc>
          <w:tcPr>
            <w:tcW w:type="dxa" w:w="3742"/>
          </w:tcPr>
          <w:p>
            <w:pPr>
              <w:spacing w:after="0"/>
            </w:pPr>
            <w:r>
              <w:rPr>
                <w:rFonts w:ascii="Consolas" w:hAnsi="Consolas" w:eastAsia="Consolas"/>
                <w:b w:val="0"/>
                <w:i w:val="0"/>
                <w:color w:val="1A1D21"/>
                <w:sz w:val="17"/>
                <w:u w:val="none"/>
              </w:rPr>
              <w:t>cho tôi hỏi? Nếu số seed khác nhau thì kết quả có khác nhau k Tỉ lệ ? và trong trường hợp nào đây có phải vấn đề đáng lo ngại?</w:t>
            </w:r>
          </w:p>
        </w:tc>
        <w:tc>
          <w:tcPr>
            <w:tcW w:type="dxa" w:w="3742"/>
          </w:tcPr>
          <w:p>
            <w:pPr>
              <w:spacing w:after="0"/>
            </w:pPr>
            <w:r>
              <w:rPr>
                <w:rFonts w:ascii="Calibri" w:hAnsi="Calibri" w:eastAsia="Calibri"/>
                <w:b w:val="0"/>
                <w:i w:val="0"/>
                <w:color w:val="1A1D21"/>
                <w:sz w:val="19"/>
                <w:u w:val="none"/>
              </w:rPr>
              <w:t>Đổi seed thì kết quả đổi bao nhiêu</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#89</w:t>
            </w:r>
          </w:p>
        </w:tc>
        <w:tc>
          <w:tcPr>
            <w:tcW w:type="dxa" w:w="1247"/>
          </w:tcPr>
          <w:p>
            <w:pPr>
              <w:spacing w:after="0"/>
            </w:pPr>
            <w:r>
              <w:rPr>
                <w:rFonts w:ascii="Consolas" w:hAnsi="Consolas" w:eastAsia="Consolas"/>
                <w:b w:val="0"/>
                <w:i w:val="0"/>
                <w:color w:val="4A5059"/>
                <w:sz w:val="17"/>
                <w:u w:val="none"/>
              </w:rPr>
              <w:t>02/09</w:t>
            </w:r>
          </w:p>
        </w:tc>
        <w:tc>
          <w:tcPr>
            <w:tcW w:type="dxa" w:w="3742"/>
          </w:tcPr>
          <w:p>
            <w:pPr>
              <w:spacing w:after="0"/>
            </w:pPr>
            <w:r>
              <w:rPr>
                <w:rFonts w:ascii="Consolas" w:hAnsi="Consolas" w:eastAsia="Consolas"/>
                <w:b w:val="0"/>
                <w:i w:val="0"/>
                <w:color w:val="1A1D21"/>
                <w:sz w:val="17"/>
                <w:u w:val="none"/>
              </w:rPr>
              <w:t>Vậy chúng ta có thể kết luận đc điều gì</w:t>
            </w:r>
          </w:p>
        </w:tc>
        <w:tc>
          <w:tcPr>
            <w:tcW w:type="dxa" w:w="3742"/>
          </w:tcPr>
          <w:p>
            <w:pPr>
              <w:spacing w:after="0"/>
            </w:pPr>
            <w:r>
              <w:rPr>
                <w:rFonts w:ascii="Calibri" w:hAnsi="Calibri" w:eastAsia="Calibri"/>
                <w:b w:val="0"/>
                <w:i w:val="0"/>
                <w:color w:val="1A1D21"/>
                <w:sz w:val="19"/>
                <w:u w:val="none"/>
              </w:rPr>
              <w:t>★ AI từ chối viết phần Kết luận</w:t>
            </w:r>
          </w:p>
          <w:p>
            <w:pPr>
              <w:spacing w:before="20" w:after="0"/>
            </w:pPr>
            <w:r>
              <w:rPr>
                <w:rFonts w:ascii="Consolas" w:hAnsi="Consolas" w:eastAsia="Consolas"/>
                <w:b/>
                <w:i w:val="0"/>
                <w:color w:val="2F6B4F"/>
                <w:sz w:val="15"/>
                <w:u w:val="none"/>
              </w:rPr>
              <w:t>CHO PHÉP</w:t>
            </w:r>
          </w:p>
        </w:tc>
      </w:tr>
      <w:tr>
        <w:tc>
          <w:tcPr>
            <w:tcW w:type="dxa" w:w="907"/>
          </w:tcPr>
          <w:p>
            <w:pPr>
              <w:spacing w:after="0"/>
            </w:pPr>
            <w:r>
              <w:rPr>
                <w:rFonts w:ascii="Consolas" w:hAnsi="Consolas" w:eastAsia="Consolas"/>
                <w:b/>
                <w:i w:val="0"/>
                <w:color w:val="1F4E79"/>
                <w:sz w:val="18"/>
                <w:u w:val="none"/>
              </w:rPr>
              <w:t>#90</w:t>
            </w:r>
          </w:p>
        </w:tc>
        <w:tc>
          <w:tcPr>
            <w:tcW w:type="dxa" w:w="1247"/>
          </w:tcPr>
          <w:p>
            <w:pPr>
              <w:spacing w:after="0"/>
            </w:pPr>
            <w:r>
              <w:rPr>
                <w:rFonts w:ascii="Consolas" w:hAnsi="Consolas" w:eastAsia="Consolas"/>
                <w:b w:val="0"/>
                <w:i w:val="0"/>
                <w:color w:val="4A5059"/>
                <w:sz w:val="17"/>
                <w:u w:val="none"/>
              </w:rPr>
              <w:t>02/09</w:t>
            </w:r>
          </w:p>
        </w:tc>
        <w:tc>
          <w:tcPr>
            <w:tcW w:type="dxa" w:w="3742"/>
          </w:tcPr>
          <w:p>
            <w:pPr>
              <w:spacing w:after="0"/>
            </w:pPr>
            <w:r>
              <w:rPr>
                <w:rFonts w:ascii="Consolas" w:hAnsi="Consolas" w:eastAsia="Consolas"/>
                <w:b w:val="0"/>
                <w:i w:val="0"/>
                <w:color w:val="1A1D21"/>
                <w:sz w:val="17"/>
                <w:u w:val="none"/>
              </w:rPr>
              <w:t>Vậy cách giải quyết là bắt học sinh phải điền tối đa số CLB?</w:t>
            </w:r>
          </w:p>
        </w:tc>
        <w:tc>
          <w:tcPr>
            <w:tcW w:type="dxa" w:w="3742"/>
          </w:tcPr>
          <w:p>
            <w:pPr>
              <w:spacing w:after="0"/>
            </w:pPr>
            <w:r>
              <w:rPr>
                <w:rFonts w:ascii="Calibri" w:hAnsi="Calibri" w:eastAsia="Calibri"/>
                <w:b w:val="0"/>
                <w:i w:val="0"/>
                <w:color w:val="1A1D21"/>
                <w:sz w:val="19"/>
                <w:u w:val="none"/>
              </w:rPr>
              <w:t>“Vậy bắt học sinh điền tối đa số CLB?”</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#91</w:t>
            </w:r>
          </w:p>
        </w:tc>
        <w:tc>
          <w:tcPr>
            <w:tcW w:type="dxa" w:w="1247"/>
          </w:tcPr>
          <w:p>
            <w:pPr>
              <w:spacing w:after="0"/>
            </w:pPr>
            <w:r>
              <w:rPr>
                <w:rFonts w:ascii="Consolas" w:hAnsi="Consolas" w:eastAsia="Consolas"/>
                <w:b w:val="0"/>
                <w:i w:val="0"/>
                <w:color w:val="4A5059"/>
                <w:sz w:val="17"/>
                <w:u w:val="none"/>
              </w:rPr>
              <w:t>02/09</w:t>
            </w:r>
          </w:p>
        </w:tc>
        <w:tc>
          <w:tcPr>
            <w:tcW w:type="dxa" w:w="3742"/>
          </w:tcPr>
          <w:p>
            <w:pPr>
              <w:spacing w:after="0"/>
            </w:pPr>
            <w:r>
              <w:rPr>
                <w:rFonts w:ascii="Consolas" w:hAnsi="Consolas" w:eastAsia="Consolas"/>
                <w:b w:val="0"/>
                <w:i w:val="0"/>
                <w:color w:val="1A1D21"/>
                <w:sz w:val="17"/>
                <w:u w:val="none"/>
              </w:rPr>
              <w:t>Hãy tạo một tệp giải đáp cho những thắc mắc ( bạn đã kiểm chứng lại để cho giám khảo ) 1. Thay đổi seed có thay đổi xác suất bốc thăm k 2. Thay đổi th…</w:t>
            </w:r>
          </w:p>
        </w:tc>
        <w:tc>
          <w:tcPr>
            <w:tcW w:type="dxa" w:w="3742"/>
          </w:tcPr>
          <w:p>
            <w:pPr>
              <w:spacing w:after="0"/>
            </w:pPr>
            <w:r>
              <w:rPr>
                <w:rFonts w:ascii="Calibri" w:hAnsi="Calibri" w:eastAsia="Calibri"/>
                <w:b w:val="0"/>
                <w:i w:val="0"/>
                <w:color w:val="1A1D21"/>
                <w:sz w:val="19"/>
                <w:u w:val="none"/>
              </w:rPr>
              <w:t>Trang giải đáp ba câu hỏi về bốc thăm</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#92</w:t>
            </w:r>
          </w:p>
        </w:tc>
        <w:tc>
          <w:tcPr>
            <w:tcW w:type="dxa" w:w="1247"/>
          </w:tcPr>
          <w:p>
            <w:pPr>
              <w:spacing w:after="0"/>
            </w:pPr>
            <w:r>
              <w:rPr>
                <w:rFonts w:ascii="Consolas" w:hAnsi="Consolas" w:eastAsia="Consolas"/>
                <w:b w:val="0"/>
                <w:i w:val="0"/>
                <w:color w:val="4A5059"/>
                <w:sz w:val="17"/>
                <w:u w:val="none"/>
              </w:rPr>
              <w:t>02/09</w:t>
            </w:r>
          </w:p>
        </w:tc>
        <w:tc>
          <w:tcPr>
            <w:tcW w:type="dxa" w:w="3742"/>
          </w:tcPr>
          <w:p>
            <w:pPr>
              <w:spacing w:after="0"/>
            </w:pPr>
            <w:r>
              <w:rPr>
                <w:rFonts w:ascii="Consolas" w:hAnsi="Consolas" w:eastAsia="Consolas"/>
                <w:b w:val="0"/>
                <w:i w:val="0"/>
                <w:color w:val="1A1D21"/>
                <w:sz w:val="17"/>
                <w:u w:val="none"/>
              </w:rPr>
              <w:t>Trong drive của tôi bạn sẽ thấy một google form có tên " KHẢO SÁT: Quy trình &amp; Mức độ hài lòng với việc phân bổ CLB" hãy làm một drive để thu thập thô…</w:t>
            </w:r>
          </w:p>
        </w:tc>
        <w:tc>
          <w:tcPr>
            <w:tcW w:type="dxa" w:w="3742"/>
          </w:tcPr>
          <w:p>
            <w:pPr>
              <w:spacing w:after="0"/>
            </w:pPr>
            <w:r>
              <w:rPr>
                <w:rFonts w:ascii="Calibri" w:hAnsi="Calibri" w:eastAsia="Calibri"/>
                <w:b w:val="0"/>
                <w:i w:val="0"/>
                <w:color w:val="1A1D21"/>
                <w:sz w:val="19"/>
                <w:u w:val="none"/>
              </w:rPr>
              <w:t>Bộ câu hỏi khảo sát — AI hỗ trợ, học sinh quyết định</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#93</w:t>
            </w:r>
          </w:p>
        </w:tc>
        <w:tc>
          <w:tcPr>
            <w:tcW w:type="dxa" w:w="1247"/>
          </w:tcPr>
          <w:p>
            <w:pPr>
              <w:spacing w:after="0"/>
            </w:pPr>
            <w:r>
              <w:rPr>
                <w:rFonts w:ascii="Consolas" w:hAnsi="Consolas" w:eastAsia="Consolas"/>
                <w:b w:val="0"/>
                <w:i w:val="0"/>
                <w:color w:val="4A5059"/>
                <w:sz w:val="17"/>
                <w:u w:val="none"/>
              </w:rPr>
              <w:t>02/09</w:t>
            </w:r>
          </w:p>
        </w:tc>
        <w:tc>
          <w:tcPr>
            <w:tcW w:type="dxa" w:w="3742"/>
          </w:tcPr>
          <w:p>
            <w:pPr>
              <w:spacing w:after="0"/>
            </w:pPr>
            <w:r>
              <w:rPr>
                <w:rFonts w:ascii="Consolas" w:hAnsi="Consolas" w:eastAsia="Consolas"/>
                <w:b w:val="0"/>
                <w:i w:val="0"/>
                <w:color w:val="1A1D21"/>
                <w:sz w:val="17"/>
                <w:u w:val="none"/>
              </w:rPr>
              <w:t>Hai cái App đã chạy ổn định Làm cho số câu hỏi tăng thêm một chút, cố gắng làm cho câu hỏi ý nghĩa hơn</w:t>
            </w:r>
          </w:p>
        </w:tc>
        <w:tc>
          <w:tcPr>
            <w:tcW w:type="dxa" w:w="3742"/>
          </w:tcPr>
          <w:p>
            <w:pPr>
              <w:spacing w:after="0"/>
            </w:pPr>
            <w:r>
              <w:rPr>
                <w:rFonts w:ascii="Calibri" w:hAnsi="Calibri" w:eastAsia="Calibri"/>
                <w:b w:val="0"/>
                <w:i w:val="0"/>
                <w:color w:val="1A1D21"/>
                <w:sz w:val="19"/>
                <w:u w:val="none"/>
              </w:rPr>
              <w:t>App chạy ổn định, và mở rộng bộ câu hỏi khảo sát</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#94</w:t>
            </w:r>
          </w:p>
        </w:tc>
        <w:tc>
          <w:tcPr>
            <w:tcW w:type="dxa" w:w="1247"/>
          </w:tcPr>
          <w:p>
            <w:pPr>
              <w:spacing w:after="0"/>
            </w:pPr>
            <w:r>
              <w:rPr>
                <w:rFonts w:ascii="Consolas" w:hAnsi="Consolas" w:eastAsia="Consolas"/>
                <w:b w:val="0"/>
                <w:i w:val="0"/>
                <w:color w:val="4A5059"/>
                <w:sz w:val="17"/>
                <w:u w:val="none"/>
              </w:rPr>
              <w:t>02/09</w:t>
            </w:r>
          </w:p>
        </w:tc>
        <w:tc>
          <w:tcPr>
            <w:tcW w:type="dxa" w:w="3742"/>
          </w:tcPr>
          <w:p>
            <w:pPr>
              <w:spacing w:after="0"/>
            </w:pPr>
            <w:r>
              <w:rPr>
                <w:rFonts w:ascii="Consolas" w:hAnsi="Consolas" w:eastAsia="Consolas"/>
                <w:b w:val="0"/>
                <w:i w:val="0"/>
                <w:color w:val="1A1D21"/>
                <w:sz w:val="17"/>
                <w:u w:val="none"/>
              </w:rPr>
              <w:t>make it into a word document so that I can import into microsolf form</w:t>
            </w:r>
          </w:p>
        </w:tc>
        <w:tc>
          <w:tcPr>
            <w:tcW w:type="dxa" w:w="3742"/>
          </w:tcPr>
          <w:p>
            <w:pPr>
              <w:spacing w:after="0"/>
            </w:pPr>
            <w:r>
              <w:rPr>
                <w:rFonts w:ascii="Calibri" w:hAnsi="Calibri" w:eastAsia="Calibri"/>
                <w:b w:val="0"/>
                <w:i w:val="0"/>
                <w:color w:val="1A1D21"/>
                <w:sz w:val="19"/>
                <w:u w:val="none"/>
              </w:rPr>
              <w:t>Xuất ra Word để nhập vào Microsoft Forms</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#95</w:t>
            </w:r>
          </w:p>
        </w:tc>
        <w:tc>
          <w:tcPr>
            <w:tcW w:type="dxa" w:w="1247"/>
          </w:tcPr>
          <w:p>
            <w:pPr>
              <w:spacing w:after="0"/>
            </w:pPr>
            <w:r>
              <w:rPr>
                <w:rFonts w:ascii="Consolas" w:hAnsi="Consolas" w:eastAsia="Consolas"/>
                <w:b w:val="0"/>
                <w:i w:val="0"/>
                <w:color w:val="4A5059"/>
                <w:sz w:val="17"/>
                <w:u w:val="none"/>
              </w:rPr>
              <w:t>02/09</w:t>
            </w:r>
          </w:p>
        </w:tc>
        <w:tc>
          <w:tcPr>
            <w:tcW w:type="dxa" w:w="3742"/>
          </w:tcPr>
          <w:p>
            <w:pPr>
              <w:spacing w:after="0"/>
            </w:pPr>
            <w:r>
              <w:rPr>
                <w:rFonts w:ascii="Consolas" w:hAnsi="Consolas" w:eastAsia="Consolas"/>
                <w:b w:val="0"/>
                <w:i w:val="0"/>
                <w:color w:val="1A1D21"/>
                <w:sz w:val="17"/>
                <w:u w:val="none"/>
              </w:rPr>
              <w:t>Bạn có nhớ thuật toán là sự kết hợp của các research paper nào k? Tóm tắt lại có research paper nào mention phương pháp của tôi chưa? vậy đây có thể l…</w:t>
            </w:r>
          </w:p>
        </w:tc>
        <w:tc>
          <w:tcPr>
            <w:tcW w:type="dxa" w:w="3742"/>
          </w:tcPr>
          <w:p>
            <w:pPr>
              <w:spacing w:after="0"/>
            </w:pPr>
            <w:r>
              <w:rPr>
                <w:rFonts w:ascii="Calibri" w:hAnsi="Calibri" w:eastAsia="Calibri"/>
                <w:b w:val="0"/>
                <w:i w:val="0"/>
                <w:color w:val="1A1D21"/>
                <w:sz w:val="19"/>
                <w:u w:val="none"/>
              </w:rPr>
              <w:t>Thuật toán là kết hợp của những bài báo nào?</w:t>
            </w:r>
          </w:p>
          <w:p>
            <w:pPr>
              <w:spacing w:before="20" w:after="0"/>
            </w:pPr>
            <w:r>
              <w:rPr>
                <w:rFonts w:ascii="Consolas" w:hAnsi="Consolas" w:eastAsia="Consolas"/>
                <w:b/>
                <w:i w:val="0"/>
                <w:color w:val="A63A2B"/>
                <w:sz w:val="15"/>
                <w:u w:val="none"/>
              </w:rPr>
              <w:t>KHÔNG ĐƯỢC PHÉP</w:t>
            </w:r>
          </w:p>
        </w:tc>
      </w:tr>
      <w:tr>
        <w:tc>
          <w:tcPr>
            <w:tcW w:type="dxa" w:w="907"/>
          </w:tcPr>
          <w:p>
            <w:pPr>
              <w:spacing w:after="0"/>
            </w:pPr>
            <w:r>
              <w:rPr>
                <w:rFonts w:ascii="Consolas" w:hAnsi="Consolas" w:eastAsia="Consolas"/>
                <w:b/>
                <w:i w:val="0"/>
                <w:color w:val="1F4E79"/>
                <w:sz w:val="18"/>
                <w:u w:val="none"/>
              </w:rPr>
              <w:t>#96</w:t>
            </w:r>
          </w:p>
        </w:tc>
        <w:tc>
          <w:tcPr>
            <w:tcW w:type="dxa" w:w="1247"/>
          </w:tcPr>
          <w:p>
            <w:pPr>
              <w:spacing w:after="0"/>
            </w:pPr>
            <w:r>
              <w:rPr>
                <w:rFonts w:ascii="Consolas" w:hAnsi="Consolas" w:eastAsia="Consolas"/>
                <w:b w:val="0"/>
                <w:i w:val="0"/>
                <w:color w:val="4A5059"/>
                <w:sz w:val="17"/>
                <w:u w:val="none"/>
              </w:rPr>
              <w:t>03/09</w:t>
            </w:r>
          </w:p>
        </w:tc>
        <w:tc>
          <w:tcPr>
            <w:tcW w:type="dxa" w:w="3742"/>
          </w:tcPr>
          <w:p>
            <w:pPr>
              <w:spacing w:after="0"/>
            </w:pPr>
            <w:r>
              <w:rPr>
                <w:rFonts w:ascii="Consolas" w:hAnsi="Consolas" w:eastAsia="Consolas"/>
                <w:b w:val="0"/>
                <w:i w:val="0"/>
                <w:color w:val="1A1D21"/>
                <w:sz w:val="17"/>
                <w:u w:val="none"/>
              </w:rPr>
              <w:t>có vấn đề này trong thuật toán của tôi k [dán một đoạn giải thích về tie-breaking trong DA: phá hoà bằng bốc thăm làm kết quả mất tối ưu Pareto cho họ…</w:t>
            </w:r>
          </w:p>
        </w:tc>
        <w:tc>
          <w:tcPr>
            <w:tcW w:type="dxa" w:w="3742"/>
          </w:tcPr>
          <w:p>
            <w:pPr>
              <w:spacing w:after="0"/>
            </w:pPr>
            <w:r>
              <w:rPr>
                <w:rFonts w:ascii="Calibri" w:hAnsi="Calibri" w:eastAsia="Calibri"/>
                <w:b w:val="0"/>
                <w:i w:val="0"/>
                <w:color w:val="1A1D21"/>
                <w:sz w:val="19"/>
                <w:u w:val="none"/>
              </w:rPr>
              <w:t>Thuật toán của em có mất tối ưu Pareto vì bốc thăm không?</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#97</w:t>
            </w:r>
          </w:p>
        </w:tc>
        <w:tc>
          <w:tcPr>
            <w:tcW w:type="dxa" w:w="1247"/>
          </w:tcPr>
          <w:p>
            <w:pPr>
              <w:spacing w:after="0"/>
            </w:pPr>
            <w:r>
              <w:rPr>
                <w:rFonts w:ascii="Consolas" w:hAnsi="Consolas" w:eastAsia="Consolas"/>
                <w:b w:val="0"/>
                <w:i w:val="0"/>
                <w:color w:val="4A5059"/>
                <w:sz w:val="17"/>
                <w:u w:val="none"/>
              </w:rPr>
              <w:t>05/09</w:t>
            </w:r>
          </w:p>
        </w:tc>
        <w:tc>
          <w:tcPr>
            <w:tcW w:type="dxa" w:w="3742"/>
          </w:tcPr>
          <w:p>
            <w:pPr>
              <w:spacing w:after="0"/>
            </w:pPr>
            <w:r>
              <w:rPr>
                <w:rFonts w:ascii="Consolas" w:hAnsi="Consolas" w:eastAsia="Consolas"/>
                <w:b w:val="0"/>
                <w:i w:val="0"/>
                <w:color w:val="1A1D21"/>
                <w:sz w:val="17"/>
                <w:u w:val="none"/>
              </w:rPr>
              <w:t>Vậy bốc thăm có vấn đề gì k Có cải thiện về mặt phần mềm nào cần thiết k hạn nộp mới là giữa tháng OK, tiến hành code * Khi download xuất dữ liệu thì…</w:t>
            </w:r>
          </w:p>
        </w:tc>
        <w:tc>
          <w:tcPr>
            <w:tcW w:type="dxa" w:w="3742"/>
          </w:tcPr>
          <w:p>
            <w:pPr>
              <w:spacing w:after="0"/>
            </w:pPr>
            <w:r>
              <w:rPr>
                <w:rFonts w:ascii="Calibri" w:hAnsi="Calibri" w:eastAsia="Calibri"/>
                <w:b w:val="0"/>
                <w:i w:val="0"/>
                <w:color w:val="1A1D21"/>
                <w:sz w:val="19"/>
                <w:u w:val="none"/>
              </w:rPr>
              <w:t>Ba việc: xuất ra Tải xuống · bốc thăm công bằng · Việt hoá giao diện</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#98</w:t>
            </w:r>
          </w:p>
        </w:tc>
        <w:tc>
          <w:tcPr>
            <w:tcW w:type="dxa" w:w="1247"/>
          </w:tcPr>
          <w:p>
            <w:pPr>
              <w:spacing w:after="0"/>
            </w:pPr>
            <w:r>
              <w:rPr>
                <w:rFonts w:ascii="Consolas" w:hAnsi="Consolas" w:eastAsia="Consolas"/>
                <w:b w:val="0"/>
                <w:i w:val="0"/>
                <w:color w:val="4A5059"/>
                <w:sz w:val="17"/>
                <w:u w:val="none"/>
              </w:rPr>
              <w:t>05/09</w:t>
            </w:r>
          </w:p>
        </w:tc>
        <w:tc>
          <w:tcPr>
            <w:tcW w:type="dxa" w:w="3742"/>
          </w:tcPr>
          <w:p>
            <w:pPr>
              <w:spacing w:after="0"/>
            </w:pPr>
            <w:r>
              <w:rPr>
                <w:rFonts w:ascii="Consolas" w:hAnsi="Consolas" w:eastAsia="Consolas"/>
                <w:b w:val="0"/>
                <w:i w:val="0"/>
                <w:color w:val="1A1D21"/>
                <w:sz w:val="17"/>
                <w:u w:val="none"/>
              </w:rPr>
              <w:t>This next session will focus on backend and reliability of the program * Scan the backend to ensure everything is well string together * Stress test t…</w:t>
            </w:r>
          </w:p>
        </w:tc>
        <w:tc>
          <w:tcPr>
            <w:tcW w:type="dxa" w:w="3742"/>
          </w:tcPr>
          <w:p>
            <w:pPr>
              <w:spacing w:after="0"/>
            </w:pPr>
            <w:r>
              <w:rPr>
                <w:rFonts w:ascii="Calibri" w:hAnsi="Calibri" w:eastAsia="Calibri"/>
                <w:b w:val="0"/>
                <w:i w:val="0"/>
                <w:color w:val="1A1D21"/>
                <w:sz w:val="19"/>
                <w:u w:val="none"/>
              </w:rPr>
              <w:t>Rà backend, thử tải nghịch cảnh, dọn mã, và cấu hình không dự trữ</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#99</w:t>
            </w:r>
          </w:p>
        </w:tc>
        <w:tc>
          <w:tcPr>
            <w:tcW w:type="dxa" w:w="1247"/>
          </w:tcPr>
          <w:p>
            <w:pPr>
              <w:spacing w:after="0"/>
            </w:pPr>
            <w:r>
              <w:rPr>
                <w:rFonts w:ascii="Consolas" w:hAnsi="Consolas" w:eastAsia="Consolas"/>
                <w:b w:val="0"/>
                <w:i w:val="0"/>
                <w:color w:val="4A5059"/>
                <w:sz w:val="17"/>
                <w:u w:val="none"/>
              </w:rPr>
              <w:t>06–08/09</w:t>
            </w:r>
          </w:p>
        </w:tc>
        <w:tc>
          <w:tcPr>
            <w:tcW w:type="dxa" w:w="3742"/>
          </w:tcPr>
          <w:p>
            <w:pPr>
              <w:spacing w:after="0"/>
            </w:pPr>
            <w:r>
              <w:rPr>
                <w:rFonts w:ascii="Consolas" w:hAnsi="Consolas" w:eastAsia="Consolas"/>
                <w:b w:val="0"/>
                <w:i w:val="0"/>
                <w:color w:val="1A1D21"/>
                <w:sz w:val="17"/>
                <w:u w:val="none"/>
              </w:rPr>
              <w:t>Không chép lại được nguyên văn. Sáu commit dưới đây thuộc những phiên làm việc mà bản ghi hội thoại không còn trên máy khi lập mục này. Nhật ký này ch…</w:t>
            </w:r>
          </w:p>
        </w:tc>
        <w:tc>
          <w:tcPr>
            <w:tcW w:type="dxa" w:w="3742"/>
          </w:tcPr>
          <w:p>
            <w:pPr>
              <w:spacing w:after="0"/>
            </w:pPr>
            <w:r>
              <w:rPr>
                <w:rFonts w:ascii="Calibri" w:hAnsi="Calibri" w:eastAsia="Calibri"/>
                <w:b w:val="0"/>
                <w:i w:val="0"/>
                <w:color w:val="1A1D21"/>
                <w:sz w:val="19"/>
                <w:u w:val="none"/>
              </w:rPr>
              <w:t>Sáu commit không có bản ghi câu lệnh — ghi lại đúng như vậy</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#100</w:t>
            </w:r>
          </w:p>
        </w:tc>
        <w:tc>
          <w:tcPr>
            <w:tcW w:type="dxa" w:w="1247"/>
          </w:tcPr>
          <w:p>
            <w:pPr>
              <w:spacing w:after="0"/>
            </w:pPr>
            <w:r>
              <w:rPr>
                <w:rFonts w:ascii="Consolas" w:hAnsi="Consolas" w:eastAsia="Consolas"/>
                <w:b w:val="0"/>
                <w:i w:val="0"/>
                <w:color w:val="4A5059"/>
                <w:sz w:val="17"/>
                <w:u w:val="none"/>
              </w:rPr>
              <w:t>09/09</w:t>
            </w:r>
          </w:p>
        </w:tc>
        <w:tc>
          <w:tcPr>
            <w:tcW w:type="dxa" w:w="3742"/>
          </w:tcPr>
          <w:p>
            <w:pPr>
              <w:spacing w:after="0"/>
            </w:pPr>
            <w:r>
              <w:rPr>
                <w:rFonts w:ascii="Consolas" w:hAnsi="Consolas" w:eastAsia="Consolas"/>
                <w:b w:val="0"/>
                <w:i w:val="0"/>
                <w:color w:val="1A1D21"/>
                <w:sz w:val="17"/>
                <w:u w:val="none"/>
              </w:rPr>
              <w:t>hãy chạy thuật toán và nghiên cứu về sự tối ưu và ổn định của thuật toán, thuật toán có thực sự đưa ra các cặp tốt nhất và tối ưu nhất không. Đưa cho…</w:t>
            </w:r>
          </w:p>
        </w:tc>
        <w:tc>
          <w:tcPr>
            <w:tcW w:type="dxa" w:w="3742"/>
          </w:tcPr>
          <w:p>
            <w:pPr>
              <w:spacing w:after="0"/>
            </w:pPr>
            <w:r>
              <w:rPr>
                <w:rFonts w:ascii="Calibri" w:hAnsi="Calibri" w:eastAsia="Calibri"/>
                <w:b w:val="0"/>
                <w:i w:val="0"/>
                <w:color w:val="1A1D21"/>
                <w:sz w:val="19"/>
                <w:u w:val="none"/>
              </w:rPr>
              <w:t>Sáu thí nghiệm về tối ưu và ổn định</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#101</w:t>
            </w:r>
          </w:p>
        </w:tc>
        <w:tc>
          <w:tcPr>
            <w:tcW w:type="dxa" w:w="1247"/>
          </w:tcPr>
          <w:p>
            <w:pPr>
              <w:spacing w:after="0"/>
            </w:pPr>
            <w:r>
              <w:rPr>
                <w:rFonts w:ascii="Consolas" w:hAnsi="Consolas" w:eastAsia="Consolas"/>
                <w:b w:val="0"/>
                <w:i w:val="0"/>
                <w:color w:val="4A5059"/>
                <w:sz w:val="17"/>
                <w:u w:val="none"/>
              </w:rPr>
              <w:t>11/09</w:t>
            </w:r>
          </w:p>
        </w:tc>
        <w:tc>
          <w:tcPr>
            <w:tcW w:type="dxa" w:w="3742"/>
          </w:tcPr>
          <w:p>
            <w:pPr>
              <w:spacing w:after="0"/>
            </w:pPr>
            <w:r>
              <w:rPr>
                <w:rFonts w:ascii="Consolas" w:hAnsi="Consolas" w:eastAsia="Consolas"/>
                <w:b w:val="0"/>
                <w:i w:val="0"/>
                <w:color w:val="1A1D21"/>
                <w:sz w:val="17"/>
                <w:u w:val="none"/>
              </w:rPr>
              <w:t>Tôi đang nghiên cứu cải thiện phầm mềm với các tiêu chí và context sau * Như bạn biết, một tuần có thể có NHIỀU CLB khác nhau TỔ CHỨC vào NHIỀU ngày k…</w:t>
            </w:r>
          </w:p>
        </w:tc>
        <w:tc>
          <w:tcPr>
            <w:tcW w:type="dxa" w:w="3742"/>
          </w:tcPr>
          <w:p>
            <w:pPr>
              <w:spacing w:after="0"/>
            </w:pPr>
            <w:r>
              <w:rPr>
                <w:rFonts w:ascii="Calibri" w:hAnsi="Calibri" w:eastAsia="Calibri"/>
                <w:b w:val="0"/>
                <w:i w:val="0"/>
                <w:color w:val="1A1D21"/>
                <w:sz w:val="19"/>
                <w:u w:val="none"/>
              </w:rPr>
              <w:t>Một tuần nhiều buổi, mỗi buổi nhiều câu lạc bộ</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#102</w:t>
            </w:r>
          </w:p>
        </w:tc>
        <w:tc>
          <w:tcPr>
            <w:tcW w:type="dxa" w:w="1247"/>
          </w:tcPr>
          <w:p>
            <w:pPr>
              <w:spacing w:after="0"/>
            </w:pPr>
            <w:r>
              <w:rPr>
                <w:rFonts w:ascii="Consolas" w:hAnsi="Consolas" w:eastAsia="Consolas"/>
                <w:b w:val="0"/>
                <w:i w:val="0"/>
                <w:color w:val="4A5059"/>
                <w:sz w:val="17"/>
                <w:u w:val="none"/>
              </w:rPr>
              <w:t>11/09</w:t>
            </w:r>
          </w:p>
        </w:tc>
        <w:tc>
          <w:tcPr>
            <w:tcW w:type="dxa" w:w="3742"/>
          </w:tcPr>
          <w:p>
            <w:pPr>
              <w:spacing w:after="0"/>
            </w:pPr>
            <w:r>
              <w:rPr>
                <w:rFonts w:ascii="Consolas" w:hAnsi="Consolas" w:eastAsia="Consolas"/>
                <w:b w:val="0"/>
                <w:i w:val="0"/>
                <w:color w:val="1A1D21"/>
                <w:sz w:val="17"/>
                <w:u w:val="none"/>
              </w:rPr>
              <w:t>Implement coding and deliver the coding according to the plan, make sure the code is clean. UI nicely design, Billingual nicely translated that are na…</w:t>
            </w:r>
          </w:p>
        </w:tc>
        <w:tc>
          <w:tcPr>
            <w:tcW w:type="dxa" w:w="3742"/>
          </w:tcPr>
          <w:p>
            <w:pPr>
              <w:spacing w:after="0"/>
            </w:pPr>
            <w:r>
              <w:rPr>
                <w:rFonts w:ascii="Calibri" w:hAnsi="Calibri" w:eastAsia="Calibri"/>
                <w:b w:val="0"/>
                <w:i w:val="0"/>
                <w:color w:val="1A1D21"/>
                <w:sz w:val="19"/>
                <w:u w:val="none"/>
              </w:rPr>
              <w:t>Viết phần nhiều buổi theo đúng kế hoạch</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#103</w:t>
            </w:r>
          </w:p>
        </w:tc>
        <w:tc>
          <w:tcPr>
            <w:tcW w:type="dxa" w:w="1247"/>
          </w:tcPr>
          <w:p>
            <w:pPr>
              <w:spacing w:after="0"/>
            </w:pPr>
            <w:r>
              <w:rPr>
                <w:rFonts w:ascii="Consolas" w:hAnsi="Consolas" w:eastAsia="Consolas"/>
                <w:b w:val="0"/>
                <w:i w:val="0"/>
                <w:color w:val="4A5059"/>
                <w:sz w:val="17"/>
                <w:u w:val="none"/>
              </w:rPr>
              <w:t>11/09</w:t>
            </w:r>
          </w:p>
        </w:tc>
        <w:tc>
          <w:tcPr>
            <w:tcW w:type="dxa" w:w="3742"/>
          </w:tcPr>
          <w:p>
            <w:pPr>
              <w:spacing w:after="0"/>
            </w:pPr>
            <w:r>
              <w:rPr>
                <w:rFonts w:ascii="Consolas" w:hAnsi="Consolas" w:eastAsia="Consolas"/>
                <w:b w:val="0"/>
                <w:i w:val="0"/>
                <w:color w:val="1A1D21"/>
                <w:sz w:val="17"/>
                <w:u w:val="none"/>
              </w:rPr>
              <w:t>Cách bốc thăm nào là tốt nhất</w:t>
            </w:r>
          </w:p>
        </w:tc>
        <w:tc>
          <w:tcPr>
            <w:tcW w:type="dxa" w:w="3742"/>
          </w:tcPr>
          <w:p>
            <w:pPr>
              <w:spacing w:after="0"/>
            </w:pPr>
            <w:r>
              <w:rPr>
                <w:rFonts w:ascii="Calibri" w:hAnsi="Calibri" w:eastAsia="Calibri"/>
                <w:b w:val="0"/>
                <w:i w:val="0"/>
                <w:color w:val="1A1D21"/>
                <w:sz w:val="19"/>
                <w:u w:val="none"/>
              </w:rPr>
              <w:t>★ “Cách bốc thăm nào là tốt nhất” — đo ba thiết kế thay vì chọn theo cảm tính</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#104</w:t>
            </w:r>
          </w:p>
        </w:tc>
        <w:tc>
          <w:tcPr>
            <w:tcW w:type="dxa" w:w="1247"/>
          </w:tcPr>
          <w:p>
            <w:pPr>
              <w:spacing w:after="0"/>
            </w:pPr>
            <w:r>
              <w:rPr>
                <w:rFonts w:ascii="Consolas" w:hAnsi="Consolas" w:eastAsia="Consolas"/>
                <w:b w:val="0"/>
                <w:i w:val="0"/>
                <w:color w:val="4A5059"/>
                <w:sz w:val="17"/>
                <w:u w:val="none"/>
              </w:rPr>
              <w:t>11/09</w:t>
            </w:r>
          </w:p>
        </w:tc>
        <w:tc>
          <w:tcPr>
            <w:tcW w:type="dxa" w:w="3742"/>
          </w:tcPr>
          <w:p>
            <w:pPr>
              <w:spacing w:after="0"/>
            </w:pPr>
            <w:r>
              <w:rPr>
                <w:rFonts w:ascii="Consolas" w:hAnsi="Consolas" w:eastAsia="Consolas"/>
                <w:b w:val="0"/>
                <w:i w:val="0"/>
                <w:color w:val="1A1D21"/>
                <w:sz w:val="17"/>
                <w:u w:val="none"/>
              </w:rPr>
              <w:t>Code phần mềm theo hướng bốc thăm lại mỗi buổi và loại bỏ các option khác</w:t>
            </w:r>
          </w:p>
        </w:tc>
        <w:tc>
          <w:tcPr>
            <w:tcW w:type="dxa" w:w="3742"/>
          </w:tcPr>
          <w:p>
            <w:pPr>
              <w:spacing w:after="0"/>
            </w:pPr>
            <w:r>
              <w:rPr>
                <w:rFonts w:ascii="Calibri" w:hAnsi="Calibri" w:eastAsia="Calibri"/>
                <w:b w:val="0"/>
                <w:i w:val="0"/>
                <w:color w:val="1A1D21"/>
                <w:sz w:val="19"/>
                <w:u w:val="none"/>
              </w:rPr>
              <w:t>Chốt một thiết kế, bỏ hẳn các lựa chọn kia</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#105</w:t>
            </w:r>
          </w:p>
        </w:tc>
        <w:tc>
          <w:tcPr>
            <w:tcW w:type="dxa" w:w="1247"/>
          </w:tcPr>
          <w:p>
            <w:pPr>
              <w:spacing w:after="0"/>
            </w:pPr>
            <w:r>
              <w:rPr>
                <w:rFonts w:ascii="Consolas" w:hAnsi="Consolas" w:eastAsia="Consolas"/>
                <w:b w:val="0"/>
                <w:i w:val="0"/>
                <w:color w:val="4A5059"/>
                <w:sz w:val="17"/>
                <w:u w:val="none"/>
              </w:rPr>
              <w:t>12/09</w:t>
            </w:r>
          </w:p>
        </w:tc>
        <w:tc>
          <w:tcPr>
            <w:tcW w:type="dxa" w:w="3742"/>
          </w:tcPr>
          <w:p>
            <w:pPr>
              <w:spacing w:after="0"/>
            </w:pPr>
            <w:r>
              <w:rPr>
                <w:rFonts w:ascii="Consolas" w:hAnsi="Consolas" w:eastAsia="Consolas"/>
                <w:b w:val="0"/>
                <w:i w:val="0"/>
                <w:color w:val="1A1D21"/>
                <w:sz w:val="17"/>
                <w:u w:val="none"/>
              </w:rPr>
              <w:t>build exe for new version how to manually run workflow dont see anything</w:t>
            </w:r>
          </w:p>
        </w:tc>
        <w:tc>
          <w:tcPr>
            <w:tcW w:type="dxa" w:w="3742"/>
          </w:tcPr>
          <w:p>
            <w:pPr>
              <w:spacing w:after="0"/>
            </w:pPr>
            <w:r>
              <w:rPr>
                <w:rFonts w:ascii="Calibri" w:hAnsi="Calibri" w:eastAsia="Calibri"/>
                <w:b w:val="0"/>
                <w:i w:val="0"/>
                <w:color w:val="1A1D21"/>
                <w:sz w:val="19"/>
                <w:u w:val="none"/>
              </w:rPr>
              <w:t>Dựng tệp cài đặt, và một cổng chặn trước khi phát hành</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#106</w:t>
            </w:r>
          </w:p>
        </w:tc>
        <w:tc>
          <w:tcPr>
            <w:tcW w:type="dxa" w:w="1247"/>
          </w:tcPr>
          <w:p>
            <w:pPr>
              <w:spacing w:after="0"/>
            </w:pPr>
            <w:r>
              <w:rPr>
                <w:rFonts w:ascii="Consolas" w:hAnsi="Consolas" w:eastAsia="Consolas"/>
                <w:b w:val="0"/>
                <w:i w:val="0"/>
                <w:color w:val="4A5059"/>
                <w:sz w:val="17"/>
                <w:u w:val="none"/>
              </w:rPr>
              <w:t>12/09</w:t>
            </w:r>
          </w:p>
        </w:tc>
        <w:tc>
          <w:tcPr>
            <w:tcW w:type="dxa" w:w="3742"/>
          </w:tcPr>
          <w:p>
            <w:pPr>
              <w:spacing w:after="0"/>
            </w:pPr>
            <w:r>
              <w:rPr>
                <w:rFonts w:ascii="Consolas" w:hAnsi="Consolas" w:eastAsia="Consolas"/>
                <w:b w:val="0"/>
                <w:i w:val="0"/>
                <w:color w:val="1A1D21"/>
                <w:sz w:val="17"/>
                <w:u w:val="none"/>
              </w:rPr>
              <w:t>Please add options to run for 1 day only or selective day range from Monday to Saturday</w:t>
            </w:r>
          </w:p>
        </w:tc>
        <w:tc>
          <w:tcPr>
            <w:tcW w:type="dxa" w:w="3742"/>
          </w:tcPr>
          <w:p>
            <w:pPr>
              <w:spacing w:after="0"/>
            </w:pPr>
            <w:r>
              <w:rPr>
                <w:rFonts w:ascii="Calibri" w:hAnsi="Calibri" w:eastAsia="Calibri"/>
                <w:b w:val="0"/>
                <w:i w:val="0"/>
                <w:color w:val="1A1D21"/>
                <w:sz w:val="19"/>
                <w:u w:val="none"/>
              </w:rPr>
              <w:t>Chạy riêng một buổi, hoặc một dải ngày</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#107</w:t>
            </w:r>
          </w:p>
        </w:tc>
        <w:tc>
          <w:tcPr>
            <w:tcW w:type="dxa" w:w="1247"/>
          </w:tcPr>
          <w:p>
            <w:pPr>
              <w:spacing w:after="0"/>
            </w:pPr>
            <w:r>
              <w:rPr>
                <w:rFonts w:ascii="Consolas" w:hAnsi="Consolas" w:eastAsia="Consolas"/>
                <w:b w:val="0"/>
                <w:i w:val="0"/>
                <w:color w:val="4A5059"/>
                <w:sz w:val="17"/>
                <w:u w:val="none"/>
              </w:rPr>
              <w:t>12/09</w:t>
            </w:r>
          </w:p>
        </w:tc>
        <w:tc>
          <w:tcPr>
            <w:tcW w:type="dxa" w:w="3742"/>
          </w:tcPr>
          <w:p>
            <w:pPr>
              <w:spacing w:after="0"/>
            </w:pPr>
            <w:r>
              <w:rPr>
                <w:rFonts w:ascii="Consolas" w:hAnsi="Consolas" w:eastAsia="Consolas"/>
                <w:b w:val="0"/>
                <w:i w:val="0"/>
                <w:color w:val="1A1D21"/>
                <w:sz w:val="17"/>
                <w:u w:val="none"/>
              </w:rPr>
              <w:t>migrate everything we done to a new already exsiting rbda-kiosk repo branch main đk? đưa main lên bản mới</w:t>
            </w:r>
          </w:p>
        </w:tc>
        <w:tc>
          <w:tcPr>
            <w:tcW w:type="dxa" w:w="3742"/>
          </w:tcPr>
          <w:p>
            <w:pPr>
              <w:spacing w:after="0"/>
            </w:pPr>
            <w:r>
              <w:rPr>
                <w:rFonts w:ascii="Calibri" w:hAnsi="Calibri" w:eastAsia="Calibri"/>
                <w:b w:val="0"/>
                <w:i w:val="0"/>
                <w:color w:val="1A1D21"/>
                <w:sz w:val="19"/>
                <w:u w:val="none"/>
              </w:rPr>
              <w:t>Chuyển dự án sang kho chính thức</w:t>
            </w:r>
          </w:p>
          <w:p>
            <w:pPr>
              <w:spacing w:before="20" w:after="0"/>
            </w:pPr>
            <w:r>
              <w:rPr>
                <w:rFonts w:ascii="Consolas" w:hAnsi="Consolas" w:eastAsia="Consolas"/>
                <w:b/>
                <w:i w:val="0"/>
                <w:color w:val="2F6B4F"/>
                <w:sz w:val="15"/>
                <w:u w:val="none"/>
              </w:rPr>
              <w:t>CHO PHÉP</w:t>
            </w:r>
          </w:p>
        </w:tc>
      </w:tr>
      <w:tr>
        <w:tc>
          <w:tcPr>
            <w:tcW w:type="dxa" w:w="907"/>
          </w:tcPr>
          <w:p>
            <w:pPr>
              <w:spacing w:after="0"/>
            </w:pPr>
            <w:r>
              <w:rPr>
                <w:rFonts w:ascii="Consolas" w:hAnsi="Consolas" w:eastAsia="Consolas"/>
                <w:b/>
                <w:i w:val="0"/>
                <w:color w:val="1F4E79"/>
                <w:sz w:val="18"/>
                <w:u w:val="none"/>
              </w:rPr>
              <w:t>#108</w:t>
            </w:r>
          </w:p>
        </w:tc>
        <w:tc>
          <w:tcPr>
            <w:tcW w:type="dxa" w:w="1247"/>
          </w:tcPr>
          <w:p>
            <w:pPr>
              <w:spacing w:after="0"/>
            </w:pPr>
            <w:r>
              <w:rPr>
                <w:rFonts w:ascii="Consolas" w:hAnsi="Consolas" w:eastAsia="Consolas"/>
                <w:b w:val="0"/>
                <w:i w:val="0"/>
                <w:color w:val="4A5059"/>
                <w:sz w:val="17"/>
                <w:u w:val="none"/>
              </w:rPr>
              <w:t>12/09</w:t>
            </w:r>
          </w:p>
        </w:tc>
        <w:tc>
          <w:tcPr>
            <w:tcW w:type="dxa" w:w="3742"/>
          </w:tcPr>
          <w:p>
            <w:pPr>
              <w:spacing w:after="0"/>
            </w:pPr>
            <w:r>
              <w:rPr>
                <w:rFonts w:ascii="Consolas" w:hAnsi="Consolas" w:eastAsia="Consolas"/>
                <w:b w:val="0"/>
                <w:i w:val="0"/>
                <w:color w:val="1A1D21"/>
                <w:sz w:val="17"/>
                <w:u w:val="none"/>
              </w:rPr>
              <w:t>Output data for me to input into the program kết quả này có chuẩn k cho tôi một loại dữ liệu khác</w:t>
            </w:r>
          </w:p>
        </w:tc>
        <w:tc>
          <w:tcPr>
            <w:tcW w:type="dxa" w:w="3742"/>
          </w:tcPr>
          <w:p>
            <w:pPr>
              <w:spacing w:after="0"/>
            </w:pPr>
            <w:r>
              <w:rPr>
                <w:rFonts w:ascii="Calibri" w:hAnsi="Calibri" w:eastAsia="Calibri"/>
                <w:b w:val="0"/>
                <w:i w:val="0"/>
                <w:color w:val="1A1D21"/>
                <w:sz w:val="19"/>
                <w:u w:val="none"/>
              </w:rPr>
              <w:t>Ba bộ dữ liệu mô phỏng cho trường nhiều buổi</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#109</w:t>
            </w:r>
          </w:p>
        </w:tc>
        <w:tc>
          <w:tcPr>
            <w:tcW w:type="dxa" w:w="1247"/>
          </w:tcPr>
          <w:p>
            <w:pPr>
              <w:spacing w:after="0"/>
            </w:pPr>
            <w:r>
              <w:rPr>
                <w:rFonts w:ascii="Consolas" w:hAnsi="Consolas" w:eastAsia="Consolas"/>
                <w:b w:val="0"/>
                <w:i w:val="0"/>
                <w:color w:val="4A5059"/>
                <w:sz w:val="17"/>
                <w:u w:val="none"/>
              </w:rPr>
              <w:t>12/09</w:t>
            </w:r>
          </w:p>
        </w:tc>
        <w:tc>
          <w:tcPr>
            <w:tcW w:type="dxa" w:w="3742"/>
          </w:tcPr>
          <w:p>
            <w:pPr>
              <w:spacing w:after="0"/>
            </w:pPr>
            <w:r>
              <w:rPr>
                <w:rFonts w:ascii="Consolas" w:hAnsi="Consolas" w:eastAsia="Consolas"/>
                <w:b w:val="0"/>
                <w:i w:val="0"/>
                <w:color w:val="1A1D21"/>
                <w:sz w:val="17"/>
                <w:u w:val="none"/>
              </w:rPr>
              <w:t>Lên plan để sửa lại trần nguyện vọng 10 clb mỗi buổi và chọn test 5 clb mỗi buổi</w:t>
            </w:r>
          </w:p>
        </w:tc>
        <w:tc>
          <w:tcPr>
            <w:tcW w:type="dxa" w:w="3742"/>
          </w:tcPr>
          <w:p>
            <w:pPr>
              <w:spacing w:after="0"/>
            </w:pPr>
            <w:r>
              <w:rPr>
                <w:rFonts w:ascii="Calibri" w:hAnsi="Calibri" w:eastAsia="Calibri"/>
                <w:b w:val="0"/>
                <w:i w:val="0"/>
                <w:color w:val="1A1D21"/>
                <w:sz w:val="19"/>
                <w:u w:val="none"/>
              </w:rPr>
              <w:t>Trần nguyện vọng tính theo buổi, không theo tuần</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#110</w:t>
            </w:r>
          </w:p>
        </w:tc>
        <w:tc>
          <w:tcPr>
            <w:tcW w:type="dxa" w:w="1247"/>
          </w:tcPr>
          <w:p>
            <w:pPr>
              <w:spacing w:after="0"/>
            </w:pPr>
            <w:r>
              <w:rPr>
                <w:rFonts w:ascii="Consolas" w:hAnsi="Consolas" w:eastAsia="Consolas"/>
                <w:b w:val="0"/>
                <w:i w:val="0"/>
                <w:color w:val="4A5059"/>
                <w:sz w:val="17"/>
                <w:u w:val="none"/>
              </w:rPr>
              <w:t>12/09</w:t>
            </w:r>
          </w:p>
        </w:tc>
        <w:tc>
          <w:tcPr>
            <w:tcW w:type="dxa" w:w="3742"/>
          </w:tcPr>
          <w:p>
            <w:pPr>
              <w:spacing w:after="0"/>
            </w:pPr>
            <w:r>
              <w:rPr>
                <w:rFonts w:ascii="Consolas" w:hAnsi="Consolas" w:eastAsia="Consolas"/>
                <w:b w:val="0"/>
                <w:i w:val="0"/>
                <w:color w:val="1A1D21"/>
                <w:sz w:val="17"/>
                <w:u w:val="none"/>
              </w:rPr>
              <w:t>/code-review make sure the code is nicely written. and stress test it /debug xong chưa? Chạy 7 bước còn lại cho tôi, lên plan đàng hoàng Is there anyt…</w:t>
            </w:r>
          </w:p>
        </w:tc>
        <w:tc>
          <w:tcPr>
            <w:tcW w:type="dxa" w:w="3742"/>
          </w:tcPr>
          <w:p>
            <w:pPr>
              <w:spacing w:after="0"/>
            </w:pPr>
            <w:r>
              <w:rPr>
                <w:rFonts w:ascii="Calibri" w:hAnsi="Calibri" w:eastAsia="Calibri"/>
                <w:b w:val="0"/>
                <w:i w:val="0"/>
                <w:color w:val="1A1D21"/>
                <w:sz w:val="19"/>
                <w:u w:val="none"/>
              </w:rPr>
              <w:t>★ Bốn vòng soát lỗi — và mỗi phát hiện đều đo lại trước khi sửa</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#111</w:t>
            </w:r>
          </w:p>
        </w:tc>
        <w:tc>
          <w:tcPr>
            <w:tcW w:type="dxa" w:w="1247"/>
          </w:tcPr>
          <w:p>
            <w:pPr>
              <w:spacing w:after="0"/>
            </w:pPr>
            <w:r>
              <w:rPr>
                <w:rFonts w:ascii="Consolas" w:hAnsi="Consolas" w:eastAsia="Consolas"/>
                <w:b w:val="0"/>
                <w:i w:val="0"/>
                <w:color w:val="4A5059"/>
                <w:sz w:val="17"/>
                <w:u w:val="none"/>
              </w:rPr>
              <w:t>13/09</w:t>
            </w:r>
          </w:p>
        </w:tc>
        <w:tc>
          <w:tcPr>
            <w:tcW w:type="dxa" w:w="3742"/>
          </w:tcPr>
          <w:p>
            <w:pPr>
              <w:spacing w:after="0"/>
            </w:pPr>
            <w:r>
              <w:rPr>
                <w:rFonts w:ascii="Consolas" w:hAnsi="Consolas" w:eastAsia="Consolas"/>
                <w:b w:val="0"/>
                <w:i w:val="0"/>
                <w:color w:val="1A1D21"/>
                <w:sz w:val="17"/>
                <w:u w:val="none"/>
              </w:rPr>
              <w:t>bug đã đc sửa hết chưa? Have these bugs been fixed on latest patch? If not give me a plan to fixes it Fix the bugs and then push the latest into githu…</w:t>
            </w:r>
          </w:p>
        </w:tc>
        <w:tc>
          <w:tcPr>
            <w:tcW w:type="dxa" w:w="3742"/>
          </w:tcPr>
          <w:p>
            <w:pPr>
              <w:spacing w:after="0"/>
            </w:pPr>
            <w:r>
              <w:rPr>
                <w:rFonts w:ascii="Calibri" w:hAnsi="Calibri" w:eastAsia="Calibri"/>
                <w:b w:val="0"/>
                <w:i w:val="0"/>
                <w:color w:val="1A1D21"/>
                <w:sz w:val="19"/>
                <w:u w:val="none"/>
              </w:rPr>
              <w:t>Hai vòng rà soát nữa, và đẩy lên kho</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#112</w:t>
            </w:r>
          </w:p>
        </w:tc>
        <w:tc>
          <w:tcPr>
            <w:tcW w:type="dxa" w:w="1247"/>
          </w:tcPr>
          <w:p>
            <w:pPr>
              <w:spacing w:after="0"/>
            </w:pPr>
            <w:r>
              <w:rPr>
                <w:rFonts w:ascii="Consolas" w:hAnsi="Consolas" w:eastAsia="Consolas"/>
                <w:b w:val="0"/>
                <w:i w:val="0"/>
                <w:color w:val="4A5059"/>
                <w:sz w:val="17"/>
                <w:u w:val="none"/>
              </w:rPr>
              <w:t>13/09</w:t>
            </w:r>
          </w:p>
        </w:tc>
        <w:tc>
          <w:tcPr>
            <w:tcW w:type="dxa" w:w="3742"/>
          </w:tcPr>
          <w:p>
            <w:pPr>
              <w:spacing w:after="0"/>
            </w:pPr>
            <w:r>
              <w:rPr>
                <w:rFonts w:ascii="Consolas" w:hAnsi="Consolas" w:eastAsia="Consolas"/>
                <w:b w:val="0"/>
                <w:i w:val="0"/>
                <w:color w:val="1A1D21"/>
                <w:sz w:val="17"/>
                <w:u w:val="none"/>
              </w:rPr>
              <w:t>Please do the following work * Work on exporting the data that of the result * Provide a comprehensive, very detail example of input file ( if can, pl…</w:t>
            </w:r>
          </w:p>
        </w:tc>
        <w:tc>
          <w:tcPr>
            <w:tcW w:type="dxa" w:w="3742"/>
          </w:tcPr>
          <w:p>
            <w:pPr>
              <w:spacing w:after="0"/>
            </w:pPr>
            <w:r>
              <w:rPr>
                <w:rFonts w:ascii="Calibri" w:hAnsi="Calibri" w:eastAsia="Calibri"/>
                <w:b w:val="0"/>
                <w:i w:val="0"/>
                <w:color w:val="1A1D21"/>
                <w:sz w:val="19"/>
                <w:u w:val="none"/>
              </w:rPr>
              <w:t>Xuất dữ liệu kết quả · bộ ví dụ đầu vào · một kỹ năng sinh dữ liệu</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#113</w:t>
            </w:r>
          </w:p>
        </w:tc>
        <w:tc>
          <w:tcPr>
            <w:tcW w:type="dxa" w:w="1247"/>
          </w:tcPr>
          <w:p>
            <w:pPr>
              <w:spacing w:after="0"/>
            </w:pPr>
            <w:r>
              <w:rPr>
                <w:rFonts w:ascii="Consolas" w:hAnsi="Consolas" w:eastAsia="Consolas"/>
                <w:b w:val="0"/>
                <w:i w:val="0"/>
                <w:color w:val="4A5059"/>
                <w:sz w:val="17"/>
                <w:u w:val="none"/>
              </w:rPr>
              <w:t>13/09</w:t>
            </w:r>
          </w:p>
        </w:tc>
        <w:tc>
          <w:tcPr>
            <w:tcW w:type="dxa" w:w="3742"/>
          </w:tcPr>
          <w:p>
            <w:pPr>
              <w:spacing w:after="0"/>
            </w:pPr>
            <w:r>
              <w:rPr>
                <w:rFonts w:ascii="Consolas" w:hAnsi="Consolas" w:eastAsia="Consolas"/>
                <w:b w:val="0"/>
                <w:i w:val="0"/>
                <w:color w:val="1A1D21"/>
                <w:sz w:val="17"/>
                <w:u w:val="none"/>
              </w:rPr>
              <w:t>Can u made for the data like resut, we got option to expand or close the result so that it is more organize</w:t>
            </w:r>
          </w:p>
        </w:tc>
        <w:tc>
          <w:tcPr>
            <w:tcW w:type="dxa" w:w="3742"/>
          </w:tcPr>
          <w:p>
            <w:pPr>
              <w:spacing w:after="0"/>
            </w:pPr>
            <w:r>
              <w:rPr>
                <w:rFonts w:ascii="Calibri" w:hAnsi="Calibri" w:eastAsia="Calibri"/>
                <w:b w:val="0"/>
                <w:i w:val="0"/>
                <w:color w:val="1A1D21"/>
                <w:sz w:val="19"/>
                <w:u w:val="none"/>
              </w:rPr>
              <w:t>Thu gọn / mở rộng từng mục ở thẻ Kết quả</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#114</w:t>
            </w:r>
          </w:p>
        </w:tc>
        <w:tc>
          <w:tcPr>
            <w:tcW w:type="dxa" w:w="1247"/>
          </w:tcPr>
          <w:p>
            <w:pPr>
              <w:spacing w:after="0"/>
            </w:pPr>
            <w:r>
              <w:rPr>
                <w:rFonts w:ascii="Consolas" w:hAnsi="Consolas" w:eastAsia="Consolas"/>
                <w:b w:val="0"/>
                <w:i w:val="0"/>
                <w:color w:val="4A5059"/>
                <w:sz w:val="17"/>
                <w:u w:val="none"/>
              </w:rPr>
              <w:t>13/09</w:t>
            </w:r>
          </w:p>
        </w:tc>
        <w:tc>
          <w:tcPr>
            <w:tcW w:type="dxa" w:w="3742"/>
          </w:tcPr>
          <w:p>
            <w:pPr>
              <w:spacing w:after="0"/>
            </w:pPr>
            <w:r>
              <w:rPr>
                <w:rFonts w:ascii="Consolas" w:hAnsi="Consolas" w:eastAsia="Consolas"/>
                <w:b w:val="0"/>
                <w:i w:val="0"/>
                <w:color w:val="1A1D21"/>
                <w:sz w:val="17"/>
                <w:u w:val="none"/>
              </w:rPr>
              <w:t>Hãy suy nghĩ xem có thể thêm loại dữ liệu nào vào phần kết quả, như danh sách HS đăng ký vào từng CLB, tỉ lệ đăng kí,... gợi ý thêm và lập kế hoạch để…</w:t>
            </w:r>
          </w:p>
        </w:tc>
        <w:tc>
          <w:tcPr>
            <w:tcW w:type="dxa" w:w="3742"/>
          </w:tcPr>
          <w:p>
            <w:pPr>
              <w:spacing w:after="0"/>
            </w:pPr>
            <w:r>
              <w:rPr>
                <w:rFonts w:ascii="Calibri" w:hAnsi="Calibri" w:eastAsia="Calibri"/>
                <w:b w:val="0"/>
                <w:i w:val="0"/>
                <w:color w:val="1A1D21"/>
                <w:sz w:val="19"/>
                <w:u w:val="none"/>
              </w:rPr>
              <w:t>★ Bốn mục dữ liệu mới — và một con số suýt sai âm thầm</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#115</w:t>
            </w:r>
          </w:p>
        </w:tc>
        <w:tc>
          <w:tcPr>
            <w:tcW w:type="dxa" w:w="1247"/>
          </w:tcPr>
          <w:p>
            <w:pPr>
              <w:spacing w:after="0"/>
            </w:pPr>
            <w:r>
              <w:rPr>
                <w:rFonts w:ascii="Consolas" w:hAnsi="Consolas" w:eastAsia="Consolas"/>
                <w:b w:val="0"/>
                <w:i w:val="0"/>
                <w:color w:val="4A5059"/>
                <w:sz w:val="17"/>
                <w:u w:val="none"/>
              </w:rPr>
              <w:t>13/09</w:t>
            </w:r>
          </w:p>
        </w:tc>
        <w:tc>
          <w:tcPr>
            <w:tcW w:type="dxa" w:w="3742"/>
          </w:tcPr>
          <w:p>
            <w:pPr>
              <w:spacing w:after="0"/>
            </w:pPr>
            <w:r>
              <w:rPr>
                <w:rFonts w:ascii="Consolas" w:hAnsi="Consolas" w:eastAsia="Consolas"/>
                <w:b w:val="0"/>
                <w:i w:val="0"/>
                <w:color w:val="1A1D21"/>
                <w:sz w:val="17"/>
                <w:u w:val="none"/>
              </w:rPr>
              <w:t>Fix all bugs</w:t>
            </w:r>
          </w:p>
        </w:tc>
        <w:tc>
          <w:tcPr>
            <w:tcW w:type="dxa" w:w="3742"/>
          </w:tcPr>
          <w:p>
            <w:pPr>
              <w:spacing w:after="0"/>
            </w:pPr>
            <w:r>
              <w:rPr>
                <w:rFonts w:ascii="Calibri" w:hAnsi="Calibri" w:eastAsia="Calibri"/>
                <w:b w:val="0"/>
                <w:i w:val="0"/>
                <w:color w:val="1A1D21"/>
                <w:sz w:val="19"/>
                <w:u w:val="none"/>
              </w:rPr>
              <w:t>★ “Fix all bugs” — bốn lỗi, ba trong số đó do chính AI vừa viết ra</w:t>
            </w:r>
          </w:p>
          <w:p>
            <w:pPr>
              <w:spacing w:before="20" w:after="0"/>
            </w:pPr>
            <w:r>
              <w:rPr>
                <w:rFonts w:ascii="Consolas" w:hAnsi="Consolas" w:eastAsia="Consolas"/>
                <w:b/>
                <w:i w:val="0"/>
                <w:color w:val="8A6410"/>
                <w:sz w:val="15"/>
                <w:u w:val="none"/>
              </w:rPr>
              <w:t>CÓ ĐIỀU KIỆN</w:t>
            </w:r>
          </w:p>
        </w:tc>
      </w:tr>
      <w:tr>
        <w:tc>
          <w:tcPr>
            <w:tcW w:type="dxa" w:w="907"/>
          </w:tcPr>
          <w:p>
            <w:pPr>
              <w:spacing w:after="0"/>
            </w:pPr>
            <w:r>
              <w:rPr>
                <w:rFonts w:ascii="Consolas" w:hAnsi="Consolas" w:eastAsia="Consolas"/>
                <w:b/>
                <w:i w:val="0"/>
                <w:color w:val="1F4E79"/>
                <w:sz w:val="18"/>
                <w:u w:val="none"/>
              </w:rPr>
              <w:t>#116</w:t>
            </w:r>
          </w:p>
        </w:tc>
        <w:tc>
          <w:tcPr>
            <w:tcW w:type="dxa" w:w="1247"/>
          </w:tcPr>
          <w:p>
            <w:pPr>
              <w:spacing w:after="0"/>
            </w:pPr>
            <w:r>
              <w:rPr>
                <w:rFonts w:ascii="Consolas" w:hAnsi="Consolas" w:eastAsia="Consolas"/>
                <w:b w:val="0"/>
                <w:i w:val="0"/>
                <w:color w:val="4A5059"/>
                <w:sz w:val="17"/>
                <w:u w:val="none"/>
              </w:rPr>
              <w:t>13/09</w:t>
            </w:r>
          </w:p>
        </w:tc>
        <w:tc>
          <w:tcPr>
            <w:tcW w:type="dxa" w:w="3742"/>
          </w:tcPr>
          <w:p>
            <w:pPr>
              <w:spacing w:after="0"/>
            </w:pPr>
            <w:r>
              <w:rPr>
                <w:rFonts w:ascii="Consolas" w:hAnsi="Consolas" w:eastAsia="Consolas"/>
                <w:b w:val="0"/>
                <w:i w:val="0"/>
                <w:color w:val="1A1D21"/>
                <w:sz w:val="17"/>
                <w:u w:val="none"/>
              </w:rPr>
              <w:t>update the exe file, then we are all goods, DONE! đã migrate từ project development sang repo chính thức chưa? CÓ hay KHÔNG</w:t>
            </w:r>
          </w:p>
        </w:tc>
        <w:tc>
          <w:tcPr>
            <w:tcW w:type="dxa" w:w="3742"/>
          </w:tcPr>
          <w:p>
            <w:pPr>
              <w:spacing w:after="0"/>
            </w:pPr>
            <w:r>
              <w:rPr>
                <w:rFonts w:ascii="Calibri" w:hAnsi="Calibri" w:eastAsia="Calibri"/>
                <w:b w:val="0"/>
                <w:i w:val="0"/>
                <w:color w:val="1A1D21"/>
                <w:sz w:val="19"/>
                <w:u w:val="none"/>
              </w:rPr>
              <w:t>Dựng lại bản cài đặt và kiểm bằng số đọc từ máy chủ</w:t>
            </w:r>
          </w:p>
          <w:p>
            <w:pPr>
              <w:spacing w:before="20" w:after="0"/>
            </w:pPr>
            <w:r>
              <w:rPr>
                <w:rFonts w:ascii="Consolas" w:hAnsi="Consolas" w:eastAsia="Consolas"/>
                <w:b/>
                <w:i w:val="0"/>
                <w:color w:val="2F6B4F"/>
                <w:sz w:val="15"/>
                <w:u w:val="none"/>
              </w:rPr>
              <w:t>CHO PHÉP</w:t>
            </w:r>
          </w:p>
        </w:tc>
      </w:tr>
      <w:tr>
        <w:tc>
          <w:tcPr>
            <w:tcW w:type="dxa" w:w="907"/>
          </w:tcPr>
          <w:p>
            <w:pPr>
              <w:spacing w:after="0"/>
            </w:pPr>
            <w:r>
              <w:rPr>
                <w:rFonts w:ascii="Consolas" w:hAnsi="Consolas" w:eastAsia="Consolas"/>
                <w:b/>
                <w:i w:val="0"/>
                <w:color w:val="1F4E79"/>
                <w:sz w:val="18"/>
                <w:u w:val="none"/>
              </w:rPr>
              <w:t>#117</w:t>
            </w:r>
          </w:p>
        </w:tc>
        <w:tc>
          <w:tcPr>
            <w:tcW w:type="dxa" w:w="1247"/>
          </w:tcPr>
          <w:p>
            <w:pPr>
              <w:spacing w:after="0"/>
            </w:pPr>
            <w:r>
              <w:rPr>
                <w:rFonts w:ascii="Consolas" w:hAnsi="Consolas" w:eastAsia="Consolas"/>
                <w:b w:val="0"/>
                <w:i w:val="0"/>
                <w:color w:val="4A5059"/>
                <w:sz w:val="17"/>
                <w:u w:val="none"/>
              </w:rPr>
              <w:t>15/09</w:t>
            </w:r>
          </w:p>
        </w:tc>
        <w:tc>
          <w:tcPr>
            <w:tcW w:type="dxa" w:w="3742"/>
          </w:tcPr>
          <w:p>
            <w:pPr>
              <w:spacing w:after="0"/>
            </w:pPr>
            <w:r>
              <w:rPr>
                <w:rFonts w:ascii="Consolas" w:hAnsi="Consolas" w:eastAsia="Consolas"/>
                <w:b w:val="0"/>
                <w:i w:val="0"/>
                <w:color w:val="1A1D21"/>
                <w:sz w:val="17"/>
                <w:u w:val="none"/>
              </w:rPr>
              <w:t>Give me the test data, and the claude skill u made. Update nhật kí AI cho tôi, tất cả</w:t>
            </w:r>
          </w:p>
        </w:tc>
        <w:tc>
          <w:tcPr>
            <w:tcW w:type="dxa" w:w="3742"/>
          </w:tcPr>
          <w:p>
            <w:pPr>
              <w:spacing w:after="0"/>
            </w:pPr>
            <w:r>
              <w:rPr>
                <w:rFonts w:ascii="Calibri" w:hAnsi="Calibri" w:eastAsia="Calibri"/>
                <w:b w:val="0"/>
                <w:i w:val="0"/>
                <w:color w:val="1A1D21"/>
                <w:sz w:val="19"/>
                <w:u w:val="none"/>
              </w:rPr>
              <w:t>Gửi bộ dữ liệu, kỹ năng, và cập nhật chính tài liệu này</w:t>
            </w:r>
          </w:p>
          <w:p>
            <w:pPr>
              <w:spacing w:before="20" w:after="0"/>
            </w:pPr>
            <w:r>
              <w:rPr>
                <w:rFonts w:ascii="Consolas" w:hAnsi="Consolas" w:eastAsia="Consolas"/>
                <w:b/>
                <w:i w:val="0"/>
                <w:color w:val="2F6B4F"/>
                <w:sz w:val="15"/>
                <w:u w:val="none"/>
              </w:rPr>
              <w:t>CHO PHÉP</w:t>
            </w:r>
          </w:p>
        </w:tc>
      </w:tr>
    </w:tbl>
    <w:p>
      <w:pPr>
        <w:spacing w:after="80"/>
      </w:pPr>
    </w:p>
    <w:p>
      <w:pPr>
        <w:spacing w:before="280" w:after="80"/>
        <w:keepNext/>
      </w:pPr>
      <w:r>
        <w:rPr>
          <w:rFonts w:ascii="Calibri" w:hAnsi="Calibri" w:eastAsia="Calibri"/>
          <w:b/>
          <w:i w:val="0"/>
          <w:color w:val="1F4E79"/>
          <w:sz w:val="25"/>
          <w:u w:val="none"/>
        </w:rPr>
        <w:t>Nhật ký đầy đủ theo trình tự thời gian</w:t>
      </w:r>
    </w:p>
    <w:p>
      <w:pPr>
        <w:spacing w:before="280" w:after="80"/>
        <w:keepNext/>
      </w:pPr>
      <w:r>
        <w:rPr>
          <w:rFonts w:ascii="Calibri" w:hAnsi="Calibri" w:eastAsia="Calibri"/>
          <w:b/>
          <w:i w:val="0"/>
          <w:color w:val="1F4E79"/>
          <w:sz w:val="25"/>
          <w:u w:val="none"/>
        </w:rPr>
        <w:t>Ngày 26/08/2026 — Tiếp nhận mã nguồn, kiểm thử, bổ sung tính năng</w:t>
      </w:r>
    </w:p>
    <w:p>
      <w:pPr>
        <w:spacing w:before="240" w:after="60"/>
        <w:pBdr>
          <w:bottom w:val="single" w:sz="6" w:space="3" w:color="1A1D21"/>
        </w:pBdr>
        <w:keepNext/>
      </w:pPr>
      <w:r>
        <w:rPr>
          <w:rFonts w:ascii="Consolas" w:hAnsi="Consolas" w:eastAsia="Consolas"/>
          <w:b/>
          <w:i w:val="0"/>
          <w:color w:val="1F4E79"/>
          <w:sz w:val="24"/>
          <w:u w:val="none"/>
        </w:rPr>
        <w:t>#01</w:t>
      </w:r>
      <w:r>
        <w:rPr>
          <w:rFonts w:ascii="Consolas" w:hAnsi="Consolas" w:eastAsia="Consolas"/>
          <w:b w:val="0"/>
          <w:i w:val="0"/>
          <w:color w:val="767C85"/>
          <w:sz w:val="17"/>
          <w:u w:val="none"/>
        </w:rPr>
        <w:t xml:space="preserve">  ·  26/08 ~14:00  ·  </w:t>
      </w:r>
      <w:r>
        <w:rPr>
          <w:rFonts w:ascii="Calibri" w:hAnsi="Calibri" w:eastAsia="Calibri"/>
          <w:b/>
          <w:i w:val="0"/>
          <w:color w:val="1A1D21"/>
          <w:sz w:val="23"/>
          <w:u w:val="none"/>
        </w:rPr>
        <w:t>Kiểm thử mã nguồn có sẵn</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Kiểm thử mã nguồn có sẵn.</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[Tải lên tệp nén mã nguồn dự án]</w:t>
            </w:r>
          </w:p>
          <w:p>
            <w:pPr>
              <w:spacing w:after="0" w:before="0"/>
            </w:pPr>
            <w:r>
              <w:rPr>
                <w:rFonts w:ascii="Consolas" w:hAnsi="Consolas" w:eastAsia="Consolas"/>
                <w:b w:val="0"/>
                <w:i w:val="0"/>
                <w:color w:val="1A1D21"/>
                <w:sz w:val="19"/>
                <w:u w:val="none"/>
              </w:rPr>
              <w:t>Test the project and continue coding</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Dựng môi trường Python, đọc toàn bộ mã nguồn, viết bộ test tự động đầu tiên (34 test case) cho thuật toán lõi và lớp API. Phát hiện và sửa lỗi ở luồng “Nhập dự phòng”.</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tests/test_pipeline_core.py (238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tests/test_api.py (453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tests/conftest.py (13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#02</w:t>
      </w:r>
      <w:r>
        <w:rPr>
          <w:rFonts w:ascii="Consolas" w:hAnsi="Consolas" w:eastAsia="Consolas"/>
          <w:b w:val="0"/>
          <w:i w:val="0"/>
          <w:color w:val="767C85"/>
          <w:sz w:val="17"/>
          <w:u w:val="none"/>
        </w:rPr>
        <w:t xml:space="preserve">  ·  26/08 ~14:40  ·  </w:t>
      </w:r>
      <w:r>
        <w:rPr>
          <w:rFonts w:ascii="Calibri" w:hAnsi="Calibri" w:eastAsia="Calibri"/>
          <w:b/>
          <w:i w:val="0"/>
          <w:color w:val="1A1D21"/>
          <w:sz w:val="23"/>
          <w:u w:val="none"/>
        </w:rPr>
        <w:t>Bổ sung nút xoá / nhập lại học sinh</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Bổ sung nút xoá / nhập lại học sinh.</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Implement the TODO items in the README (delete student / start over buttons)</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Viết hai hàm backend </w:t>
      </w:r>
      <w:r>
        <w:rPr>
          <w:rFonts w:ascii="Consolas" w:hAnsi="Consolas" w:eastAsia="Consolas"/>
          <w:b w:val="0"/>
          <w:i w:val="0"/>
          <w:color w:val="1A1D21"/>
          <w:sz w:val="20"/>
          <w:u w:val="none"/>
        </w:rPr>
        <w:t>reset_student_entry()</w:t>
      </w:r>
      <w:r>
        <w:rPr>
          <w:rFonts w:ascii="Calibri" w:hAnsi="Calibri" w:eastAsia="Calibri"/>
          <w:b w:val="0"/>
          <w:i w:val="0"/>
          <w:color w:val="1A1D21"/>
          <w:sz w:val="21"/>
          <w:u w:val="none"/>
        </w:rPr>
        <w:t xml:space="preserve"> và </w:t>
      </w:r>
      <w:r>
        <w:rPr>
          <w:rFonts w:ascii="Consolas" w:hAnsi="Consolas" w:eastAsia="Consolas"/>
          <w:b w:val="0"/>
          <w:i w:val="0"/>
          <w:color w:val="1A1D21"/>
          <w:sz w:val="20"/>
          <w:u w:val="none"/>
        </w:rPr>
        <w:t>delete_student()</w:t>
      </w:r>
      <w:r>
        <w:rPr>
          <w:rFonts w:ascii="Calibri" w:hAnsi="Calibri" w:eastAsia="Calibri"/>
          <w:b w:val="0"/>
          <w:i w:val="0"/>
          <w:color w:val="1A1D21"/>
          <w:sz w:val="21"/>
          <w:u w:val="none"/>
        </w:rPr>
        <w:t>, kèm cơ chế chặn xoá học sinh đã có trong kết quả phân bổ để không làm sai lệch thống kê. Thêm nút xác nhận hai bước ở giao diện.</w:t>
      </w:r>
    </w:p>
    <w:p>
      <w:pPr>
        <w:spacing w:after="40"/>
      </w:pPr>
    </w:p>
    <w:p>
      <w:pPr>
        <w:spacing w:before="240" w:after="60"/>
        <w:pBdr>
          <w:bottom w:val="single" w:sz="6" w:space="3" w:color="1A1D21"/>
        </w:pBdr>
        <w:keepNext/>
      </w:pPr>
      <w:r>
        <w:rPr>
          <w:rFonts w:ascii="Consolas" w:hAnsi="Consolas" w:eastAsia="Consolas"/>
          <w:b/>
          <w:i w:val="0"/>
          <w:color w:val="1F4E79"/>
          <w:sz w:val="24"/>
          <w:u w:val="none"/>
        </w:rPr>
        <w:t>#03</w:t>
      </w:r>
      <w:r>
        <w:rPr>
          <w:rFonts w:ascii="Consolas" w:hAnsi="Consolas" w:eastAsia="Consolas"/>
          <w:b w:val="0"/>
          <w:i w:val="0"/>
          <w:color w:val="767C85"/>
          <w:sz w:val="17"/>
          <w:u w:val="none"/>
        </w:rPr>
        <w:t xml:space="preserve">  ·  26/08 ~15:40  ·  </w:t>
      </w:r>
      <w:r>
        <w:rPr>
          <w:rFonts w:ascii="Calibri" w:hAnsi="Calibri" w:eastAsia="Calibri"/>
          <w:b/>
          <w:i w:val="0"/>
          <w:color w:val="1A1D21"/>
          <w:sz w:val="23"/>
          <w:u w:val="none"/>
        </w:rPr>
        <w:t>Song ngữ Việt / Anh + đóng gói Windows</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Song ngữ Việt / Anh + đóng gói Windows.</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Explain how to run it, and build a Windows .exe</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Tách toàn bộ chuỗi hiển thị ra hai bộ từ điển song ngữ. Xác định rằng không thể build tệp </w:t>
      </w:r>
      <w:r>
        <w:rPr>
          <w:rFonts w:ascii="Consolas" w:hAnsi="Consolas" w:eastAsia="Consolas"/>
          <w:b w:val="0"/>
          <w:i w:val="0"/>
          <w:color w:val="1A1D21"/>
          <w:sz w:val="20"/>
          <w:u w:val="none"/>
        </w:rPr>
        <w:t>.exe</w:t>
      </w:r>
      <w:r>
        <w:rPr>
          <w:rFonts w:ascii="Calibri" w:hAnsi="Calibri" w:eastAsia="Calibri"/>
          <w:b w:val="0"/>
          <w:i w:val="0"/>
          <w:color w:val="1A1D21"/>
          <w:sz w:val="21"/>
          <w:u w:val="none"/>
        </w:rPr>
        <w:t xml:space="preserve"> Windows từ máy Linux, nên dựng quy trình build tự động trên GitHub Actions.</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i18n.js (830 dòng) · i18n_errors.py (415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tests/test_i18n_sync.py (116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.github/workflows/build-windows-exe.yml</w:t>
      </w:r>
    </w:p>
    <w:p>
      <w:pPr>
        <w:spacing w:after="40"/>
      </w:pPr>
    </w:p>
    <w:p>
      <w:pPr>
        <w:spacing w:before="240" w:after="60"/>
        <w:pBdr>
          <w:bottom w:val="single" w:sz="6" w:space="3" w:color="1A1D21"/>
        </w:pBdr>
        <w:keepNext/>
      </w:pPr>
      <w:r>
        <w:rPr>
          <w:rFonts w:ascii="Consolas" w:hAnsi="Consolas" w:eastAsia="Consolas"/>
          <w:b/>
          <w:i w:val="0"/>
          <w:color w:val="1F4E79"/>
          <w:sz w:val="24"/>
          <w:u w:val="none"/>
        </w:rPr>
        <w:t>#04</w:t>
      </w:r>
      <w:r>
        <w:rPr>
          <w:rFonts w:ascii="Consolas" w:hAnsi="Consolas" w:eastAsia="Consolas"/>
          <w:b w:val="0"/>
          <w:i w:val="0"/>
          <w:color w:val="767C85"/>
          <w:sz w:val="17"/>
          <w:u w:val="none"/>
        </w:rPr>
        <w:t xml:space="preserve">  ·  26/08 ~16:10  ·  </w:t>
      </w:r>
      <w:r>
        <w:rPr>
          <w:rFonts w:ascii="Calibri" w:hAnsi="Calibri" w:eastAsia="Calibri"/>
          <w:b/>
          <w:i w:val="0"/>
          <w:color w:val="1A1D21"/>
          <w:sz w:val="23"/>
          <w:u w:val="none"/>
        </w:rPr>
        <w:t>Rà soát phần mềm, tìm tính năng có thể bổ sung</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Run a genuine health check on the software and give counsel on next steps</w:t>
            </w:r>
          </w:p>
        </w:tc>
      </w:tr>
    </w:tbl>
    <w:p>
      <w:pPr>
        <w:spacing w:before="120" w:after="40"/>
        <w:keepNext/>
      </w:pPr>
      <w:r>
        <w:rPr>
          <w:rFonts w:ascii="Consolas" w:hAnsi="Consolas" w:eastAsia="Consolas"/>
          <w:b/>
          <w:i w:val="0"/>
          <w:color w:val="1F4E79"/>
          <w:sz w:val="16"/>
          <w:u w:val="none"/>
        </w:rPr>
        <w:t>MỤC ĐÍCH</w:t>
      </w:r>
    </w:p>
    <w:p>
      <w:pPr>
        <w:spacing w:after="100" w:before="0"/>
      </w:pPr>
      <w:r>
        <w:rPr>
          <w:rFonts w:ascii="Calibri" w:hAnsi="Calibri" w:eastAsia="Calibri"/>
          <w:b w:val="0"/>
          <w:i w:val="0"/>
          <w:color w:val="1A1D21"/>
          <w:sz w:val="21"/>
          <w:u w:val="none"/>
        </w:rPr>
        <w:t>Kiểm tra xem phần mềm còn thiếu tính năng nào có thể bổ sung để người vận hành dùng thuận tiện hơn.</w:t>
      </w:r>
    </w:p>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Rà soát chất lượng mã nguồn và phát hiện một lỗi thật: hàm </w:t>
      </w:r>
      <w:r>
        <w:rPr>
          <w:rFonts w:ascii="Consolas" w:hAnsi="Consolas" w:eastAsia="Consolas"/>
          <w:b w:val="0"/>
          <w:i w:val="0"/>
          <w:color w:val="1A1D21"/>
          <w:sz w:val="20"/>
          <w:u w:val="none"/>
        </w:rPr>
        <w:t>seed_sample_data</w:t>
      </w:r>
      <w:r>
        <w:rPr>
          <w:rFonts w:ascii="Calibri" w:hAnsi="Calibri" w:eastAsia="Calibri"/>
          <w:b w:val="0"/>
          <w:i w:val="0"/>
          <w:color w:val="1A1D21"/>
          <w:sz w:val="21"/>
          <w:u w:val="none"/>
        </w:rPr>
        <w:t xml:space="preserve"> bị crash khi trường có ít hơn 10 câu lạc bộ — đã sửa. Liệt kê các điểm phần mềm còn thiếu về mặt tiện dụng để học sinh cân nhắc bổ sung.</w:t>
      </w:r>
    </w:p>
    <w:p>
      <w:pPr>
        <w:spacing w:after="40"/>
      </w:pPr>
    </w:p>
    <w:p>
      <w:pPr>
        <w:spacing w:before="240" w:after="60"/>
        <w:pBdr>
          <w:bottom w:val="single" w:sz="6" w:space="3" w:color="1A1D21"/>
        </w:pBdr>
        <w:keepNext/>
      </w:pPr>
      <w:r>
        <w:rPr>
          <w:rFonts w:ascii="Consolas" w:hAnsi="Consolas" w:eastAsia="Consolas"/>
          <w:b/>
          <w:i w:val="0"/>
          <w:color w:val="1F4E79"/>
          <w:sz w:val="24"/>
          <w:u w:val="none"/>
        </w:rPr>
        <w:t>#05</w:t>
      </w:r>
      <w:r>
        <w:rPr>
          <w:rFonts w:ascii="Consolas" w:hAnsi="Consolas" w:eastAsia="Consolas"/>
          <w:b w:val="0"/>
          <w:i w:val="0"/>
          <w:color w:val="767C85"/>
          <w:sz w:val="17"/>
          <w:u w:val="none"/>
        </w:rPr>
        <w:t xml:space="preserve">  ·  26/08 ~17:00  ·  </w:t>
      </w:r>
      <w:r>
        <w:rPr>
          <w:rFonts w:ascii="Calibri" w:hAnsi="Calibri" w:eastAsia="Calibri"/>
          <w:b/>
          <w:i w:val="0"/>
          <w:color w:val="1A1D21"/>
          <w:sz w:val="23"/>
          <w:u w:val="none"/>
        </w:rPr>
        <w:t>Soạn tài liệu giải thích thuật toán</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Soạn tài liệu giải thích thuật toán.</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Produce a pure-Vietnamese HTML document explaining every piece of the</w:t>
            </w:r>
          </w:p>
          <w:p>
            <w:pPr>
              <w:spacing w:after="0" w:before="0"/>
            </w:pPr>
            <w:r>
              <w:rPr>
                <w:rFonts w:ascii="Consolas" w:hAnsi="Consolas" w:eastAsia="Consolas"/>
                <w:b w:val="0"/>
                <w:i w:val="0"/>
                <w:color w:val="1A1D21"/>
                <w:sz w:val="19"/>
                <w:u w:val="none"/>
              </w:rPr>
              <w:t>matching algorithm's logic</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Soạn tài liệu HTML tiếng Việt giải thích cơ chế RB-DA, kèm </w:t>
      </w:r>
      <w:r>
        <w:rPr>
          <w:rFonts w:ascii="Calibri" w:hAnsi="Calibri" w:eastAsia="Calibri"/>
          <w:b/>
          <w:i w:val="0"/>
          <w:color w:val="1A1D21"/>
          <w:sz w:val="21"/>
          <w:u w:val="none"/>
        </w:rPr>
        <w:t>sơ đồ SVG do AI vẽ</w:t>
      </w:r>
      <w:r>
        <w:rPr>
          <w:rFonts w:ascii="Calibri" w:hAnsi="Calibri" w:eastAsia="Calibri"/>
          <w:b w:val="0"/>
          <w:i w:val="0"/>
          <w:color w:val="1A1D21"/>
          <w:sz w:val="21"/>
          <w:u w:val="none"/>
        </w:rPr>
        <w:t>. Dùng làm tài liệu tham khảo nội bộ để hiểu mã nguồn. Nếu dùng lại sơ đồ, xem Điều kiện 2, Mục 1.</w:t>
      </w:r>
    </w:p>
    <w:p>
      <w:pPr>
        <w:spacing w:after="40"/>
      </w:pPr>
    </w:p>
    <w:p>
      <w:pPr>
        <w:spacing w:before="240" w:after="60"/>
        <w:pBdr>
          <w:bottom w:val="single" w:sz="6" w:space="3" w:color="1A1D21"/>
        </w:pBdr>
        <w:keepNext/>
      </w:pPr>
      <w:r>
        <w:rPr>
          <w:rFonts w:ascii="Consolas" w:hAnsi="Consolas" w:eastAsia="Consolas"/>
          <w:b/>
          <w:i w:val="0"/>
          <w:color w:val="1F4E79"/>
          <w:sz w:val="24"/>
          <w:u w:val="none"/>
        </w:rPr>
        <w:t>#06</w:t>
      </w:r>
      <w:r>
        <w:rPr>
          <w:rFonts w:ascii="Consolas" w:hAnsi="Consolas" w:eastAsia="Consolas"/>
          <w:b w:val="0"/>
          <w:i w:val="0"/>
          <w:color w:val="767C85"/>
          <w:sz w:val="17"/>
          <w:u w:val="none"/>
        </w:rPr>
        <w:t xml:space="preserve">  ·  26/08 ~22:00  ·  </w:t>
      </w:r>
      <w:r>
        <w:rPr>
          <w:rFonts w:ascii="Calibri" w:hAnsi="Calibri" w:eastAsia="Calibri"/>
          <w:b/>
          <w:i w:val="0"/>
          <w:color w:val="1A1D21"/>
          <w:sz w:val="23"/>
          <w:u w:val="none"/>
        </w:rPr>
        <w:t>Hỏi để hiểu cơ chế xét tuyển</w:t>
      </w:r>
      <w:r>
        <w:rPr>
          <w:rFonts w:ascii="Consolas" w:hAnsi="Consolas" w:eastAsia="Consolas"/>
          <w:b/>
          <w:i w:val="0"/>
          <w:color w:val="2F6B4F"/>
          <w:sz w:val="16"/>
          <w:u w:val="none"/>
        </w:rPr>
        <w:t xml:space="preserve">   [CHO PHÉP]</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Hỏi để hiểu cơ chế xét tuyển.</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So the student will select their desir club and then do test for the club</w:t>
            </w:r>
          </w:p>
          <w:p>
            <w:pPr>
              <w:spacing w:after="0" w:before="0"/>
            </w:pPr>
            <w:r>
              <w:rPr>
                <w:rFonts w:ascii="Consolas" w:hAnsi="Consolas" w:eastAsia="Consolas"/>
                <w:b w:val="0"/>
                <w:i w:val="0"/>
                <w:color w:val="1A1D21"/>
                <w:sz w:val="19"/>
                <w:u w:val="none"/>
              </w:rPr>
              <w:t>they chose to get mark?</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Giải thích cơ chế hai bước (chọn club để thi → xếp hạng nguyện vọng) và chỉ ra một rủi ro: học sinh đã thi nhưng không xếp nguyện vọng club đó sẽ bị bỏ phí điểm.</w:t>
      </w:r>
    </w:p>
    <w:p>
      <w:pPr>
        <w:spacing w:after="40"/>
      </w:pPr>
    </w:p>
    <w:p>
      <w:pPr>
        <w:spacing w:before="240" w:after="60"/>
        <w:pBdr>
          <w:bottom w:val="single" w:sz="6" w:space="3" w:color="1A1D21"/>
        </w:pBdr>
        <w:keepNext/>
      </w:pPr>
      <w:r>
        <w:rPr>
          <w:rFonts w:ascii="Consolas" w:hAnsi="Consolas" w:eastAsia="Consolas"/>
          <w:b/>
          <w:i w:val="0"/>
          <w:color w:val="1F4E79"/>
          <w:sz w:val="24"/>
          <w:u w:val="none"/>
        </w:rPr>
        <w:t>#07</w:t>
      </w:r>
      <w:r>
        <w:rPr>
          <w:rFonts w:ascii="Consolas" w:hAnsi="Consolas" w:eastAsia="Consolas"/>
          <w:b w:val="0"/>
          <w:i w:val="0"/>
          <w:color w:val="767C85"/>
          <w:sz w:val="17"/>
          <w:u w:val="none"/>
        </w:rPr>
        <w:t xml:space="preserve">  ·  26/08 ~23:00  ·  </w:t>
      </w:r>
      <w:r>
        <w:rPr>
          <w:rFonts w:ascii="Calibri" w:hAnsi="Calibri" w:eastAsia="Calibri"/>
          <w:b/>
          <w:i w:val="0"/>
          <w:color w:val="1A1D21"/>
          <w:sz w:val="23"/>
          <w:u w:val="none"/>
        </w:rPr>
        <w:t>Cảnh báo thiếu sót dữ liệu</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Cảnh báo thiếu sót dữ liệu.</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Flag it, also what stress test and calculate other possibility of result</w:t>
            </w:r>
          </w:p>
          <w:p>
            <w:pPr>
              <w:spacing w:after="0" w:before="0"/>
            </w:pPr>
            <w:r>
              <w:rPr>
                <w:rFonts w:ascii="Consolas" w:hAnsi="Consolas" w:eastAsia="Consolas"/>
                <w:b w:val="0"/>
                <w:i w:val="0"/>
                <w:color w:val="1A1D21"/>
                <w:sz w:val="19"/>
                <w:u w:val="none"/>
              </w:rPr>
              <w:t>because of missing data, etc,...</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Xây tính năng “Cảnh báo sức khoẻ dữ liệu”: rà 8 tình huống dữ liệu vẫn hợp lệ nhưng âm thầm làm đổi kết quả phân bổ (ví dụ: club mới chấm điểm một phần). Chạy kiểm thử 400 kịch bản ngẫu nhiên, không phát hiện vi phạm bất biến nào.</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tests/test_data_health.py (201 dòng)</w:t>
      </w:r>
    </w:p>
    <w:p>
      <w:pPr>
        <w:spacing w:after="40"/>
      </w:pPr>
    </w:p>
    <w:p>
      <w:pPr>
        <w:spacing w:before="280" w:after="80"/>
        <w:keepNext/>
      </w:pPr>
      <w:r>
        <w:rPr>
          <w:rFonts w:ascii="Calibri" w:hAnsi="Calibri" w:eastAsia="Calibri"/>
          <w:b/>
          <w:i w:val="0"/>
          <w:color w:val="1F4E79"/>
          <w:sz w:val="25"/>
          <w:u w:val="none"/>
        </w:rPr>
        <w:t>Ngày 27/08/2026 — Kiểm thử tình huống mất dữ liệu và sửa lỗi</w:t>
      </w:r>
    </w:p>
    <w:p>
      <w:pPr>
        <w:spacing w:before="240" w:after="60"/>
        <w:pBdr>
          <w:bottom w:val="single" w:sz="6" w:space="3" w:color="1A1D21"/>
        </w:pBdr>
        <w:keepNext/>
      </w:pPr>
      <w:r>
        <w:rPr>
          <w:rFonts w:ascii="Consolas" w:hAnsi="Consolas" w:eastAsia="Consolas"/>
          <w:b/>
          <w:i w:val="0"/>
          <w:color w:val="1F4E79"/>
          <w:sz w:val="24"/>
          <w:u w:val="none"/>
        </w:rPr>
        <w:t>#08</w:t>
      </w:r>
      <w:r>
        <w:rPr>
          <w:rFonts w:ascii="Consolas" w:hAnsi="Consolas" w:eastAsia="Consolas"/>
          <w:b w:val="0"/>
          <w:i w:val="0"/>
          <w:color w:val="767C85"/>
          <w:sz w:val="17"/>
          <w:u w:val="none"/>
        </w:rPr>
        <w:t xml:space="preserve">  ·  27/08 ~09:00  ·  </w:t>
      </w:r>
      <w:r>
        <w:rPr>
          <w:rFonts w:ascii="Calibri" w:hAnsi="Calibri" w:eastAsia="Calibri"/>
          <w:b/>
          <w:i w:val="0"/>
          <w:color w:val="1A1D21"/>
          <w:sz w:val="23"/>
          <w:u w:val="none"/>
        </w:rPr>
        <w:t>Lập kế hoạch kiểm thử mất dữ liệu</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Lập kế hoạch kiểm thử mất dữ liệu.</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Make plan to test extreme situation when data is loss, data is missing.</w:t>
            </w:r>
          </w:p>
          <w:p>
            <w:pPr>
              <w:spacing w:after="0" w:before="0"/>
            </w:pPr>
            <w:r>
              <w:rPr>
                <w:rFonts w:ascii="Consolas" w:hAnsi="Consolas" w:eastAsia="Consolas"/>
                <w:b w:val="0"/>
                <w:i w:val="0"/>
                <w:color w:val="1A1D21"/>
                <w:sz w:val="19"/>
                <w:u w:val="none"/>
              </w:rPr>
              <w:t>Propose how to fix it</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Mô phỏng thật các tình huống hỏng dữ liệu (cắt cụt tệp, ghi đè bằng rác, ngắt giữa chừng) và tìm ra </w:t>
      </w:r>
      <w:r>
        <w:rPr>
          <w:rFonts w:ascii="Calibri" w:hAnsi="Calibri" w:eastAsia="Calibri"/>
          <w:b/>
          <w:i w:val="0"/>
          <w:color w:val="1A1D21"/>
          <w:sz w:val="21"/>
          <w:u w:val="none"/>
        </w:rPr>
        <w:t>4 lỗi có thật</w:t>
      </w:r>
      <w:r>
        <w:rPr>
          <w:rFonts w:ascii="Calibri" w:hAnsi="Calibri" w:eastAsia="Calibri"/>
          <w:b w:val="0"/>
          <w:i w:val="0"/>
          <w:color w:val="1A1D21"/>
          <w:sz w:val="21"/>
          <w:u w:val="none"/>
        </w:rPr>
        <w:t>: ghi dữ liệu không nguyên tử, chết ngầm khi tệp hỏng, không có cơ chế sao lưu, thông báo lỗi lọt tiếng Anh.</w:t>
      </w:r>
    </w:p>
    <w:p>
      <w:pPr>
        <w:spacing w:after="40"/>
      </w:pPr>
    </w:p>
    <w:p>
      <w:pPr>
        <w:spacing w:before="240" w:after="60"/>
        <w:pBdr>
          <w:bottom w:val="single" w:sz="6" w:space="3" w:color="1A1D21"/>
        </w:pBdr>
        <w:keepNext/>
      </w:pPr>
      <w:r>
        <w:rPr>
          <w:rFonts w:ascii="Consolas" w:hAnsi="Consolas" w:eastAsia="Consolas"/>
          <w:b/>
          <w:i w:val="0"/>
          <w:color w:val="1F4E79"/>
          <w:sz w:val="24"/>
          <w:u w:val="none"/>
        </w:rPr>
        <w:t>#09</w:t>
      </w:r>
      <w:r>
        <w:rPr>
          <w:rFonts w:ascii="Consolas" w:hAnsi="Consolas" w:eastAsia="Consolas"/>
          <w:b w:val="0"/>
          <w:i w:val="0"/>
          <w:color w:val="767C85"/>
          <w:sz w:val="17"/>
          <w:u w:val="none"/>
        </w:rPr>
        <w:t xml:space="preserve">  ·  27/08 ~09:40  ·  </w:t>
      </w:r>
      <w:r>
        <w:rPr>
          <w:rFonts w:ascii="Calibri" w:hAnsi="Calibri" w:eastAsia="Calibri"/>
          <w:b/>
          <w:i w:val="0"/>
          <w:color w:val="1A1D21"/>
          <w:sz w:val="23"/>
          <w:u w:val="none"/>
        </w:rPr>
        <w:t>Trình bày kế hoạch để xem</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Trình bày kế hoạch để xem.</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Make me the plan so i can see it</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Soạn tài liệu HTML trình bày kế hoạch, kèm bằng chứng là kết quả chạy thật trên terminal. Trong quá trình này AI </w:t>
      </w:r>
      <w:r>
        <w:rPr>
          <w:rFonts w:ascii="Calibri" w:hAnsi="Calibri" w:eastAsia="Calibri"/>
          <w:b/>
          <w:i w:val="0"/>
          <w:color w:val="1A1D21"/>
          <w:sz w:val="21"/>
          <w:u w:val="none"/>
        </w:rPr>
        <w:t>tự rút lại</w:t>
      </w:r>
      <w:r>
        <w:rPr>
          <w:rFonts w:ascii="Calibri" w:hAnsi="Calibri" w:eastAsia="Calibri"/>
          <w:b w:val="0"/>
          <w:i w:val="0"/>
          <w:color w:val="1A1D21"/>
          <w:sz w:val="21"/>
          <w:u w:val="none"/>
        </w:rPr>
        <w:t xml:space="preserve"> một đề xuất trước đó (bật chế độ WAL của SQLite) sau khi thí nghiệm cho thấy nó phá vỡ cách sao lưu bằng USB.</w:t>
      </w:r>
    </w:p>
    <w:p>
      <w:pPr>
        <w:spacing w:after="40"/>
      </w:pPr>
    </w:p>
    <w:p>
      <w:pPr>
        <w:spacing w:before="240" w:after="60"/>
        <w:pBdr>
          <w:bottom w:val="single" w:sz="6" w:space="3" w:color="1A1D21"/>
        </w:pBdr>
        <w:keepNext/>
      </w:pPr>
      <w:r>
        <w:rPr>
          <w:rFonts w:ascii="Consolas" w:hAnsi="Consolas" w:eastAsia="Consolas"/>
          <w:b/>
          <w:i w:val="0"/>
          <w:color w:val="1F4E79"/>
          <w:sz w:val="24"/>
          <w:u w:val="none"/>
        </w:rPr>
        <w:t>#10–12</w:t>
      </w:r>
      <w:r>
        <w:rPr>
          <w:rFonts w:ascii="Consolas" w:hAnsi="Consolas" w:eastAsia="Consolas"/>
          <w:b w:val="0"/>
          <w:i w:val="0"/>
          <w:color w:val="767C85"/>
          <w:sz w:val="17"/>
          <w:u w:val="none"/>
        </w:rPr>
        <w:t xml:space="preserve">  ·  27/08 ~10:30  ·  </w:t>
      </w:r>
      <w:r>
        <w:rPr>
          <w:rFonts w:ascii="Calibri" w:hAnsi="Calibri" w:eastAsia="Calibri"/>
          <w:b/>
          <w:i w:val="0"/>
          <w:color w:val="1A1D21"/>
          <w:sz w:val="23"/>
          <w:u w:val="none"/>
        </w:rPr>
        <w:t>Ba câu hỏi xác minh trước khi cho sửa code</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Ba câu hỏi xác minh trước khi cho sửa code.</w:t>
      </w:r>
    </w:p>
    <w:p>
      <w:pPr>
        <w:spacing w:before="120" w:after="40"/>
        <w:keepNext/>
      </w:pPr>
      <w:r>
        <w:rPr>
          <w:rFonts w:ascii="Consolas" w:hAnsi="Consolas" w:eastAsia="Consolas"/>
          <w:b/>
          <w:i w:val="0"/>
          <w:color w:val="1F4E79"/>
          <w:sz w:val="16"/>
          <w:u w:val="none"/>
        </w:rPr>
        <w:t>CÂU LỆNH (BA LƯỢT LIÊN TIẾP)</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#10  Will the changes change anything fundementally?</w:t>
            </w:r>
          </w:p>
          <w:p>
            <w:pPr>
              <w:spacing w:after="0" w:before="0"/>
            </w:pPr>
            <w:r>
              <w:rPr>
                <w:rFonts w:ascii="Consolas" w:hAnsi="Consolas" w:eastAsia="Consolas"/>
                <w:b w:val="0"/>
                <w:i w:val="0"/>
                <w:color w:val="1A1D21"/>
                <w:sz w:val="19"/>
                <w:u w:val="none"/>
              </w:rPr>
              <w:t>#11  which one is better</w:t>
            </w:r>
          </w:p>
          <w:p>
            <w:pPr>
              <w:spacing w:after="0" w:before="0"/>
            </w:pPr>
            <w:r>
              <w:rPr>
                <w:rFonts w:ascii="Consolas" w:hAnsi="Consolas" w:eastAsia="Consolas"/>
                <w:b w:val="0"/>
                <w:i w:val="0"/>
                <w:color w:val="1A1D21"/>
                <w:sz w:val="19"/>
                <w:u w:val="none"/>
              </w:rPr>
              <w:t>#12  answer yes or no, will it change the logic of the algorithm?</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Cả ba lượt đều nhằm </w:t>
      </w:r>
      <w:r>
        <w:rPr>
          <w:rFonts w:ascii="Calibri" w:hAnsi="Calibri" w:eastAsia="Calibri"/>
          <w:b/>
          <w:i w:val="0"/>
          <w:color w:val="1A1D21"/>
          <w:sz w:val="21"/>
          <w:u w:val="none"/>
        </w:rPr>
        <w:t>xác minh rằng việc sửa code không làm thay đổi thuật toán phân bổ ban đầu</w:t>
      </w:r>
      <w:r>
        <w:rPr>
          <w:rFonts w:ascii="Calibri" w:hAnsi="Calibri" w:eastAsia="Calibri"/>
          <w:b w:val="0"/>
          <w:i w:val="0"/>
          <w:color w:val="1A1D21"/>
          <w:sz w:val="21"/>
          <w:u w:val="none"/>
        </w:rPr>
        <w:t xml:space="preserve">. AI đối chiếu từng thay đổi với phần lõi thuật toán và xác nhận: các sửa đổi chỉ nằm ở khâu ghi dữ liệu và xử lý lỗi, </w:t>
      </w:r>
      <w:r>
        <w:rPr>
          <w:rFonts w:ascii="Calibri" w:hAnsi="Calibri" w:eastAsia="Calibri"/>
          <w:b/>
          <w:i w:val="0"/>
          <w:color w:val="1A1D21"/>
          <w:sz w:val="21"/>
          <w:u w:val="none"/>
        </w:rPr>
        <w:t>không đụng tới logic xét ưu tiên, bốc thăm hay ghép cặp</w:t>
      </w:r>
      <w:r>
        <w:rPr>
          <w:rFonts w:ascii="Calibri" w:hAnsi="Calibri" w:eastAsia="Calibri"/>
          <w:b w:val="0"/>
          <w:i w:val="0"/>
          <w:color w:val="1A1D21"/>
          <w:sz w:val="21"/>
          <w:u w:val="none"/>
        </w:rPr>
        <w:t>. Ở lượt #11, AI so sánh hai cách xử lý khi gặp lỗi giữa chừng và giải thích ưu nhược của từng cách để học sinh quyết định.</w:t>
      </w:r>
    </w:p>
    <w:p>
      <w:pPr>
        <w:spacing w:after="40"/>
      </w:pPr>
    </w:p>
    <w:p>
      <w:pPr>
        <w:spacing w:before="240" w:after="60"/>
        <w:pBdr>
          <w:bottom w:val="single" w:sz="6" w:space="3" w:color="1A1D21"/>
        </w:pBdr>
        <w:keepNext/>
      </w:pPr>
      <w:r>
        <w:rPr>
          <w:rFonts w:ascii="Consolas" w:hAnsi="Consolas" w:eastAsia="Consolas"/>
          <w:b/>
          <w:i w:val="0"/>
          <w:color w:val="1F4E79"/>
          <w:sz w:val="24"/>
          <w:u w:val="none"/>
        </w:rPr>
        <w:t>#13</w:t>
      </w:r>
      <w:r>
        <w:rPr>
          <w:rFonts w:ascii="Consolas" w:hAnsi="Consolas" w:eastAsia="Consolas"/>
          <w:b w:val="0"/>
          <w:i w:val="0"/>
          <w:color w:val="767C85"/>
          <w:sz w:val="17"/>
          <w:u w:val="none"/>
        </w:rPr>
        <w:t xml:space="preserve">  ·  27/08 ~11:00  ·  </w:t>
      </w:r>
      <w:r>
        <w:rPr>
          <w:rFonts w:ascii="Calibri" w:hAnsi="Calibri" w:eastAsia="Calibri"/>
          <w:b/>
          <w:i w:val="0"/>
          <w:color w:val="1A1D21"/>
          <w:sz w:val="23"/>
          <w:u w:val="none"/>
        </w:rPr>
        <w:t>Thực hiện sửa lỗi mất dữ liệu</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Thực hiện sửa lỗi mất dữ liệu.</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Continune code and roll back</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Gộp toàn bộ thao tác ghi vào một giao dịch duy nhất (huỷ hết nếu lỗi giữa chừng); thêm tự động sao lưu trước mỗi lần chạy; dựng màn hình phục hồi khi tệp dữ liệu hỏng. Trong lúc kiểm thử phát hiện thêm một lỗi: </w:t>
      </w:r>
      <w:r>
        <w:rPr>
          <w:rFonts w:ascii="Consolas" w:hAnsi="Consolas" w:eastAsia="Consolas"/>
          <w:b w:val="0"/>
          <w:i w:val="0"/>
          <w:color w:val="1A1D21"/>
          <w:sz w:val="20"/>
          <w:u w:val="none"/>
        </w:rPr>
        <w:t>KeyboardInterrupt</w:t>
      </w:r>
      <w:r>
        <w:rPr>
          <w:rFonts w:ascii="Calibri" w:hAnsi="Calibri" w:eastAsia="Calibri"/>
          <w:b w:val="0"/>
          <w:i w:val="0"/>
          <w:color w:val="1A1D21"/>
          <w:sz w:val="21"/>
          <w:u w:val="none"/>
        </w:rPr>
        <w:t xml:space="preserve"> không bị bắt, đã sửa.</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recovery.py (170) · recovery.html (58) · recovery.js (169)</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tests/test_data_durability.py (303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#14–17</w:t>
      </w:r>
      <w:r>
        <w:rPr>
          <w:rFonts w:ascii="Consolas" w:hAnsi="Consolas" w:eastAsia="Consolas"/>
          <w:b w:val="0"/>
          <w:i w:val="0"/>
          <w:color w:val="767C85"/>
          <w:sz w:val="17"/>
          <w:u w:val="none"/>
        </w:rPr>
        <w:t xml:space="preserve">  ·  27/08 ~12:30  ·  </w:t>
      </w:r>
      <w:r>
        <w:rPr>
          <w:rFonts w:ascii="Calibri" w:hAnsi="Calibri" w:eastAsia="Calibri"/>
          <w:b/>
          <w:i w:val="0"/>
          <w:color w:val="1A1D21"/>
          <w:sz w:val="23"/>
          <w:u w:val="none"/>
        </w:rPr>
        <w:t>Xác nhận tiến độ và đóng gói</w:t>
      </w:r>
      <w:r>
        <w:rPr>
          <w:rFonts w:ascii="Consolas" w:hAnsi="Consolas" w:eastAsia="Consolas"/>
          <w:b/>
          <w:i w:val="0"/>
          <w:color w:val="2F6B4F"/>
          <w:sz w:val="16"/>
          <w:u w:val="none"/>
        </w:rPr>
        <w:t xml:space="preserve">   [CHO PHÉP]</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Xác nhận tiến độ và đóng gói.</w:t>
      </w:r>
    </w:p>
    <w:p>
      <w:pPr>
        <w:spacing w:before="120" w:after="40"/>
        <w:keepNext/>
      </w:pPr>
      <w:r>
        <w:rPr>
          <w:rFonts w:ascii="Consolas" w:hAnsi="Consolas" w:eastAsia="Consolas"/>
          <w:b/>
          <w:i w:val="0"/>
          <w:color w:val="1F4E79"/>
          <w:sz w:val="16"/>
          <w:u w:val="none"/>
        </w:rPr>
        <w:t>CÂU LỆNH (BỐN LƯỢT)</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#14  giải thích tiếng việt cho tôi bạn đã làm những gì</w:t>
            </w:r>
          </w:p>
          <w:p>
            <w:pPr>
              <w:spacing w:after="0" w:before="0"/>
            </w:pPr>
            <w:r>
              <w:rPr>
                <w:rFonts w:ascii="Consolas" w:hAnsi="Consolas" w:eastAsia="Consolas"/>
                <w:b w:val="0"/>
                <w:i w:val="0"/>
                <w:color w:val="1A1D21"/>
                <w:sz w:val="19"/>
                <w:u w:val="none"/>
              </w:rPr>
              <w:t>#15  vậy app đã hoàn thiện chưa?</w:t>
            </w:r>
          </w:p>
          <w:p>
            <w:pPr>
              <w:spacing w:after="0" w:before="0"/>
            </w:pPr>
            <w:r>
              <w:rPr>
                <w:rFonts w:ascii="Consolas" w:hAnsi="Consolas" w:eastAsia="Consolas"/>
                <w:b w:val="0"/>
                <w:i w:val="0"/>
                <w:color w:val="1A1D21"/>
                <w:sz w:val="19"/>
                <w:u w:val="none"/>
              </w:rPr>
              <w:t>#16  push lên github để tôi down</w:t>
            </w:r>
          </w:p>
          <w:p>
            <w:pPr>
              <w:spacing w:after="0" w:before="0"/>
            </w:pPr>
            <w:r>
              <w:rPr>
                <w:rFonts w:ascii="Consolas" w:hAnsi="Consolas" w:eastAsia="Consolas"/>
                <w:b w:val="0"/>
                <w:i w:val="0"/>
                <w:color w:val="1A1D21"/>
                <w:sz w:val="19"/>
                <w:u w:val="none"/>
              </w:rPr>
              <w:t>#17  oke</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Tóm tắt công việc bằng tiếng Việt; nêu rõ phần nào </w:t>
      </w:r>
      <w:r>
        <w:rPr>
          <w:rFonts w:ascii="Calibri" w:hAnsi="Calibri" w:eastAsia="Calibri"/>
          <w:b/>
          <w:i w:val="0"/>
          <w:color w:val="1A1D21"/>
          <w:sz w:val="21"/>
          <w:u w:val="none"/>
        </w:rPr>
        <w:t>chưa</w:t>
      </w:r>
      <w:r>
        <w:rPr>
          <w:rFonts w:ascii="Calibri" w:hAnsi="Calibri" w:eastAsia="Calibri"/>
          <w:b w:val="0"/>
          <w:i w:val="0"/>
          <w:color w:val="1A1D21"/>
          <w:sz w:val="21"/>
          <w:u w:val="none"/>
        </w:rPr>
        <w:t xml:space="preserve"> kiểm chứng được (chưa chạy thử trên máy Windows thật); đẩy mã nguồn lên GitHub và build tệp cài đặt.</w:t>
      </w:r>
    </w:p>
    <w:p>
      <w:pPr>
        <w:spacing w:after="40"/>
      </w:pPr>
    </w:p>
    <w:p>
      <w:pPr>
        <w:spacing w:before="240" w:after="60"/>
        <w:pBdr>
          <w:bottom w:val="single" w:sz="6" w:space="3" w:color="1A1D21"/>
        </w:pBdr>
        <w:keepNext/>
      </w:pPr>
      <w:r>
        <w:rPr>
          <w:rFonts w:ascii="Consolas" w:hAnsi="Consolas" w:eastAsia="Consolas"/>
          <w:b/>
          <w:i w:val="0"/>
          <w:color w:val="1F4E79"/>
          <w:sz w:val="24"/>
          <w:u w:val="none"/>
        </w:rPr>
        <w:t>#18–20</w:t>
      </w:r>
      <w:r>
        <w:rPr>
          <w:rFonts w:ascii="Consolas" w:hAnsi="Consolas" w:eastAsia="Consolas"/>
          <w:b w:val="0"/>
          <w:i w:val="0"/>
          <w:color w:val="767C85"/>
          <w:sz w:val="17"/>
          <w:u w:val="none"/>
        </w:rPr>
        <w:t xml:space="preserve">  ·  27/08 ~13:00  ·  </w:t>
      </w:r>
      <w:r>
        <w:rPr>
          <w:rFonts w:ascii="Calibri" w:hAnsi="Calibri" w:eastAsia="Calibri"/>
          <w:b/>
          <w:i w:val="0"/>
          <w:color w:val="1A1D21"/>
          <w:sz w:val="23"/>
          <w:u w:val="none"/>
        </w:rPr>
        <w:t>Lỗi khi chạy thử — hai lần chẩn đoán sai</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Lỗi khi chạy thử — hai lần chẩn đoán sai.</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#18  [Ảnh chụp màn hình lỗi: "Failed to resolve</w:t>
            </w:r>
          </w:p>
          <w:p>
            <w:pPr>
              <w:spacing w:after="0" w:before="0"/>
            </w:pPr>
            <w:r>
              <w:rPr>
                <w:rFonts w:ascii="Consolas" w:hAnsi="Consolas" w:eastAsia="Consolas"/>
                <w:b w:val="0"/>
                <w:i w:val="0"/>
                <w:color w:val="1A1D21"/>
                <w:sz w:val="19"/>
                <w:u w:val="none"/>
              </w:rPr>
              <w:t xml:space="preserve">     Python.Runtime.Loader.Initialize from ...Python.Runtime.dll"]</w:t>
            </w:r>
          </w:p>
          <w:p>
            <w:pPr>
              <w:spacing w:after="0" w:before="0"/>
            </w:pPr>
            <w:r>
              <w:rPr>
                <w:rFonts w:ascii="Consolas" w:hAnsi="Consolas" w:eastAsia="Consolas"/>
                <w:b w:val="0"/>
                <w:i w:val="0"/>
                <w:color w:val="1A1D21"/>
                <w:sz w:val="19"/>
                <w:u w:val="none"/>
              </w:rPr>
              <w:t>#19  Check lại một lần trước khi tôi test</w:t>
            </w:r>
          </w:p>
          <w:p>
            <w:pPr>
              <w:spacing w:after="0" w:before="0"/>
            </w:pPr>
            <w:r>
              <w:rPr>
                <w:rFonts w:ascii="Consolas" w:hAnsi="Consolas" w:eastAsia="Consolas"/>
                <w:b w:val="0"/>
                <w:i w:val="0"/>
                <w:color w:val="1A1D21"/>
                <w:sz w:val="19"/>
                <w:u w:val="none"/>
              </w:rPr>
              <w:t>#20  Tôi giải nén file zip bth nhưng có lỗi</w:t>
            </w:r>
          </w:p>
        </w:tc>
      </w:tr>
    </w:tbl>
    <w:p>
      <w:pPr>
        <w:spacing w:before="120" w:after="40"/>
        <w:keepNext/>
      </w:pPr>
      <w:r>
        <w:rPr>
          <w:rFonts w:ascii="Consolas" w:hAnsi="Consolas" w:eastAsia="Consolas"/>
          <w:b/>
          <w:i w:val="0"/>
          <w:color w:val="1F4E79"/>
          <w:sz w:val="16"/>
          <w:u w:val="none"/>
        </w:rPr>
        <w:t>AI ĐÃ LÀM — GHI LẠI CẢ THẤT BẠI</w:t>
      </w:r>
    </w:p>
    <w:p>
      <w:pPr>
        <w:spacing w:after="100" w:before="0"/>
      </w:pPr>
      <w:r>
        <w:rPr>
          <w:rFonts w:ascii="Calibri" w:hAnsi="Calibri" w:eastAsia="Calibri"/>
          <w:b/>
          <w:i w:val="0"/>
          <w:color w:val="1A1D21"/>
          <w:sz w:val="21"/>
          <w:u w:val="none"/>
        </w:rPr>
        <w:t>Lần 1 (sai):</w:t>
      </w:r>
      <w:r>
        <w:rPr>
          <w:rFonts w:ascii="Calibri" w:hAnsi="Calibri" w:eastAsia="Calibri"/>
          <w:b w:val="0"/>
          <w:i w:val="0"/>
          <w:color w:val="1A1D21"/>
          <w:sz w:val="21"/>
          <w:u w:val="none"/>
        </w:rPr>
        <w:t xml:space="preserve"> đoán do nén UPX và thiếu tệp phụ trợ. Build lại — vẫn lỗi.</w:t>
      </w:r>
      <w:r>
        <w:br/>
      </w:r>
      <w:r>
        <w:rPr>
          <w:rFonts w:ascii="Calibri" w:hAnsi="Calibri" w:eastAsia="Calibri"/>
          <w:b w:val="0"/>
          <w:i w:val="0"/>
          <w:color w:val="1A1D21"/>
          <w:sz w:val="21"/>
          <w:u w:val="none"/>
        </w:rPr>
        <w:t xml:space="preserve"> </w:t>
      </w:r>
      <w:r>
        <w:rPr>
          <w:rFonts w:ascii="Calibri" w:hAnsi="Calibri" w:eastAsia="Calibri"/>
          <w:b/>
          <w:i w:val="0"/>
          <w:color w:val="1A1D21"/>
          <w:sz w:val="21"/>
          <w:u w:val="none"/>
        </w:rPr>
        <w:t>Lần 2 (kiểm chứng):</w:t>
      </w:r>
      <w:r>
        <w:rPr>
          <w:rFonts w:ascii="Calibri" w:hAnsi="Calibri" w:eastAsia="Calibri"/>
          <w:b w:val="0"/>
          <w:i w:val="0"/>
          <w:color w:val="1A1D21"/>
          <w:sz w:val="21"/>
          <w:u w:val="none"/>
        </w:rPr>
        <w:t xml:space="preserve"> đọc nhật ký build phát hiện UPX </w:t>
      </w:r>
      <w:r>
        <w:rPr>
          <w:rFonts w:ascii="Calibri" w:hAnsi="Calibri" w:eastAsia="Calibri"/>
          <w:b w:val="0"/>
          <w:i/>
          <w:color w:val="1A1D21"/>
          <w:sz w:val="21"/>
          <w:u w:val="none"/>
        </w:rPr>
        <w:t>chưa bao giờ</w:t>
      </w:r>
      <w:r>
        <w:rPr>
          <w:rFonts w:ascii="Calibri" w:hAnsi="Calibri" w:eastAsia="Calibri"/>
          <w:b w:val="0"/>
          <w:i w:val="0"/>
          <w:color w:val="1A1D21"/>
          <w:sz w:val="21"/>
          <w:u w:val="none"/>
        </w:rPr>
        <w:t xml:space="preserve"> được dùng, tức là giả thuyết ban đầu sai hoàn toàn. AI đã báo lại điều này trước khi học sinh mất công thử.</w:t>
      </w:r>
      <w:r>
        <w:br/>
      </w:r>
      <w:r>
        <w:rPr>
          <w:rFonts w:ascii="Calibri" w:hAnsi="Calibri" w:eastAsia="Calibri"/>
          <w:b w:val="0"/>
          <w:i w:val="0"/>
          <w:color w:val="1A1D21"/>
          <w:sz w:val="21"/>
          <w:u w:val="none"/>
        </w:rPr>
        <w:t xml:space="preserve"> </w:t>
      </w:r>
      <w:r>
        <w:rPr>
          <w:rFonts w:ascii="Calibri" w:hAnsi="Calibri" w:eastAsia="Calibri"/>
          <w:b/>
          <w:i w:val="0"/>
          <w:color w:val="1A1D21"/>
          <w:sz w:val="21"/>
          <w:u w:val="none"/>
        </w:rPr>
        <w:t>Lần 3 (giải quyết):</w:t>
      </w:r>
      <w:r>
        <w:rPr>
          <w:rFonts w:ascii="Calibri" w:hAnsi="Calibri" w:eastAsia="Calibri"/>
          <w:b w:val="0"/>
          <w:i w:val="0"/>
          <w:color w:val="1A1D21"/>
          <w:sz w:val="21"/>
          <w:u w:val="none"/>
        </w:rPr>
        <w:t xml:space="preserve"> bỏ hẳn thư viện gây lỗi khỏi đường đi bắt buộc — nếu cửa sổ riêng không mở được thì tự chuyển sang chạy bằng trình duyệt. </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browser_host.py (237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tests/test_browser_host.py (142 dòng)</w:t>
      </w:r>
    </w:p>
    <w:p>
      <w:pPr>
        <w:spacing w:after="40"/>
      </w:pPr>
    </w:p>
    <w:p>
      <w:pPr>
        <w:spacing w:before="280" w:after="80"/>
        <w:keepNext/>
      </w:pPr>
      <w:r>
        <w:rPr>
          <w:rFonts w:ascii="Calibri" w:hAnsi="Calibri" w:eastAsia="Calibri"/>
          <w:b/>
          <w:i w:val="0"/>
          <w:color w:val="1F4E79"/>
          <w:sz w:val="25"/>
          <w:u w:val="none"/>
        </w:rPr>
        <w:t>Ngày 28–29/08/2026 — Tổng hợp tài liệu</w:t>
      </w:r>
    </w:p>
    <w:p>
      <w:pPr>
        <w:spacing w:before="240" w:after="60"/>
        <w:pBdr>
          <w:bottom w:val="single" w:sz="6" w:space="3" w:color="1A1D21"/>
        </w:pBdr>
        <w:keepNext/>
      </w:pPr>
      <w:r>
        <w:rPr>
          <w:rFonts w:ascii="Consolas" w:hAnsi="Consolas" w:eastAsia="Consolas"/>
          <w:b/>
          <w:i w:val="0"/>
          <w:color w:val="1F4E79"/>
          <w:sz w:val="24"/>
          <w:u w:val="none"/>
        </w:rPr>
        <w:t>#21–23</w:t>
      </w:r>
      <w:r>
        <w:rPr>
          <w:rFonts w:ascii="Consolas" w:hAnsi="Consolas" w:eastAsia="Consolas"/>
          <w:b w:val="0"/>
          <w:i w:val="0"/>
          <w:color w:val="767C85"/>
          <w:sz w:val="17"/>
          <w:u w:val="none"/>
        </w:rPr>
        <w:t xml:space="preserve">  ·  28–29/08  ·  </w:t>
      </w:r>
      <w:r>
        <w:rPr>
          <w:rFonts w:ascii="Calibri" w:hAnsi="Calibri" w:eastAsia="Calibri"/>
          <w:b/>
          <w:i w:val="0"/>
          <w:color w:val="1A1D21"/>
          <w:sz w:val="23"/>
          <w:u w:val="none"/>
        </w:rPr>
        <w:t>Tập hợp tài liệu và lập nhật ký này</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Tập hợp tài liệu và lập nhật ký này.</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#21  push to github</w:t>
            </w:r>
          </w:p>
          <w:p>
            <w:pPr>
              <w:spacing w:after="0" w:before="0"/>
            </w:pPr>
            <w:r>
              <w:rPr>
                <w:rFonts w:ascii="Consolas" w:hAnsi="Consolas" w:eastAsia="Consolas"/>
                <w:b w:val="0"/>
                <w:i w:val="0"/>
                <w:color w:val="1A1D21"/>
                <w:sz w:val="19"/>
                <w:u w:val="none"/>
              </w:rPr>
              <w:t>#22  Cho tôi tất cả tài liệu liên quan đến cách thuật toán hoạt động</w:t>
            </w:r>
          </w:p>
          <w:p>
            <w:pPr>
              <w:spacing w:after="0" w:before="0"/>
            </w:pPr>
            <w:r>
              <w:rPr>
                <w:rFonts w:ascii="Consolas" w:hAnsi="Consolas" w:eastAsia="Consolas"/>
                <w:b w:val="0"/>
                <w:i w:val="0"/>
                <w:color w:val="1A1D21"/>
                <w:sz w:val="19"/>
                <w:u w:val="none"/>
              </w:rPr>
              <w:t xml:space="preserve">     mà tôi đã input, test data</w:t>
            </w:r>
          </w:p>
          <w:p>
            <w:pPr>
              <w:spacing w:after="0" w:before="0"/>
            </w:pPr>
            <w:r>
              <w:rPr>
                <w:rFonts w:ascii="Consolas" w:hAnsi="Consolas" w:eastAsia="Consolas"/>
                <w:b w:val="0"/>
                <w:i w:val="0"/>
                <w:color w:val="1A1D21"/>
                <w:sz w:val="19"/>
                <w:u w:val="none"/>
              </w:rPr>
              <w:t>#23  làm nhật kí AI, tránh những mục ở bên cấm.</w:t>
            </w:r>
          </w:p>
          <w:p>
            <w:pPr>
              <w:spacing w:after="0" w:before="0"/>
            </w:pPr>
            <w:r>
              <w:rPr>
                <w:rFonts w:ascii="Consolas" w:hAnsi="Consolas" w:eastAsia="Consolas"/>
                <w:b w:val="0"/>
                <w:i w:val="0"/>
                <w:color w:val="1A1D21"/>
                <w:sz w:val="19"/>
                <w:u w:val="none"/>
              </w:rPr>
              <w:t xml:space="preserve">     Hãy ghi lại quá trình tạo prompt và output</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Tìm lại tệp gốc đã tải lên và xác nhận: bản tải lên </w:t>
      </w:r>
      <w:r>
        <w:rPr>
          <w:rFonts w:ascii="Calibri" w:hAnsi="Calibri" w:eastAsia="Calibri"/>
          <w:b/>
          <w:i w:val="0"/>
          <w:color w:val="1A1D21"/>
          <w:sz w:val="21"/>
          <w:u w:val="none"/>
        </w:rPr>
        <w:t>không chứa</w:t>
      </w:r>
      <w:r>
        <w:rPr>
          <w:rFonts w:ascii="Calibri" w:hAnsi="Calibri" w:eastAsia="Calibri"/>
          <w:b w:val="0"/>
          <w:i w:val="0"/>
          <w:color w:val="1A1D21"/>
          <w:sz w:val="21"/>
          <w:u w:val="none"/>
        </w:rPr>
        <w:t xml:space="preserve"> tài liệu thiết kế riêng và </w:t>
      </w:r>
      <w:r>
        <w:rPr>
          <w:rFonts w:ascii="Calibri" w:hAnsi="Calibri" w:eastAsia="Calibri"/>
          <w:b/>
          <w:i w:val="0"/>
          <w:color w:val="1A1D21"/>
          <w:sz w:val="21"/>
          <w:u w:val="none"/>
        </w:rPr>
        <w:t>không chứa</w:t>
      </w:r>
      <w:r>
        <w:rPr>
          <w:rFonts w:ascii="Calibri" w:hAnsi="Calibri" w:eastAsia="Calibri"/>
          <w:b w:val="0"/>
          <w:i w:val="0"/>
          <w:color w:val="1A1D21"/>
          <w:sz w:val="21"/>
          <w:u w:val="none"/>
        </w:rPr>
        <w:t xml:space="preserve"> tệp dữ liệu test nào. Sinh bộ dữ liệu mô phỏng 120 học sinh để kiểm thử (xem Điều kiện 3, Mục 1). Lập nhật ký này.</w:t>
      </w:r>
    </w:p>
    <w:p>
      <w:pPr>
        <w:spacing w:after="40"/>
      </w:pPr>
    </w:p>
    <w:p>
      <w:pPr>
        <w:spacing w:before="280" w:after="80"/>
        <w:keepNext/>
      </w:pPr>
      <w:r>
        <w:rPr>
          <w:rFonts w:ascii="Calibri" w:hAnsi="Calibri" w:eastAsia="Calibri"/>
          <w:b/>
          <w:i w:val="0"/>
          <w:color w:val="1F4E79"/>
          <w:sz w:val="25"/>
          <w:u w:val="none"/>
        </w:rPr>
        <w:t>Ngày 29–30/08/2026 — Chuẩn hoá luồng nhập liệu và xuất kết quả</w:t>
      </w:r>
    </w:p>
    <w:p>
      <w:pPr>
        <w:spacing w:before="240" w:after="60"/>
        <w:pBdr>
          <w:bottom w:val="single" w:sz="6" w:space="3" w:color="1A1D21"/>
        </w:pBdr>
        <w:keepNext/>
      </w:pPr>
      <w:r>
        <w:rPr>
          <w:rFonts w:ascii="Consolas" w:hAnsi="Consolas" w:eastAsia="Consolas"/>
          <w:b/>
          <w:i w:val="0"/>
          <w:color w:val="1F4E79"/>
          <w:sz w:val="24"/>
          <w:u w:val="none"/>
        </w:rPr>
        <w:t>#24–25</w:t>
      </w:r>
      <w:r>
        <w:rPr>
          <w:rFonts w:ascii="Consolas" w:hAnsi="Consolas" w:eastAsia="Consolas"/>
          <w:b w:val="0"/>
          <w:i w:val="0"/>
          <w:color w:val="767C85"/>
          <w:sz w:val="17"/>
          <w:u w:val="none"/>
        </w:rPr>
        <w:t xml:space="preserve">  ·  29/08 ~09:45  ·  </w:t>
      </w:r>
      <w:r>
        <w:rPr>
          <w:rFonts w:ascii="Calibri" w:hAnsi="Calibri" w:eastAsia="Calibri"/>
          <w:b/>
          <w:i w:val="0"/>
          <w:color w:val="1A1D21"/>
          <w:sz w:val="23"/>
          <w:u w:val="none"/>
        </w:rPr>
        <w:t>Tiếp nhận ngữ cảnh phiên mới</w:t>
      </w:r>
      <w:r>
        <w:rPr>
          <w:rFonts w:ascii="Consolas" w:hAnsi="Consolas" w:eastAsia="Consolas"/>
          <w:b/>
          <w:i w:val="0"/>
          <w:color w:val="2F6B4F"/>
          <w:sz w:val="16"/>
          <w:u w:val="none"/>
        </w:rPr>
        <w:t xml:space="preserve">   [CHO PHÉP]</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Tiếp nhận ngữ cảnh phiên mới.</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#24  [Tải lên BAN_GIAO.md] context bạn đã connect đc vào dự án chưa</w:t>
            </w:r>
          </w:p>
          <w:p>
            <w:pPr>
              <w:spacing w:after="0" w:before="0"/>
            </w:pPr>
            <w:r>
              <w:rPr>
                <w:rFonts w:ascii="Consolas" w:hAnsi="Consolas" w:eastAsia="Consolas"/>
                <w:b w:val="0"/>
                <w:i w:val="0"/>
                <w:color w:val="1A1D21"/>
                <w:sz w:val="19"/>
                <w:u w:val="none"/>
              </w:rPr>
              <w:t>#25  Tôi muốn bạn nch bằng tiếng việt 100%</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Dựng lại môi trường, chạy bộ test để xác minh trạng thái dự án thay vì tin vào tài liệu bàn giao. Đối chiếu từng quyết định đã chốt với mã nguồn thật. Phát hiện hai điểm lệch so với tài liệu: commit hiện tại là </w:t>
      </w:r>
      <w:r>
        <w:rPr>
          <w:rFonts w:ascii="Consolas" w:hAnsi="Consolas" w:eastAsia="Consolas"/>
          <w:b w:val="0"/>
          <w:i w:val="0"/>
          <w:color w:val="1A1D21"/>
          <w:sz w:val="20"/>
          <w:u w:val="none"/>
        </w:rPr>
        <w:t>a6e1824</w:t>
      </w:r>
      <w:r>
        <w:rPr>
          <w:rFonts w:ascii="Calibri" w:hAnsi="Calibri" w:eastAsia="Calibri"/>
          <w:b w:val="0"/>
          <w:i w:val="0"/>
          <w:color w:val="1A1D21"/>
          <w:sz w:val="21"/>
          <w:u w:val="none"/>
        </w:rPr>
        <w:t xml:space="preserve"> chứ không phải </w:t>
      </w:r>
      <w:r>
        <w:rPr>
          <w:rFonts w:ascii="Consolas" w:hAnsi="Consolas" w:eastAsia="Consolas"/>
          <w:b w:val="0"/>
          <w:i w:val="0"/>
          <w:color w:val="1A1D21"/>
          <w:sz w:val="20"/>
          <w:u w:val="none"/>
        </w:rPr>
        <w:t>b39e426</w:t>
      </w:r>
      <w:r>
        <w:rPr>
          <w:rFonts w:ascii="Calibri" w:hAnsi="Calibri" w:eastAsia="Calibri"/>
          <w:b w:val="0"/>
          <w:i w:val="0"/>
          <w:color w:val="1A1D21"/>
          <w:sz w:val="21"/>
          <w:u w:val="none"/>
        </w:rPr>
        <w:t xml:space="preserve">, và thư mục </w:t>
      </w:r>
      <w:r>
        <w:rPr>
          <w:rFonts w:ascii="Consolas" w:hAnsi="Consolas" w:eastAsia="Consolas"/>
          <w:b w:val="0"/>
          <w:i w:val="0"/>
          <w:color w:val="1A1D21"/>
          <w:sz w:val="20"/>
          <w:u w:val="none"/>
        </w:rPr>
        <w:t>.venv</w:t>
      </w:r>
      <w:r>
        <w:rPr>
          <w:rFonts w:ascii="Calibri" w:hAnsi="Calibri" w:eastAsia="Calibri"/>
          <w:b w:val="0"/>
          <w:i w:val="0"/>
          <w:color w:val="1A1D21"/>
          <w:sz w:val="21"/>
          <w:u w:val="none"/>
        </w:rPr>
        <w:t xml:space="preserve"> phải dựng lại ở mỗi phiên mới.</w:t>
      </w:r>
    </w:p>
    <w:p>
      <w:pPr>
        <w:spacing w:after="40"/>
      </w:pPr>
    </w:p>
    <w:p>
      <w:pPr>
        <w:spacing w:before="240" w:after="60"/>
        <w:pBdr>
          <w:bottom w:val="single" w:sz="6" w:space="3" w:color="1A1D21"/>
        </w:pBdr>
        <w:keepNext/>
      </w:pPr>
      <w:r>
        <w:rPr>
          <w:rFonts w:ascii="Consolas" w:hAnsi="Consolas" w:eastAsia="Consolas"/>
          <w:b/>
          <w:i w:val="0"/>
          <w:color w:val="1F4E79"/>
          <w:sz w:val="24"/>
          <w:u w:val="none"/>
        </w:rPr>
        <w:t>#26</w:t>
      </w:r>
      <w:r>
        <w:rPr>
          <w:rFonts w:ascii="Consolas" w:hAnsi="Consolas" w:eastAsia="Consolas"/>
          <w:b w:val="0"/>
          <w:i w:val="0"/>
          <w:color w:val="767C85"/>
          <w:sz w:val="17"/>
          <w:u w:val="none"/>
        </w:rPr>
        <w:t xml:space="preserve">  ·  29/08 ~10:00  ·  </w:t>
      </w:r>
      <w:r>
        <w:rPr>
          <w:rFonts w:ascii="Calibri" w:hAnsi="Calibri" w:eastAsia="Calibri"/>
          <w:b/>
          <w:i w:val="0"/>
          <w:color w:val="1A1D21"/>
          <w:sz w:val="23"/>
          <w:u w:val="none"/>
        </w:rPr>
        <w:t>Mở app thành cửa sổ ứng dụng riêng</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Mở app thành cửa sổ ứng dụng riêng.</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Tôi muốn khi mở app thì sẽ như một application riêng chứ k phải mở</w:t>
            </w:r>
          </w:p>
          <w:p>
            <w:pPr>
              <w:spacing w:after="0" w:before="0"/>
            </w:pPr>
            <w:r>
              <w:rPr>
                <w:rFonts w:ascii="Consolas" w:hAnsi="Consolas" w:eastAsia="Consolas"/>
                <w:b w:val="0"/>
                <w:i w:val="0"/>
                <w:color w:val="1A1D21"/>
                <w:sz w:val="19"/>
                <w:u w:val="none"/>
              </w:rPr>
              <w:t>trên tab trình duyệt web</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Đọc nhật ký build trên GitHub Actions để xác minh: bản build </w:t>
      </w:r>
      <w:r>
        <w:rPr>
          <w:rFonts w:ascii="Calibri" w:hAnsi="Calibri" w:eastAsia="Calibri"/>
          <w:b w:val="0"/>
          <w:i/>
          <w:color w:val="1A1D21"/>
          <w:sz w:val="21"/>
          <w:u w:val="none"/>
        </w:rPr>
        <w:t>thành công</w:t>
      </w:r>
      <w:r>
        <w:rPr>
          <w:rFonts w:ascii="Calibri" w:hAnsi="Calibri" w:eastAsia="Calibri"/>
          <w:b w:val="0"/>
          <w:i w:val="0"/>
          <w:color w:val="1A1D21"/>
          <w:sz w:val="21"/>
          <w:u w:val="none"/>
        </w:rPr>
        <w:t xml:space="preserve">, nên lỗi nằm ở lúc chạy chứ không phải lúc đóng gói. Truy được chỗ ném lỗi tới </w:t>
      </w:r>
      <w:r>
        <w:rPr>
          <w:rFonts w:ascii="Consolas" w:hAnsi="Consolas" w:eastAsia="Consolas"/>
          <w:b w:val="0"/>
          <w:i w:val="0"/>
          <w:color w:val="1A1D21"/>
          <w:sz w:val="20"/>
          <w:u w:val="none"/>
        </w:rPr>
        <w:t>clr_loader/netfx.py</w:t>
      </w:r>
      <w:r>
        <w:rPr>
          <w:rFonts w:ascii="Calibri" w:hAnsi="Calibri" w:eastAsia="Calibri"/>
          <w:b w:val="0"/>
          <w:i w:val="0"/>
          <w:color w:val="1A1D21"/>
          <w:sz w:val="21"/>
          <w:u w:val="none"/>
        </w:rPr>
        <w:t xml:space="preserve"> dòng 46–49. Thay vì tiếp tục đoán nguyên nhân, chuyển chế độ dự phòng sang mở cửa sổ riêng bằng cờ </w:t>
      </w:r>
      <w:r>
        <w:rPr>
          <w:rFonts w:ascii="Consolas" w:hAnsi="Consolas" w:eastAsia="Consolas"/>
          <w:b w:val="0"/>
          <w:i w:val="0"/>
          <w:color w:val="1A1D21"/>
          <w:sz w:val="20"/>
          <w:u w:val="none"/>
        </w:rPr>
        <w:t>--app=</w:t>
      </w:r>
      <w:r>
        <w:rPr>
          <w:rFonts w:ascii="Calibri" w:hAnsi="Calibri" w:eastAsia="Calibri"/>
          <w:b w:val="0"/>
          <w:i w:val="0"/>
          <w:color w:val="1A1D21"/>
          <w:sz w:val="21"/>
          <w:u w:val="none"/>
        </w:rPr>
        <w:t xml:space="preserve"> của trình duyệt nhân Chromium. Trong lúc làm phát hiện thêm một lỗi: ngưỡng tự tắt 25 giây khiến app tự tắt khi người dùng thu nhỏ cửa sổ vài phút — đã sửa bằng </w:t>
      </w:r>
      <w:r>
        <w:rPr>
          <w:rFonts w:ascii="Consolas" w:hAnsi="Consolas" w:eastAsia="Consolas"/>
          <w:b w:val="0"/>
          <w:i w:val="0"/>
          <w:color w:val="1A1D21"/>
          <w:sz w:val="20"/>
          <w:u w:val="none"/>
        </w:rPr>
        <w:t>sendBeacon</w:t>
      </w:r>
      <w:r>
        <w:rPr>
          <w:rFonts w:ascii="Calibri" w:hAnsi="Calibri" w:eastAsia="Calibri"/>
          <w:b w:val="0"/>
          <w:i w:val="0"/>
          <w:color w:val="1A1D21"/>
          <w:sz w:val="21"/>
          <w:u w:val="none"/>
        </w:rPr>
        <w:t xml:space="preserve"> và nới ngưỡng lên 120 giây.</w:t>
      </w:r>
    </w:p>
    <w:p>
      <w:pPr>
        <w:spacing w:before="120" w:after="40"/>
        <w:keepNext/>
      </w:pPr>
      <w:r>
        <w:rPr>
          <w:rFonts w:ascii="Consolas" w:hAnsi="Consolas" w:eastAsia="Consolas"/>
          <w:b/>
          <w:i w:val="0"/>
          <w:color w:val="1F4E79"/>
          <w:sz w:val="16"/>
          <w:u w:val="none"/>
        </w:rPr>
        <w:t>KIỂM CHỨNG</w:t>
      </w:r>
    </w:p>
    <w:p>
      <w:pPr>
        <w:spacing w:after="100" w:before="0"/>
      </w:pPr>
      <w:r>
        <w:rPr>
          <w:rFonts w:ascii="Calibri" w:hAnsi="Calibri" w:eastAsia="Calibri"/>
          <w:b w:val="0"/>
          <w:i w:val="0"/>
          <w:color w:val="1A1D21"/>
          <w:sz w:val="21"/>
          <w:u w:val="none"/>
        </w:rPr>
        <w:t>Chạy thật app bằng Chromium trên màn hình ảo Xvfb: cửa sổ mở ra không có thanh địa chỉ và không có thanh tab; đóng cửa sổ thì tiến trình tự tắt sau khoảng 3 giây.</w:t>
      </w:r>
    </w:p>
    <w:p>
      <w:pPr>
        <w:spacing w:after="40"/>
      </w:pPr>
    </w:p>
    <w:p>
      <w:pPr>
        <w:spacing w:before="240" w:after="60"/>
        <w:pBdr>
          <w:bottom w:val="single" w:sz="6" w:space="3" w:color="1A1D21"/>
        </w:pBdr>
        <w:keepNext/>
      </w:pPr>
      <w:r>
        <w:rPr>
          <w:rFonts w:ascii="Consolas" w:hAnsi="Consolas" w:eastAsia="Consolas"/>
          <w:b/>
          <w:i w:val="0"/>
          <w:color w:val="1F4E79"/>
          <w:sz w:val="24"/>
          <w:u w:val="none"/>
        </w:rPr>
        <w:t>#27</w:t>
      </w:r>
      <w:r>
        <w:rPr>
          <w:rFonts w:ascii="Consolas" w:hAnsi="Consolas" w:eastAsia="Consolas"/>
          <w:b w:val="0"/>
          <w:i w:val="0"/>
          <w:color w:val="767C85"/>
          <w:sz w:val="17"/>
          <w:u w:val="none"/>
        </w:rPr>
        <w:t xml:space="preserve">  ·  29/08 ~10:30  ·  </w:t>
      </w:r>
      <w:r>
        <w:rPr>
          <w:rFonts w:ascii="Calibri" w:hAnsi="Calibri" w:eastAsia="Calibri"/>
          <w:b/>
          <w:i w:val="0"/>
          <w:color w:val="1A1D21"/>
          <w:sz w:val="23"/>
          <w:u w:val="none"/>
        </w:rPr>
        <w:t>Tạo định dạng và tệp mẫu nhập liệu</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Tạo định dạng và tệp mẫu nhập liệu.</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Tạo ra format và mẫu trong file CSV import vào phần mềm</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Đọc mã nguồn để lấy định dạng thật thay vì suy đoán. Soạn 5 tệp CSV mẫu và tài liệu </w:t>
      </w:r>
      <w:r>
        <w:rPr>
          <w:rFonts w:ascii="Consolas" w:hAnsi="Consolas" w:eastAsia="Consolas"/>
          <w:b w:val="0"/>
          <w:i w:val="0"/>
          <w:color w:val="1A1D21"/>
          <w:sz w:val="20"/>
          <w:u w:val="none"/>
        </w:rPr>
        <w:t>HUONG_DAN_CSV.md</w:t>
      </w:r>
      <w:r>
        <w:rPr>
          <w:rFonts w:ascii="Calibri" w:hAnsi="Calibri" w:eastAsia="Calibri"/>
          <w:b w:val="0"/>
          <w:i w:val="0"/>
          <w:color w:val="1A1D21"/>
          <w:sz w:val="21"/>
          <w:u w:val="none"/>
        </w:rPr>
        <w:t xml:space="preserve">. Phát hiện một lỗi khiến bộ mẫu gần như vô dụng: tệp lưu từ Excel dạng “CSV UTF-8” có ký tự BOM vô hình dính vào tên cột đầu, làm phần mềm báo thiếu cột </w:t>
      </w:r>
      <w:r>
        <w:rPr>
          <w:rFonts w:ascii="Consolas" w:hAnsi="Consolas" w:eastAsia="Consolas"/>
          <w:b w:val="0"/>
          <w:i w:val="0"/>
          <w:color w:val="1A1D21"/>
          <w:sz w:val="20"/>
          <w:u w:val="none"/>
        </w:rPr>
        <w:t>student_id</w:t>
      </w:r>
      <w:r>
        <w:rPr>
          <w:rFonts w:ascii="Calibri" w:hAnsi="Calibri" w:eastAsia="Calibri"/>
          <w:b w:val="0"/>
          <w:i w:val="0"/>
          <w:color w:val="1A1D21"/>
          <w:sz w:val="21"/>
          <w:u w:val="none"/>
        </w:rPr>
        <w:t xml:space="preserve"> trên một tệp hoàn toàn đúng — đã sửa.</w:t>
      </w:r>
    </w:p>
    <w:p>
      <w:pPr>
        <w:spacing w:before="120" w:after="40"/>
        <w:keepNext/>
      </w:pPr>
      <w:r>
        <w:rPr>
          <w:rFonts w:ascii="Consolas" w:hAnsi="Consolas" w:eastAsia="Consolas"/>
          <w:b/>
          <w:i w:val="0"/>
          <w:color w:val="1F4E79"/>
          <w:sz w:val="16"/>
          <w:u w:val="none"/>
        </w:rPr>
        <w:t>GHI NHẬN</w:t>
      </w:r>
    </w:p>
    <w:p>
      <w:pPr>
        <w:spacing w:after="100" w:before="0"/>
      </w:pPr>
      <w:r>
        <w:rPr>
          <w:rFonts w:ascii="Calibri" w:hAnsi="Calibri" w:eastAsia="Calibri"/>
          <w:b w:val="0"/>
          <w:i w:val="0"/>
          <w:color w:val="1A1D21"/>
          <w:sz w:val="21"/>
          <w:u w:val="none"/>
        </w:rPr>
        <w:t xml:space="preserve">Ba quy tắc AI định viết theo suy đoán đều </w:t>
      </w:r>
      <w:r>
        <w:rPr>
          <w:rFonts w:ascii="Calibri" w:hAnsi="Calibri" w:eastAsia="Calibri"/>
          <w:b/>
          <w:i w:val="0"/>
          <w:color w:val="1A1D21"/>
          <w:sz w:val="21"/>
          <w:u w:val="none"/>
        </w:rPr>
        <w:t>sai</w:t>
      </w:r>
      <w:r>
        <w:rPr>
          <w:rFonts w:ascii="Calibri" w:hAnsi="Calibri" w:eastAsia="Calibri"/>
          <w:b w:val="0"/>
          <w:i w:val="0"/>
          <w:color w:val="1A1D21"/>
          <w:sz w:val="21"/>
          <w:u w:val="none"/>
        </w:rPr>
        <w:t xml:space="preserve"> khi chạy thử: giới hạn 10 nguyện vọng tính sau khi loại trùng (không phải trước); vượt giới hạn thì bỏ qua cả học sinh (không phải cắt bớt); mã CLB sai làm mất cả học sinh (không phải mất một nguyện vọng).</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mau_csv/ — 5 tệp CSV mẫu + HUONG_DAN_CSV.md (332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tests/test_csv_mau.py (264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#28–30</w:t>
      </w:r>
      <w:r>
        <w:rPr>
          <w:rFonts w:ascii="Consolas" w:hAnsi="Consolas" w:eastAsia="Consolas"/>
          <w:b w:val="0"/>
          <w:i w:val="0"/>
          <w:color w:val="767C85"/>
          <w:sz w:val="17"/>
          <w:u w:val="none"/>
        </w:rPr>
        <w:t xml:space="preserve">  ·  29/08 ~14:00  ·  </w:t>
      </w:r>
      <w:r>
        <w:rPr>
          <w:rFonts w:ascii="Calibri" w:hAnsi="Calibri" w:eastAsia="Calibri"/>
          <w:b/>
          <w:i w:val="0"/>
          <w:color w:val="1A1D21"/>
          <w:sz w:val="23"/>
          <w:u w:val="none"/>
        </w:rPr>
        <w:t>Rà soát các điểm còn thiếu về tiện dụng</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Rà soát các điểm còn thiếu về tiện dụng.</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#28  push tất cả lên github</w:t>
            </w:r>
          </w:p>
          <w:p>
            <w:pPr>
              <w:spacing w:after="0" w:before="0"/>
            </w:pPr>
            <w:r>
              <w:rPr>
                <w:rFonts w:ascii="Consolas" w:hAnsi="Consolas" w:eastAsia="Consolas"/>
                <w:b w:val="0"/>
                <w:i w:val="0"/>
                <w:color w:val="1A1D21"/>
                <w:sz w:val="19"/>
                <w:u w:val="none"/>
              </w:rPr>
              <w:t>#29  tại sao lần update gần nhất lại ở 5:23 chiều?</w:t>
            </w:r>
          </w:p>
          <w:p>
            <w:pPr>
              <w:spacing w:after="0" w:before="0"/>
            </w:pPr>
            <w:r>
              <w:rPr>
                <w:rFonts w:ascii="Consolas" w:hAnsi="Consolas" w:eastAsia="Consolas"/>
                <w:b w:val="0"/>
                <w:i w:val="0"/>
                <w:color w:val="1A1D21"/>
                <w:sz w:val="19"/>
                <w:u w:val="none"/>
              </w:rPr>
              <w:t>#30  OK vậy còn tính năng gì cần phải chuẩn hóa để giúp người dùng</w:t>
            </w:r>
          </w:p>
          <w:p>
            <w:pPr>
              <w:spacing w:after="0" w:before="0"/>
            </w:pPr>
            <w:r>
              <w:rPr>
                <w:rFonts w:ascii="Consolas" w:hAnsi="Consolas" w:eastAsia="Consolas"/>
                <w:b w:val="0"/>
                <w:i w:val="0"/>
                <w:color w:val="1A1D21"/>
                <w:sz w:val="19"/>
                <w:u w:val="none"/>
              </w:rPr>
              <w:t xml:space="preserve">     có thể tiện lợi đc k, như chuẩn hóa file CSV đã làm</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Ở #29, đối chiếu mốc thời gian Git và giải thích chênh lệch do máy chạy theo giờ UTC còn GitHub hiển thị theo giờ Việt Nam. Ở #30, khảo sát mã nguồn và nêu bốn điểm còn thiếu; sau đó làm phần xuất kết quả theo lựa chọn của học sinh — tệp xuất trước đây chỉ có hai cột mã, nay đủ họ tên, tên CLB, nguyện vọng thứ mấy và diện trúng tuyển, kèm thư mục tách riêng từng CLB.</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tests/test_export_ket_qua.py (200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#31</w:t>
      </w:r>
      <w:r>
        <w:rPr>
          <w:rFonts w:ascii="Consolas" w:hAnsi="Consolas" w:eastAsia="Consolas"/>
          <w:b w:val="0"/>
          <w:i w:val="0"/>
          <w:color w:val="767C85"/>
          <w:sz w:val="17"/>
          <w:u w:val="none"/>
        </w:rPr>
        <w:t xml:space="preserve">  ·  29/08 ~15:00  ·  </w:t>
      </w:r>
      <w:r>
        <w:rPr>
          <w:rFonts w:ascii="Calibri" w:hAnsi="Calibri" w:eastAsia="Calibri"/>
          <w:b/>
          <w:i w:val="0"/>
          <w:color w:val="1A1D21"/>
          <w:sz w:val="23"/>
          <w:u w:val="none"/>
        </w:rPr>
        <w:t>Tối ưu quy trình nạp dữ liệu</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Tối ưu quy trình nạp dữ liệu.</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Tôi muốn bạn optimize quá trình upload dữ liệu, làm thế nào để tiện</w:t>
            </w:r>
          </w:p>
          <w:p>
            <w:pPr>
              <w:spacing w:after="0" w:before="0"/>
            </w:pPr>
            <w:r>
              <w:rPr>
                <w:rFonts w:ascii="Consolas" w:hAnsi="Consolas" w:eastAsia="Consolas"/>
                <w:b w:val="0"/>
                <w:i w:val="0"/>
                <w:color w:val="1A1D21"/>
                <w:sz w:val="19"/>
                <w:u w:val="none"/>
              </w:rPr>
              <w:t>lợi nhất có thể</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Khi đọc luồng nạp, phát hiện một lỗi nghiêm trọng: giao diện cũ có hai ô nạp tệp và người dùng phải tự chọn đúng ô; chọn nhầm thì dữ liệu ghi vào </w:t>
      </w:r>
      <w:r>
        <w:rPr>
          <w:rFonts w:ascii="Calibri" w:hAnsi="Calibri" w:eastAsia="Calibri"/>
          <w:b/>
          <w:i w:val="0"/>
          <w:color w:val="1A1D21"/>
          <w:sz w:val="21"/>
          <w:u w:val="none"/>
        </w:rPr>
        <w:t>sai bảng</w:t>
      </w:r>
      <w:r>
        <w:rPr>
          <w:rFonts w:ascii="Calibri" w:hAnsi="Calibri" w:eastAsia="Calibri"/>
          <w:b w:val="0"/>
          <w:i w:val="0"/>
          <w:color w:val="1A1D21"/>
          <w:sz w:val="21"/>
          <w:u w:val="none"/>
        </w:rPr>
        <w:t xml:space="preserve"> mà vẫn báo thành công. Chữa bằng cách bỏ hẳn việc bắt người dùng phân loại — phần mềm đọc dòng tiêu đề để tự nhận diện, và khi tiêu đề không đủ kết luận thì hỏi lại chứ không đoán. Thêm vùng kéo-thả nhận nhiều tệp cùng lúc, tự sắp xếp thứ tự nhập. Bổ sung nhập danh sách CLB bằng CSV.</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tests/test_upload_tu_nhan_dien.py (237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tests/test_giao_dien_upload.py (197 dòng) — chạy giao diện thật bằng trình duyệt</w:t>
      </w:r>
    </w:p>
    <w:p>
      <w:pPr>
        <w:spacing w:after="40"/>
      </w:pPr>
    </w:p>
    <w:p>
      <w:pPr>
        <w:spacing w:before="240" w:after="60"/>
        <w:pBdr>
          <w:bottom w:val="single" w:sz="6" w:space="3" w:color="1A1D21"/>
        </w:pBdr>
        <w:keepNext/>
      </w:pPr>
      <w:r>
        <w:rPr>
          <w:rFonts w:ascii="Consolas" w:hAnsi="Consolas" w:eastAsia="Consolas"/>
          <w:b/>
          <w:i w:val="0"/>
          <w:color w:val="1F4E79"/>
          <w:sz w:val="24"/>
          <w:u w:val="none"/>
        </w:rPr>
        <w:t>#32–33</w:t>
      </w:r>
      <w:r>
        <w:rPr>
          <w:rFonts w:ascii="Consolas" w:hAnsi="Consolas" w:eastAsia="Consolas"/>
          <w:b w:val="0"/>
          <w:i w:val="0"/>
          <w:color w:val="767C85"/>
          <w:sz w:val="17"/>
          <w:u w:val="none"/>
        </w:rPr>
        <w:t xml:space="preserve">  ·  29/08 ~16:00  ·  </w:t>
      </w:r>
      <w:r>
        <w:rPr>
          <w:rFonts w:ascii="Calibri" w:hAnsi="Calibri" w:eastAsia="Calibri"/>
          <w:b/>
          <w:i w:val="0"/>
          <w:color w:val="1A1D21"/>
          <w:sz w:val="23"/>
          <w:u w:val="none"/>
        </w:rPr>
        <w:t>Nhóm dự trữ và đọc thẳng tệp Excel</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Nhóm dự trữ và đọc thẳng tệp Excel.</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#32  sửa reserve group và đồng bộ hóa format của file excel với của app</w:t>
            </w:r>
          </w:p>
          <w:p>
            <w:pPr>
              <w:spacing w:after="0" w:before="0"/>
            </w:pPr>
            <w:r>
              <w:rPr>
                <w:rFonts w:ascii="Consolas" w:hAnsi="Consolas" w:eastAsia="Consolas"/>
                <w:b w:val="0"/>
                <w:i w:val="0"/>
                <w:color w:val="1A1D21"/>
                <w:sz w:val="19"/>
                <w:u w:val="none"/>
              </w:rPr>
              <w:t>#33  Fix lỗi đó bằng cách biến CLB thàn mã số hoặc bất cứ thứ gì</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Ở #32: cho phép điền nhóm dự trữ ngay trong tệp học sinh, và đọc thẳng tệp </w:t>
      </w:r>
      <w:r>
        <w:rPr>
          <w:rFonts w:ascii="Consolas" w:hAnsi="Consolas" w:eastAsia="Consolas"/>
          <w:b w:val="0"/>
          <w:i w:val="0"/>
          <w:color w:val="1A1D21"/>
          <w:sz w:val="20"/>
          <w:u w:val="none"/>
        </w:rPr>
        <w:t>.xlsx</w:t>
      </w:r>
      <w:r>
        <w:rPr>
          <w:rFonts w:ascii="Calibri" w:hAnsi="Calibri" w:eastAsia="Calibri"/>
          <w:b w:val="0"/>
          <w:i w:val="0"/>
          <w:color w:val="1A1D21"/>
          <w:sz w:val="21"/>
          <w:u w:val="none"/>
        </w:rPr>
        <w:t xml:space="preserve"> để bỏ bước tự chuyển sang CSV. Ở #33: học sinh đề xuất đổi sang mã số; AI phân tích rằng mã số không giải quyết gốc (vẫn là hai ô gõ tay phải khớp nhau) và đề xuất cách khác — chuẩn hoá nhãn về một mã duy nhất, để </w:t>
      </w:r>
      <w:r>
        <w:rPr>
          <w:rFonts w:ascii="Consolas" w:hAnsi="Consolas" w:eastAsia="Consolas"/>
          <w:b w:val="0"/>
          <w:i w:val="0"/>
          <w:color w:val="1A1D21"/>
          <w:sz w:val="20"/>
          <w:u w:val="none"/>
        </w:rPr>
        <w:t>chinh_sach</w:t>
      </w:r>
      <w:r>
        <w:rPr>
          <w:rFonts w:ascii="Calibri" w:hAnsi="Calibri" w:eastAsia="Calibri"/>
          <w:b w:val="0"/>
          <w:i w:val="0"/>
          <w:color w:val="1A1D21"/>
          <w:sz w:val="21"/>
          <w:u w:val="none"/>
        </w:rPr>
        <w:t xml:space="preserve"> và “Chính sách” quy về cùng một giá trị.</w:t>
      </w:r>
    </w:p>
    <w:p>
      <w:pPr>
        <w:spacing w:before="120" w:after="40"/>
        <w:keepNext/>
      </w:pPr>
      <w:r>
        <w:rPr>
          <w:rFonts w:ascii="Consolas" w:hAnsi="Consolas" w:eastAsia="Consolas"/>
          <w:b/>
          <w:i w:val="0"/>
          <w:color w:val="1F4E79"/>
          <w:sz w:val="16"/>
          <w:u w:val="none"/>
        </w:rPr>
        <w:t>KIỂM CHỨNG</w:t>
      </w:r>
    </w:p>
    <w:p>
      <w:pPr>
        <w:spacing w:after="100" w:before="0"/>
      </w:pPr>
      <w:r>
        <w:rPr>
          <w:rFonts w:ascii="Calibri" w:hAnsi="Calibri" w:eastAsia="Calibri"/>
          <w:b w:val="0"/>
          <w:i w:val="0"/>
          <w:color w:val="1A1D21"/>
          <w:sz w:val="21"/>
          <w:u w:val="none"/>
        </w:rPr>
        <w:t>Trước khi sửa, chạy thử cho thấy học sinh diện chính sách vào theo diện thường vì hai tệp ghi nhãn khác kiểu. Sau khi sửa, chạy lại đúng kịch bản đó: em này vào đúng diện dự trữ.</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tests/test_reserve_group_csv.py (121) · tests/test_doc_file_excel.py (285)</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tests/test_chuan_hoa_nhom_du_tru.py (184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mau_csv/tao_mau_excel.py (151) + 3 tệp Excel mẫu</w:t>
      </w:r>
    </w:p>
    <w:p>
      <w:pPr>
        <w:spacing w:after="40"/>
      </w:pPr>
    </w:p>
    <w:p>
      <w:pPr>
        <w:spacing w:before="240" w:after="60"/>
        <w:pBdr>
          <w:bottom w:val="single" w:sz="6" w:space="3" w:color="1A1D21"/>
        </w:pBdr>
        <w:keepNext/>
      </w:pPr>
      <w:r>
        <w:rPr>
          <w:rFonts w:ascii="Consolas" w:hAnsi="Consolas" w:eastAsia="Consolas"/>
          <w:b/>
          <w:i w:val="0"/>
          <w:color w:val="1F4E79"/>
          <w:sz w:val="24"/>
          <w:u w:val="none"/>
        </w:rPr>
        <w:t>#34</w:t>
      </w:r>
      <w:r>
        <w:rPr>
          <w:rFonts w:ascii="Consolas" w:hAnsi="Consolas" w:eastAsia="Consolas"/>
          <w:b w:val="0"/>
          <w:i w:val="0"/>
          <w:color w:val="767C85"/>
          <w:sz w:val="17"/>
          <w:u w:val="none"/>
        </w:rPr>
        <w:t xml:space="preserve">  ·  29/08 ~16:35  ·  </w:t>
      </w:r>
      <w:r>
        <w:rPr>
          <w:rFonts w:ascii="Calibri" w:hAnsi="Calibri" w:eastAsia="Calibri"/>
          <w:b/>
          <w:i w:val="0"/>
          <w:color w:val="1A1D21"/>
          <w:sz w:val="23"/>
          <w:u w:val="none"/>
        </w:rPr>
        <w:t>Soát lại toàn bộ luồng nạp dữ liệu</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Soát lại toàn bộ luồng nạp dữ liệu.</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Vậy nạp dữ liệu có vấn đề gì k?</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Chạy thử 10 tình huống thực tế thay vì trả lời theo trí nhớ. Ba tình huống cho kết quả sai, hai trong số đó không hề báo lỗi: cùng một mã học sinh xuất hiện hai lần trong tệp thì dòng sau âm thầm ghi đè dòng trước; </w:t>
      </w:r>
      <w:r>
        <w:rPr>
          <w:rFonts w:ascii="Consolas" w:hAnsi="Consolas" w:eastAsia="Consolas"/>
          <w:b w:val="0"/>
          <w:i w:val="0"/>
          <w:color w:val="1A1D21"/>
          <w:sz w:val="20"/>
          <w:u w:val="none"/>
        </w:rPr>
        <w:t>hs001</w:t>
      </w:r>
      <w:r>
        <w:rPr>
          <w:rFonts w:ascii="Calibri" w:hAnsi="Calibri" w:eastAsia="Calibri"/>
          <w:b w:val="0"/>
          <w:i w:val="0"/>
          <w:color w:val="1A1D21"/>
          <w:sz w:val="21"/>
          <w:u w:val="none"/>
        </w:rPr>
        <w:t xml:space="preserve"> và </w:t>
      </w:r>
      <w:r>
        <w:rPr>
          <w:rFonts w:ascii="Consolas" w:hAnsi="Consolas" w:eastAsia="Consolas"/>
          <w:b w:val="0"/>
          <w:i w:val="0"/>
          <w:color w:val="1A1D21"/>
          <w:sz w:val="20"/>
          <w:u w:val="none"/>
        </w:rPr>
        <w:t>HS001</w:t>
      </w:r>
      <w:r>
        <w:rPr>
          <w:rFonts w:ascii="Calibri" w:hAnsi="Calibri" w:eastAsia="Calibri"/>
          <w:b w:val="0"/>
          <w:i w:val="0"/>
          <w:color w:val="1A1D21"/>
          <w:sz w:val="21"/>
          <w:u w:val="none"/>
        </w:rPr>
        <w:t xml:space="preserve"> bị coi là hai học sinh khác nhau. Cả ba đã được xử lý. Bảy tình huống còn lại cho kết quả đúng, trong đó tệp 1000 học sinh nạp xong trong 0,01 giây.</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tests/test_nap_du_lieu_ca_kho.py (282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#35–36</w:t>
      </w:r>
      <w:r>
        <w:rPr>
          <w:rFonts w:ascii="Consolas" w:hAnsi="Consolas" w:eastAsia="Consolas"/>
          <w:b w:val="0"/>
          <w:i w:val="0"/>
          <w:color w:val="767C85"/>
          <w:sz w:val="17"/>
          <w:u w:val="none"/>
        </w:rPr>
        <w:t xml:space="preserve">  ·  29–30/08 ~00:30  ·  </w:t>
      </w:r>
      <w:r>
        <w:rPr>
          <w:rFonts w:ascii="Calibri" w:hAnsi="Calibri" w:eastAsia="Calibri"/>
          <w:b/>
          <w:i w:val="0"/>
          <w:color w:val="1A1D21"/>
          <w:sz w:val="23"/>
          <w:u w:val="none"/>
        </w:rPr>
        <w:t>Tổng kết và lập kế hoạch tuần cuối</w:t>
      </w:r>
      <w:r>
        <w:rPr>
          <w:rFonts w:ascii="Consolas" w:hAnsi="Consolas" w:eastAsia="Consolas"/>
          <w:b/>
          <w:i w:val="0"/>
          <w:color w:val="2F6B4F"/>
          <w:sz w:val="16"/>
          <w:u w:val="none"/>
        </w:rPr>
        <w:t xml:space="preserve">   [CHO PHÉP]</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Tổng kết và lập kế hoạch tuần cuối.</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#35  What have we done and fixes today?</w:t>
            </w:r>
          </w:p>
          <w:p>
            <w:pPr>
              <w:spacing w:after="0" w:before="0"/>
            </w:pPr>
            <w:r>
              <w:rPr>
                <w:rFonts w:ascii="Consolas" w:hAnsi="Consolas" w:eastAsia="Consolas"/>
                <w:b w:val="0"/>
                <w:i w:val="0"/>
                <w:color w:val="1A1D21"/>
                <w:sz w:val="19"/>
                <w:u w:val="none"/>
              </w:rPr>
              <w:t>#36  Give to do list for tommoroe</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Tổng hợp công việc từ lịch sử Git. Trong lúc tổng hợp phát hiện một tệp kết quả xuất ra lọt vào kho mã nguồn do lệnh thêm tệp hàng loạt — đã gỡ và chặn lại. Lập kế hoạch cho tuần cuối trước hạn nộp, kèm cảnh báo dừng thêm tính năng mới và đóng băng mã nguồn trước ngày nộp. Bổ sung cảnh báo mã học sinh nghi bị Excel cắt mất số 0 đứng đầu.</w:t>
      </w:r>
    </w:p>
    <w:p>
      <w:pPr>
        <w:spacing w:after="40"/>
      </w:pPr>
    </w:p>
    <w:p>
      <w:pPr>
        <w:spacing w:before="280" w:after="80"/>
        <w:keepNext/>
      </w:pPr>
      <w:r>
        <w:rPr>
          <w:rFonts w:ascii="Calibri" w:hAnsi="Calibri" w:eastAsia="Calibri"/>
          <w:b/>
          <w:i w:val="0"/>
          <w:color w:val="1F4E79"/>
          <w:sz w:val="25"/>
          <w:u w:val="none"/>
        </w:rPr>
        <w:t>Ngày 30/08/2026 — Chữ ký số và bộ dữ liệu chạy thử</w:t>
      </w:r>
    </w:p>
    <w:p>
      <w:pPr>
        <w:spacing w:before="240" w:after="60"/>
        <w:pBdr>
          <w:bottom w:val="single" w:sz="6" w:space="3" w:color="1A1D21"/>
        </w:pBdr>
        <w:keepNext/>
      </w:pPr>
      <w:r>
        <w:rPr>
          <w:rFonts w:ascii="Consolas" w:hAnsi="Consolas" w:eastAsia="Consolas"/>
          <w:b/>
          <w:i w:val="0"/>
          <w:color w:val="1F4E79"/>
          <w:sz w:val="24"/>
          <w:u w:val="none"/>
        </w:rPr>
        <w:t>#37</w:t>
      </w:r>
      <w:r>
        <w:rPr>
          <w:rFonts w:ascii="Consolas" w:hAnsi="Consolas" w:eastAsia="Consolas"/>
          <w:b w:val="0"/>
          <w:i w:val="0"/>
          <w:color w:val="767C85"/>
          <w:sz w:val="17"/>
          <w:u w:val="none"/>
        </w:rPr>
        <w:t xml:space="preserve">  ·  30/08 ~02:00  ·  </w:t>
      </w:r>
      <w:r>
        <w:rPr>
          <w:rFonts w:ascii="Calibri" w:hAnsi="Calibri" w:eastAsia="Calibri"/>
          <w:b/>
          <w:i w:val="0"/>
          <w:color w:val="1A1D21"/>
          <w:sz w:val="23"/>
          <w:u w:val="none"/>
        </w:rPr>
        <w:t>Xử lý cảnh báo chữ ký số của Windows</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Xử lý cảnh báo chữ ký số của Windows.</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Có vấn đề là k có valid digital signature, hãy thêm vào để có thể cài đặt dễ dàng hơn</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Nói rõ giới hạn trước khi viết: chữ ký số mà Windows tin sẵn </w:t>
      </w:r>
      <w:r>
        <w:rPr>
          <w:rFonts w:ascii="Calibri" w:hAnsi="Calibri" w:eastAsia="Calibri"/>
          <w:b/>
          <w:i w:val="0"/>
          <w:color w:val="1A1D21"/>
          <w:sz w:val="21"/>
          <w:u w:val="none"/>
        </w:rPr>
        <w:t>phải mua</w:t>
      </w:r>
      <w:r>
        <w:rPr>
          <w:rFonts w:ascii="Calibri" w:hAnsi="Calibri" w:eastAsia="Calibri"/>
          <w:b w:val="0"/>
          <w:i w:val="0"/>
          <w:color w:val="1A1D21"/>
          <w:sz w:val="21"/>
          <w:u w:val="none"/>
        </w:rPr>
        <w:t xml:space="preserve"> từ tổ chức cấp chứng chỉ (loại OV khoảng 200–400 USD/năm và vẫn bị cảnh báo, loại EV khoảng 400–1000 USD/năm kèm thiết bị USB), nên nằm ngoài tầm của đề tài. Thay vào đó viết hai đường đi được: hướng dẫn bấm qua cảnh báo (không cần quyền gì) và một tập lệnh PowerShell tạo chứng chỉ tự ký rồi cài vào kho tin cậy của máy.</w:t>
      </w:r>
    </w:p>
    <w:p>
      <w:pPr>
        <w:spacing w:after="100" w:before="0"/>
      </w:pPr>
      <w:r>
        <w:rPr>
          <w:rFonts w:ascii="Calibri" w:hAnsi="Calibri" w:eastAsia="Calibri"/>
          <w:b/>
          <w:i w:val="0"/>
          <w:color w:val="1A1D21"/>
          <w:sz w:val="21"/>
          <w:u w:val="none"/>
        </w:rPr>
        <w:t>Phần chưa kiểm chứng được:</w:t>
      </w:r>
      <w:r>
        <w:rPr>
          <w:rFonts w:ascii="Calibri" w:hAnsi="Calibri" w:eastAsia="Calibri"/>
          <w:b w:val="0"/>
          <w:i w:val="0"/>
          <w:color w:val="1A1D21"/>
          <w:sz w:val="21"/>
          <w:u w:val="none"/>
        </w:rPr>
        <w:t xml:space="preserve"> môi trường làm việc là Linux, không có </w:t>
      </w:r>
      <w:r>
        <w:rPr>
          <w:rFonts w:ascii="Consolas" w:hAnsi="Consolas" w:eastAsia="Consolas"/>
          <w:b w:val="0"/>
          <w:i w:val="0"/>
          <w:color w:val="1A1D21"/>
          <w:sz w:val="20"/>
          <w:u w:val="none"/>
        </w:rPr>
        <w:t>signtool</w:t>
      </w:r>
      <w:r>
        <w:rPr>
          <w:rFonts w:ascii="Calibri" w:hAnsi="Calibri" w:eastAsia="Calibri"/>
          <w:b w:val="0"/>
          <w:i w:val="0"/>
          <w:color w:val="1A1D21"/>
          <w:sz w:val="21"/>
          <w:u w:val="none"/>
        </w:rPr>
        <w:t xml:space="preserve"> cũng không có kho chứng chỉ Windows, nên toàn bộ tập lệnh </w:t>
      </w:r>
      <w:r>
        <w:rPr>
          <w:rFonts w:ascii="Calibri" w:hAnsi="Calibri" w:eastAsia="Calibri"/>
          <w:b/>
          <w:i w:val="0"/>
          <w:color w:val="1A1D21"/>
          <w:sz w:val="21"/>
          <w:u w:val="none"/>
        </w:rPr>
        <w:t>chưa từng chạy thật lần nào</w:t>
      </w:r>
      <w:r>
        <w:rPr>
          <w:rFonts w:ascii="Calibri" w:hAnsi="Calibri" w:eastAsia="Calibri"/>
          <w:b w:val="0"/>
          <w:i w:val="0"/>
          <w:color w:val="1A1D21"/>
          <w:sz w:val="21"/>
          <w:u w:val="none"/>
        </w:rPr>
        <w:t>. AI chỉ kiểm được cú pháp PowerShell phân tích sạch. Vì vậy tập lệnh được viết theo hướng mỗi bước in ra “OK” hoặc “LỖI” kèm cách xử lý bằng tiếng Việt, để nếu sai thì biết sai ở bước nào.</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ky_va_tin_cay.ps1 (273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HUONG_DAN_CAI_DAT.md (105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#38</w:t>
      </w:r>
      <w:r>
        <w:rPr>
          <w:rFonts w:ascii="Consolas" w:hAnsi="Consolas" w:eastAsia="Consolas"/>
          <w:b w:val="0"/>
          <w:i w:val="0"/>
          <w:color w:val="767C85"/>
          <w:sz w:val="17"/>
          <w:u w:val="none"/>
        </w:rPr>
        <w:t xml:space="preserve">  ·  30/08 ~04:00  ·  </w:t>
      </w:r>
      <w:r>
        <w:rPr>
          <w:rFonts w:ascii="Calibri" w:hAnsi="Calibri" w:eastAsia="Calibri"/>
          <w:b/>
          <w:i w:val="0"/>
          <w:color w:val="1A1D21"/>
          <w:sz w:val="23"/>
          <w:u w:val="none"/>
        </w:rPr>
        <w:t>Sinh bộ dữ liệu mô phỏng để chạy thử</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Sinh bộ dữ liệu mô phỏng để chạy thử.</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OK vậy program đã hoàn thành rồi? hãy tạo test data các file excel để tôi test</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Trả lời </w:t>
      </w:r>
      <w:r>
        <w:rPr>
          <w:rFonts w:ascii="Calibri" w:hAnsi="Calibri" w:eastAsia="Calibri"/>
          <w:b/>
          <w:i w:val="0"/>
          <w:color w:val="1A1D21"/>
          <w:sz w:val="21"/>
          <w:u w:val="none"/>
        </w:rPr>
        <w:t>chưa</w:t>
      </w:r>
      <w:r>
        <w:rPr>
          <w:rFonts w:ascii="Calibri" w:hAnsi="Calibri" w:eastAsia="Calibri"/>
          <w:b w:val="0"/>
          <w:i w:val="0"/>
          <w:color w:val="1A1D21"/>
          <w:sz w:val="21"/>
          <w:u w:val="none"/>
        </w:rPr>
        <w:t>: bộ kiểm thử tự động xanh nhưng chưa có gì được kiểm chứng trên máy Windows thật. Sau đó viết tập lệnh sinh bốn tệp Excel: ba tệp sạch ở quy mô thật (120 học sinh, 10 câu lạc bộ, 130 suất) và một tệp cố ý cài sẵn năm lỗi để kiểm tra phần mềm có cảnh báo hay không.</w:t>
      </w:r>
    </w:p>
    <w:p>
      <w:pPr>
        <w:spacing w:after="100" w:before="0"/>
      </w:pPr>
      <w:r>
        <w:rPr>
          <w:rFonts w:ascii="Calibri" w:hAnsi="Calibri" w:eastAsia="Calibri"/>
          <w:b w:val="0"/>
          <w:i w:val="0"/>
          <w:color w:val="1A1D21"/>
          <w:sz w:val="21"/>
          <w:u w:val="none"/>
        </w:rPr>
        <w:t xml:space="preserve">Chạy thử trọn quy trình với bộ này trước khi giao: nạp ba tệp, chấm 356 lượt điểm, chạy phân bổ, xuất kết quả — ra 118 trên 120 em được xếp. Chính lần chạy đó lộ ra </w:t>
      </w:r>
      <w:r>
        <w:rPr>
          <w:rFonts w:ascii="Calibri" w:hAnsi="Calibri" w:eastAsia="Calibri"/>
          <w:b/>
          <w:i w:val="0"/>
          <w:color w:val="1A1D21"/>
          <w:sz w:val="21"/>
          <w:u w:val="none"/>
        </w:rPr>
        <w:t>lỗi thứ mười</w:t>
      </w:r>
      <w:r>
        <w:rPr>
          <w:rFonts w:ascii="Calibri" w:hAnsi="Calibri" w:eastAsia="Calibri"/>
          <w:b w:val="0"/>
          <w:i w:val="0"/>
          <w:color w:val="1A1D21"/>
          <w:sz w:val="21"/>
          <w:u w:val="none"/>
        </w:rPr>
        <w:t xml:space="preserve"> của dự án: phép kiểm tra mã trùng hoa/thường chỉ đối chiếu với dữ liệu </w:t>
      </w:r>
      <w:r>
        <w:rPr>
          <w:rFonts w:ascii="Calibri" w:hAnsi="Calibri" w:eastAsia="Calibri"/>
          <w:b w:val="0"/>
          <w:i/>
          <w:color w:val="1A1D21"/>
          <w:sz w:val="21"/>
          <w:u w:val="none"/>
        </w:rPr>
        <w:t>đã có trong CSDL</w:t>
      </w:r>
      <w:r>
        <w:rPr>
          <w:rFonts w:ascii="Calibri" w:hAnsi="Calibri" w:eastAsia="Calibri"/>
          <w:b w:val="0"/>
          <w:i w:val="0"/>
          <w:color w:val="1A1D21"/>
          <w:sz w:val="21"/>
          <w:u w:val="none"/>
        </w:rPr>
        <w:t xml:space="preserve">, nên hai cách viết </w:t>
      </w:r>
      <w:r>
        <w:rPr>
          <w:rFonts w:ascii="Consolas" w:hAnsi="Consolas" w:eastAsia="Consolas"/>
          <w:b w:val="0"/>
          <w:i w:val="0"/>
          <w:color w:val="1A1D21"/>
          <w:sz w:val="20"/>
          <w:u w:val="none"/>
        </w:rPr>
        <w:t>HS201</w:t>
      </w:r>
      <w:r>
        <w:rPr>
          <w:rFonts w:ascii="Calibri" w:hAnsi="Calibri" w:eastAsia="Calibri"/>
          <w:b w:val="0"/>
          <w:i w:val="0"/>
          <w:color w:val="1A1D21"/>
          <w:sz w:val="21"/>
          <w:u w:val="none"/>
        </w:rPr>
        <w:t xml:space="preserve"> và </w:t>
      </w:r>
      <w:r>
        <w:rPr>
          <w:rFonts w:ascii="Consolas" w:hAnsi="Consolas" w:eastAsia="Consolas"/>
          <w:b w:val="0"/>
          <w:i w:val="0"/>
          <w:color w:val="1A1D21"/>
          <w:sz w:val="20"/>
          <w:u w:val="none"/>
        </w:rPr>
        <w:t>hs201</w:t>
      </w:r>
      <w:r>
        <w:rPr>
          <w:rFonts w:ascii="Calibri" w:hAnsi="Calibri" w:eastAsia="Calibri"/>
          <w:b w:val="0"/>
          <w:i w:val="0"/>
          <w:color w:val="1A1D21"/>
          <w:sz w:val="21"/>
          <w:u w:val="none"/>
        </w:rPr>
        <w:t xml:space="preserve"> nằm trong </w:t>
      </w:r>
      <w:r>
        <w:rPr>
          <w:rFonts w:ascii="Calibri" w:hAnsi="Calibri" w:eastAsia="Calibri"/>
          <w:b w:val="0"/>
          <w:i/>
          <w:color w:val="1A1D21"/>
          <w:sz w:val="21"/>
          <w:u w:val="none"/>
        </w:rPr>
        <w:t>cùng một tệp</w:t>
      </w:r>
      <w:r>
        <w:rPr>
          <w:rFonts w:ascii="Calibri" w:hAnsi="Calibri" w:eastAsia="Calibri"/>
          <w:b w:val="0"/>
          <w:i w:val="0"/>
          <w:color w:val="1A1D21"/>
          <w:sz w:val="21"/>
          <w:u w:val="none"/>
        </w:rPr>
        <w:t xml:space="preserve"> thì lọt hoàn toàn — mà đây mới là trường hợp hay xảy ra khi một người gõ tay một bảng tính. Đã sửa và viết thêm test riêng; bộ kiểm thử tăng từ 225 lên 226 trường hợp.</w:t>
      </w:r>
    </w:p>
    <w:p>
      <w:pPr>
        <w:spacing w:before="120" w:after="40"/>
        <w:keepNext/>
      </w:pPr>
      <w:r>
        <w:rPr>
          <w:rFonts w:ascii="Consolas" w:hAnsi="Consolas" w:eastAsia="Consolas"/>
          <w:b/>
          <w:i w:val="0"/>
          <w:color w:val="1F4E79"/>
          <w:sz w:val="16"/>
          <w:u w:val="none"/>
        </w:rPr>
        <w:t>GHI CHÚ BẮT BUỘC</w:t>
      </w:r>
    </w:p>
    <w:p>
      <w:pPr>
        <w:spacing w:after="100" w:before="0"/>
      </w:pPr>
      <w:r>
        <w:rPr>
          <w:rFonts w:ascii="Calibri" w:hAnsi="Calibri" w:eastAsia="Calibri"/>
          <w:b w:val="0"/>
          <w:i w:val="0"/>
          <w:color w:val="1A1D21"/>
          <w:sz w:val="21"/>
          <w:u w:val="none"/>
        </w:rPr>
        <w:t xml:space="preserve">Đây là </w:t>
      </w:r>
      <w:r>
        <w:rPr>
          <w:rFonts w:ascii="Calibri" w:hAnsi="Calibri" w:eastAsia="Calibri"/>
          <w:b/>
          <w:i w:val="0"/>
          <w:color w:val="1A1D21"/>
          <w:sz w:val="21"/>
          <w:u w:val="none"/>
        </w:rPr>
        <w:t>dữ liệu mô phỏng do máy sinh</w:t>
      </w:r>
      <w:r>
        <w:rPr>
          <w:rFonts w:ascii="Calibri" w:hAnsi="Calibri" w:eastAsia="Calibri"/>
          <w:b w:val="0"/>
          <w:i w:val="0"/>
          <w:color w:val="1A1D21"/>
          <w:sz w:val="21"/>
          <w:u w:val="none"/>
        </w:rPr>
        <w:t xml:space="preserve"> để kiểm thử phần mềm, hoàn toàn </w:t>
      </w:r>
      <w:r>
        <w:rPr>
          <w:rFonts w:ascii="Calibri" w:hAnsi="Calibri" w:eastAsia="Calibri"/>
          <w:b/>
          <w:i w:val="0"/>
          <w:color w:val="1A1D21"/>
          <w:sz w:val="21"/>
          <w:u w:val="none"/>
        </w:rPr>
        <w:t>không phải</w:t>
      </w:r>
      <w:r>
        <w:rPr>
          <w:rFonts w:ascii="Calibri" w:hAnsi="Calibri" w:eastAsia="Calibri"/>
          <w:b w:val="0"/>
          <w:i w:val="0"/>
          <w:color w:val="1A1D21"/>
          <w:sz w:val="21"/>
          <w:u w:val="none"/>
        </w:rPr>
        <w:t xml:space="preserve"> dữ liệu khảo sát học sinh có thật, và AI </w:t>
      </w:r>
      <w:r>
        <w:rPr>
          <w:rFonts w:ascii="Calibri" w:hAnsi="Calibri" w:eastAsia="Calibri"/>
          <w:b/>
          <w:i w:val="0"/>
          <w:color w:val="1A1D21"/>
          <w:sz w:val="21"/>
          <w:u w:val="none"/>
        </w:rPr>
        <w:t>không</w:t>
      </w:r>
      <w:r>
        <w:rPr>
          <w:rFonts w:ascii="Calibri" w:hAnsi="Calibri" w:eastAsia="Calibri"/>
          <w:b w:val="0"/>
          <w:i w:val="0"/>
          <w:color w:val="1A1D21"/>
          <w:sz w:val="21"/>
          <w:u w:val="none"/>
        </w:rPr>
        <w:t xml:space="preserve"> thu thập dữ liệu nghiên cứu nào. Mỗi tệp có trang tính “Ghi chú” nói rõ điều đó ngay trong tệp. Xem Điều kiện 3 ở Mục 1.</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du_lieu_test/tao_du_lieu_test.py (239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du_lieu_test/README.md (61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4 tệp Excel mô phỏng sinh từ tập lệnh trên</w:t>
      </w:r>
    </w:p>
    <w:p>
      <w:pPr>
        <w:spacing w:after="40"/>
      </w:pPr>
    </w:p>
    <w:p>
      <w:pPr>
        <w:spacing w:before="240" w:after="60"/>
        <w:pBdr>
          <w:bottom w:val="single" w:sz="6" w:space="3" w:color="1A1D21"/>
        </w:pBdr>
        <w:keepNext/>
      </w:pPr>
      <w:r>
        <w:rPr>
          <w:rFonts w:ascii="Consolas" w:hAnsi="Consolas" w:eastAsia="Consolas"/>
          <w:b/>
          <w:i w:val="0"/>
          <w:color w:val="1F4E79"/>
          <w:sz w:val="24"/>
          <w:u w:val="none"/>
        </w:rPr>
        <w:t>#39–41</w:t>
      </w:r>
      <w:r>
        <w:rPr>
          <w:rFonts w:ascii="Consolas" w:hAnsi="Consolas" w:eastAsia="Consolas"/>
          <w:b w:val="0"/>
          <w:i w:val="0"/>
          <w:color w:val="767C85"/>
          <w:sz w:val="17"/>
          <w:u w:val="none"/>
        </w:rPr>
        <w:t xml:space="preserve">  ·  30/08 ~04:30  ·  </w:t>
      </w:r>
      <w:r>
        <w:rPr>
          <w:rFonts w:ascii="Calibri" w:hAnsi="Calibri" w:eastAsia="Calibri"/>
          <w:b/>
          <w:i w:val="0"/>
          <w:color w:val="1A1D21"/>
          <w:sz w:val="23"/>
          <w:u w:val="none"/>
        </w:rPr>
        <w:t>Đánh giá mức độ hoàn thành, bàn giao kho mã, cập nhật nhật ký</w:t>
      </w:r>
      <w:r>
        <w:rPr>
          <w:rFonts w:ascii="Consolas" w:hAnsi="Consolas" w:eastAsia="Consolas"/>
          <w:b/>
          <w:i w:val="0"/>
          <w:color w:val="2F6B4F"/>
          <w:sz w:val="16"/>
          <w:u w:val="none"/>
        </w:rPr>
        <w:t xml:space="preserve">   [CHO PHÉP]</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Đánh giá mức độ hoàn thành, bàn giao kho mã, cập nhật nhật ký.</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#39  Vậy phần mềm tương đối đã xong chỉ cần test rồi khóa code?</w:t>
            </w:r>
          </w:p>
          <w:p>
            <w:pPr>
              <w:spacing w:after="0" w:before="0"/>
            </w:pPr>
            <w:r>
              <w:rPr>
                <w:rFonts w:ascii="Consolas" w:hAnsi="Consolas" w:eastAsia="Consolas"/>
                <w:b w:val="0"/>
                <w:i w:val="0"/>
                <w:color w:val="1A1D21"/>
                <w:sz w:val="19"/>
                <w:u w:val="none"/>
              </w:rPr>
              <w:t>#40  cho tôi link github và nếu chưa push thì hãy push</w:t>
            </w:r>
          </w:p>
          <w:p>
            <w:pPr>
              <w:spacing w:after="0" w:before="0"/>
            </w:pPr>
            <w:r>
              <w:rPr>
                <w:rFonts w:ascii="Consolas" w:hAnsi="Consolas" w:eastAsia="Consolas"/>
                <w:b w:val="0"/>
                <w:i w:val="0"/>
                <w:color w:val="1A1D21"/>
                <w:sz w:val="19"/>
                <w:u w:val="none"/>
              </w:rPr>
              <w:t>#41  update nhật kí AI</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Trả lời câu #39 rằng danh sách tính năng đã đóng, nhưng không đồng ý với chữ “chỉ cần test”: chính buổi chạy thử sáng nay tìm ra một lỗi trong vòng một giờ, và trong hai phiên gần nhất có mười lỗi được tìm ra thì bảy lỗi thuộc loại phần mềm </w:t>
      </w:r>
      <w:r>
        <w:rPr>
          <w:rFonts w:ascii="Calibri" w:hAnsi="Calibri" w:eastAsia="Calibri"/>
          <w:b w:val="0"/>
          <w:i/>
          <w:color w:val="1A1D21"/>
          <w:sz w:val="21"/>
          <w:u w:val="none"/>
        </w:rPr>
        <w:t>báo thành công trong khi dữ liệu đã sai</w:t>
      </w:r>
      <w:r>
        <w:rPr>
          <w:rFonts w:ascii="Calibri" w:hAnsi="Calibri" w:eastAsia="Calibri"/>
          <w:b w:val="0"/>
          <w:i w:val="0"/>
          <w:color w:val="1A1D21"/>
          <w:sz w:val="21"/>
          <w:u w:val="none"/>
        </w:rPr>
        <w:t xml:space="preserve">. Nêu rõ ẩn số còn lại không phải việc kiểm thử: bản </w:t>
      </w:r>
      <w:r>
        <w:rPr>
          <w:rFonts w:ascii="Consolas" w:hAnsi="Consolas" w:eastAsia="Consolas"/>
          <w:b w:val="0"/>
          <w:i w:val="0"/>
          <w:color w:val="1A1D21"/>
          <w:sz w:val="20"/>
          <w:u w:val="none"/>
        </w:rPr>
        <w:t>.exe</w:t>
      </w:r>
      <w:r>
        <w:rPr>
          <w:rFonts w:ascii="Calibri" w:hAnsi="Calibri" w:eastAsia="Calibri"/>
          <w:b w:val="0"/>
          <w:i w:val="0"/>
          <w:color w:val="1A1D21"/>
          <w:sz w:val="21"/>
          <w:u w:val="none"/>
        </w:rPr>
        <w:t xml:space="preserve"> chưa ai mở được trên Windows lần nào. Kiểm tra và xác nhận toàn bộ mã đã đẩy lên kho, rồi cập nhật chính tài liệu này.</w:t>
      </w:r>
    </w:p>
    <w:p>
      <w:pPr>
        <w:spacing w:after="40"/>
      </w:pPr>
    </w:p>
    <w:p>
      <w:pPr>
        <w:spacing w:before="280" w:after="80"/>
        <w:keepNext/>
      </w:pPr>
      <w:r>
        <w:rPr>
          <w:rFonts w:ascii="Calibri" w:hAnsi="Calibri" w:eastAsia="Calibri"/>
          <w:b/>
          <w:i w:val="0"/>
          <w:color w:val="1F4E79"/>
          <w:sz w:val="25"/>
          <w:u w:val="none"/>
        </w:rPr>
        <w:t>Ngày 30/08/2026 (tiếp) — Chạy thử trên máy thật và sửa lỗi phát sinh</w:t>
      </w:r>
    </w:p>
    <w:p>
      <w:pPr>
        <w:spacing w:before="240" w:after="60"/>
        <w:pBdr>
          <w:bottom w:val="single" w:sz="6" w:space="3" w:color="1A1D21"/>
        </w:pBdr>
        <w:keepNext/>
      </w:pPr>
      <w:r>
        <w:rPr>
          <w:rFonts w:ascii="Consolas" w:hAnsi="Consolas" w:eastAsia="Consolas"/>
          <w:b/>
          <w:i w:val="0"/>
          <w:color w:val="1F4E79"/>
          <w:sz w:val="24"/>
          <w:u w:val="none"/>
        </w:rPr>
        <w:t>#42–44</w:t>
      </w:r>
      <w:r>
        <w:rPr>
          <w:rFonts w:ascii="Consolas" w:hAnsi="Consolas" w:eastAsia="Consolas"/>
          <w:b w:val="0"/>
          <w:i w:val="0"/>
          <w:color w:val="767C85"/>
          <w:sz w:val="17"/>
          <w:u w:val="none"/>
        </w:rPr>
        <w:t xml:space="preserve">  ·  30/08 ~08:00  ·  </w:t>
      </w:r>
      <w:r>
        <w:rPr>
          <w:rFonts w:ascii="Calibri" w:hAnsi="Calibri" w:eastAsia="Calibri"/>
          <w:b/>
          <w:i w:val="0"/>
          <w:color w:val="1A1D21"/>
          <w:sz w:val="23"/>
          <w:u w:val="none"/>
        </w:rPr>
        <w:t>Bộ dữ liệu gõ tay và cách phối hợp các tệp thử</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Bộ dữ liệu gõ tay và cách phối hợp các tệp thử.</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#42  give me test data so that I can input into the program itself</w:t>
            </w:r>
          </w:p>
          <w:p>
            <w:pPr>
              <w:spacing w:after="0" w:before="0"/>
            </w:pPr>
            <w:r>
              <w:rPr>
                <w:rFonts w:ascii="Consolas" w:hAnsi="Consolas" w:eastAsia="Consolas"/>
                <w:b w:val="0"/>
                <w:i w:val="0"/>
                <w:color w:val="1A1D21"/>
                <w:sz w:val="19"/>
                <w:u w:val="none"/>
              </w:rPr>
              <w:t>#43  nhập thẳng 4 file vào?</w:t>
            </w:r>
          </w:p>
          <w:p>
            <w:pPr>
              <w:spacing w:after="0" w:before="0"/>
            </w:pPr>
            <w:r>
              <w:rPr>
                <w:rFonts w:ascii="Consolas" w:hAnsi="Consolas" w:eastAsia="Consolas"/>
                <w:b w:val="0"/>
                <w:i w:val="0"/>
                <w:color w:val="1A1D21"/>
                <w:sz w:val="19"/>
                <w:u w:val="none"/>
              </w:rPr>
              <w:t>#44  [Ảnh màn hình phần mềm đang hiện cảnh báo]</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Bộ tệp Excel chỉ thử được đường nạp tệp, không chạm tới các màn hình quản lý câu lạc bộ, nhập tại chỗ và chấm điểm. Nên viết thêm một kịch bản gõ tay 8 học sinh trên 3 câu lạc bộ, đủ nhỏ để tính kết quả bằng tay rồi đối chiếu với máy. Điểm số cố ý không có hai em bằng nhau trong cùng một câu lạc bộ, nên bước bốc thăm không được dùng tới; chạy thử với năm hạt giống ngẫu nhiên khác nhau đều ra đúng một kết quả.</w:t>
      </w:r>
    </w:p>
    <w:p>
      <w:pPr>
        <w:spacing w:after="100" w:before="0"/>
      </w:pPr>
      <w:r>
        <w:rPr>
          <w:rFonts w:ascii="Calibri" w:hAnsi="Calibri" w:eastAsia="Calibri"/>
          <w:b w:val="0"/>
          <w:i w:val="0"/>
          <w:color w:val="1A1D21"/>
          <w:sz w:val="21"/>
          <w:u w:val="none"/>
        </w:rPr>
        <w:t xml:space="preserve">Câu hỏi về việc thả cả bốn tệp cùng lúc được trả lời bằng cách </w:t>
      </w:r>
      <w:r>
        <w:rPr>
          <w:rFonts w:ascii="Calibri" w:hAnsi="Calibri" w:eastAsia="Calibri"/>
          <w:b/>
          <w:i w:val="0"/>
          <w:color w:val="1A1D21"/>
          <w:sz w:val="21"/>
          <w:u w:val="none"/>
        </w:rPr>
        <w:t>chạy thử</w:t>
      </w:r>
      <w:r>
        <w:rPr>
          <w:rFonts w:ascii="Calibri" w:hAnsi="Calibri" w:eastAsia="Calibri"/>
          <w:b w:val="0"/>
          <w:i w:val="0"/>
          <w:color w:val="1A1D21"/>
          <w:sz w:val="21"/>
          <w:u w:val="none"/>
        </w:rPr>
        <w:t xml:space="preserve"> chứ không suy đoán: phần mềm không hỏng và vẫn hiện đủ năm cảnh báo, nhưng tám học sinh của tệp lỗi lẫn vào bộ sạch làm số liệu không còn đối chiếu được.</w:t>
      </w:r>
    </w:p>
    <w:p>
      <w:pPr>
        <w:spacing w:after="100" w:before="0"/>
      </w:pPr>
      <w:r>
        <w:rPr>
          <w:rFonts w:ascii="Calibri" w:hAnsi="Calibri" w:eastAsia="Calibri"/>
          <w:b w:val="0"/>
          <w:i w:val="0"/>
          <w:color w:val="1A1D21"/>
          <w:sz w:val="21"/>
          <w:u w:val="none"/>
        </w:rPr>
        <w:t>Ảnh màn hình học sinh gửi khớp từng con số với kết quả đo trong môi trường phát triển. Mười một cảnh báo trên màn hình là phần mềm chạy đúng, không phải lỗi.</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du_lieu_test/NHAP_TAY.md (128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tests/test_kich_ban_nhap_tay.py (109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#45–46</w:t>
      </w:r>
      <w:r>
        <w:rPr>
          <w:rFonts w:ascii="Consolas" w:hAnsi="Consolas" w:eastAsia="Consolas"/>
          <w:b w:val="0"/>
          <w:i w:val="0"/>
          <w:color w:val="767C85"/>
          <w:sz w:val="17"/>
          <w:u w:val="none"/>
        </w:rPr>
        <w:t xml:space="preserve">  ·  30/08 ~08:20  ·  </w:t>
      </w:r>
      <w:r>
        <w:rPr>
          <w:rFonts w:ascii="Calibri" w:hAnsi="Calibri" w:eastAsia="Calibri"/>
          <w:b/>
          <w:i w:val="0"/>
          <w:color w:val="1A1D21"/>
          <w:sz w:val="23"/>
          <w:u w:val="none"/>
        </w:rPr>
        <w:t>Xác nhận chạy được trên Windows, chuẩn bị cho buổi trình bày</w:t>
      </w:r>
      <w:r>
        <w:rPr>
          <w:rFonts w:ascii="Consolas" w:hAnsi="Consolas" w:eastAsia="Consolas"/>
          <w:b/>
          <w:i w:val="0"/>
          <w:color w:val="2F6B4F"/>
          <w:sz w:val="16"/>
          <w:u w:val="none"/>
        </w:rPr>
        <w:t xml:space="preserve">   [CHO PHÉP]</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Xác nhận chạy được trên Windows, chuẩn bị cho buổi trình bày.</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#45  Thực hiện các task sau — App còn sống và ở application riêng và</w:t>
            </w:r>
          </w:p>
          <w:p>
            <w:pPr>
              <w:spacing w:after="0" w:before="0"/>
            </w:pPr>
            <w:r>
              <w:rPr>
                <w:rFonts w:ascii="Consolas" w:hAnsi="Consolas" w:eastAsia="Consolas"/>
                <w:b w:val="0"/>
                <w:i w:val="0"/>
                <w:color w:val="1A1D21"/>
                <w:sz w:val="19"/>
                <w:u w:val="none"/>
              </w:rPr>
              <w:t xml:space="preserve">     còn sống sau 3-5 phút · hãy sửa các lỗi mà bạn tìm được (không có lỗi)</w:t>
            </w:r>
          </w:p>
          <w:p>
            <w:pPr>
              <w:spacing w:after="0" w:before="0"/>
            </w:pPr>
            <w:r>
              <w:rPr>
                <w:rFonts w:ascii="Consolas" w:hAnsi="Consolas" w:eastAsia="Consolas"/>
                <w:b w:val="0"/>
                <w:i w:val="0"/>
                <w:color w:val="1A1D21"/>
                <w:sz w:val="19"/>
                <w:u w:val="none"/>
              </w:rPr>
              <w:t xml:space="preserve">     · ask me a bunch of question that you are doubting</w:t>
            </w:r>
          </w:p>
          <w:p>
            <w:pPr>
              <w:spacing w:after="0" w:before="0"/>
            </w:pPr>
            <w:r>
              <w:rPr>
                <w:rFonts w:ascii="Consolas" w:hAnsi="Consolas" w:eastAsia="Consolas"/>
                <w:b w:val="0"/>
                <w:i w:val="0"/>
                <w:color w:val="1A1D21"/>
                <w:sz w:val="19"/>
                <w:u w:val="none"/>
              </w:rPr>
              <w:t>#46  1. Không quan trọng · 2. usb hoặc down từ github · 3. có · 4. chuột</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Ghi lại kết quả chạy thử trên máy Windows vào tài liệu bàn giao. Đặt bốn câu hỏi về điều kiện sử dụng thật, và hai câu trả lời làm lộ ra hai việc phải xử lý:</w:t>
      </w:r>
    </w:p>
    <w:p>
      <w:pPr>
        <w:spacing w:after="100" w:before="0"/>
      </w:pPr>
      <w:r>
        <w:rPr>
          <w:rFonts w:ascii="Calibri" w:hAnsi="Calibri" w:eastAsia="Calibri"/>
          <w:b w:val="0"/>
          <w:i w:val="0"/>
          <w:color w:val="1A1D21"/>
          <w:sz w:val="21"/>
          <w:u w:val="none"/>
        </w:rPr>
        <w:t xml:space="preserve">Máy trình bày có thể là máy của giám khảo, mà tệp trong mục Actions của GitHub </w:t>
      </w:r>
      <w:r>
        <w:rPr>
          <w:rFonts w:ascii="Calibri" w:hAnsi="Calibri" w:eastAsia="Calibri"/>
          <w:b/>
          <w:i w:val="0"/>
          <w:color w:val="1A1D21"/>
          <w:sz w:val="21"/>
          <w:u w:val="none"/>
        </w:rPr>
        <w:t>bắt buộc đăng nhập mới tải được</w:t>
      </w:r>
      <w:r>
        <w:rPr>
          <w:rFonts w:ascii="Calibri" w:hAnsi="Calibri" w:eastAsia="Calibri"/>
          <w:b w:val="0"/>
          <w:i w:val="0"/>
          <w:color w:val="1A1D21"/>
          <w:sz w:val="21"/>
          <w:u w:val="none"/>
        </w:rPr>
        <w:t xml:space="preserve"> — trên máy người khác là rào cản thật. Đã sửa quy trình dựng bản cài để tự đưa lên mục Releases, tải bằng đường dẫn thường.</w:t>
      </w:r>
    </w:p>
    <w:p>
      <w:pPr>
        <w:spacing w:after="100" w:before="0"/>
      </w:pPr>
      <w:r>
        <w:rPr>
          <w:rFonts w:ascii="Calibri" w:hAnsi="Calibri" w:eastAsia="Calibri"/>
          <w:b w:val="0"/>
          <w:i w:val="0"/>
          <w:color w:val="1A1D21"/>
          <w:sz w:val="21"/>
          <w:u w:val="none"/>
        </w:rPr>
        <w:t xml:space="preserve">Bộ 120 học sinh cần </w:t>
      </w:r>
      <w:r>
        <w:rPr>
          <w:rFonts w:ascii="Calibri" w:hAnsi="Calibri" w:eastAsia="Calibri"/>
          <w:b/>
          <w:i w:val="0"/>
          <w:color w:val="1A1D21"/>
          <w:sz w:val="21"/>
          <w:u w:val="none"/>
        </w:rPr>
        <w:t>356 ô điểm</w:t>
      </w:r>
      <w:r>
        <w:rPr>
          <w:rFonts w:ascii="Calibri" w:hAnsi="Calibri" w:eastAsia="Calibri"/>
          <w:b w:val="0"/>
          <w:i w:val="0"/>
          <w:color w:val="1A1D21"/>
          <w:sz w:val="21"/>
          <w:u w:val="none"/>
        </w:rPr>
        <w:t xml:space="preserve"> và phần mềm không có đường nhập điểm từ tệp — gõ tay hết mất khoảng 18 phút, dài hơn thời gian trình bày. Đã dựng sẵn một cơ sở dữ liệu đã chấm điểm đủ để buổi trình bày chỉ còn một cú bấm.</w:t>
      </w:r>
    </w:p>
    <w:p>
      <w:pPr>
        <w:spacing w:after="100" w:before="0"/>
      </w:pPr>
      <w:r>
        <w:rPr>
          <w:rFonts w:ascii="Calibri" w:hAnsi="Calibri" w:eastAsia="Calibri"/>
          <w:b/>
          <w:i w:val="0"/>
          <w:color w:val="1A1D21"/>
          <w:sz w:val="21"/>
          <w:u w:val="none"/>
        </w:rPr>
        <w:t>Một lỗi tự bắt được trước khi đẩy lên:</w:t>
      </w:r>
      <w:r>
        <w:rPr>
          <w:rFonts w:ascii="Calibri" w:hAnsi="Calibri" w:eastAsia="Calibri"/>
          <w:b w:val="0"/>
          <w:i w:val="0"/>
          <w:color w:val="1A1D21"/>
          <w:sz w:val="21"/>
          <w:u w:val="none"/>
        </w:rPr>
        <w:t xml:space="preserve"> đoạn mô tả bản phát hành viết bằng cú pháp chuỗi nhiều dòng của PowerShell làm hỏng toàn bộ tệp cấu hình, vì dấu kết thúc phải nằm ở cột 0 mà cột 0 lại kết thúc luôn khối cấu hình. Phát hiện bằng cách chạy trình phân tích cú pháp trước khi đẩy, không phải sau khi bản dựng lỗi.</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du_lieu_test/tao_db_demo.py (84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.github/mo_ta_ban_phat_hanh.md (30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#47</w:t>
      </w:r>
      <w:r>
        <w:rPr>
          <w:rFonts w:ascii="Consolas" w:hAnsi="Consolas" w:eastAsia="Consolas"/>
          <w:b w:val="0"/>
          <w:i w:val="0"/>
          <w:color w:val="767C85"/>
          <w:sz w:val="17"/>
          <w:u w:val="none"/>
        </w:rPr>
        <w:t xml:space="preserve">  ·  30/08 ~08:32  ·  </w:t>
      </w:r>
      <w:r>
        <w:rPr>
          <w:rFonts w:ascii="Calibri" w:hAnsi="Calibri" w:eastAsia="Calibri"/>
          <w:b/>
          <w:i w:val="0"/>
          <w:color w:val="1A1D21"/>
          <w:sz w:val="23"/>
          <w:u w:val="none"/>
        </w:rPr>
        <w:t>Tổng hợp số liệu đo được</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Tổng hợp số liệu đo được.</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how do i run · give me data · The Vietnamese is alright</w:t>
            </w:r>
          </w:p>
          <w:p>
            <w:pPr>
              <w:spacing w:after="0" w:before="0"/>
            </w:pPr>
            <w:r>
              <w:rPr>
                <w:rFonts w:ascii="Consolas" w:hAnsi="Consolas" w:eastAsia="Consolas"/>
                <w:b w:val="0"/>
                <w:i w:val="0"/>
                <w:color w:val="1A1D21"/>
                <w:sz w:val="19"/>
                <w:u w:val="none"/>
              </w:rPr>
              <w:t>[Ảnh Task Manager và ảnh kho mã nguồn]</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Ảnh Task Manager trả lời dứt điểm một câu còn treo: phần mềm đang chạy bằng </w:t>
      </w:r>
      <w:r>
        <w:rPr>
          <w:rFonts w:ascii="Calibri" w:hAnsi="Calibri" w:eastAsia="Calibri"/>
          <w:b/>
          <w:i w:val="0"/>
          <w:color w:val="1A1D21"/>
          <w:sz w:val="21"/>
          <w:u w:val="none"/>
        </w:rPr>
        <w:t>đường hiển thị dự phòng</w:t>
      </w:r>
      <w:r>
        <w:rPr>
          <w:rFonts w:ascii="Calibri" w:hAnsi="Calibri" w:eastAsia="Calibri"/>
          <w:b w:val="0"/>
          <w:i w:val="0"/>
          <w:color w:val="1A1D21"/>
          <w:sz w:val="21"/>
          <w:u w:val="none"/>
        </w:rPr>
        <w:t xml:space="preserve"> (thấy rõ nhóm tiến trình của trình duyệt và một thẻ mang tên phần mềm), </w:t>
      </w:r>
      <w:r>
        <w:rPr>
          <w:rFonts w:ascii="Calibri" w:hAnsi="Calibri" w:eastAsia="Calibri"/>
          <w:b/>
          <w:i w:val="0"/>
          <w:color w:val="1A1D21"/>
          <w:sz w:val="21"/>
          <w:u w:val="none"/>
        </w:rPr>
        <w:t>không phải</w:t>
      </w:r>
      <w:r>
        <w:rPr>
          <w:rFonts w:ascii="Calibri" w:hAnsi="Calibri" w:eastAsia="Calibri"/>
          <w:b w:val="0"/>
          <w:i w:val="0"/>
          <w:color w:val="1A1D21"/>
          <w:sz w:val="21"/>
          <w:u w:val="none"/>
        </w:rPr>
        <w:t xml:space="preserve"> đường chính. Nghĩa là lỗi đóng gói cũ vẫn còn, chỉ bị đi vòng. Đã ghi vào tài liệu bàn giao kèm nhắc rõ: báo cáo </w:t>
      </w:r>
      <w:r>
        <w:rPr>
          <w:rFonts w:ascii="Calibri" w:hAnsi="Calibri" w:eastAsia="Calibri"/>
          <w:b/>
          <w:i w:val="0"/>
          <w:color w:val="1A1D21"/>
          <w:sz w:val="21"/>
          <w:u w:val="none"/>
        </w:rPr>
        <w:t>không được viết</w:t>
      </w:r>
      <w:r>
        <w:rPr>
          <w:rFonts w:ascii="Calibri" w:hAnsi="Calibri" w:eastAsia="Calibri"/>
          <w:b w:val="0"/>
          <w:i w:val="0"/>
          <w:color w:val="1A1D21"/>
          <w:sz w:val="21"/>
          <w:u w:val="none"/>
        </w:rPr>
        <w:t xml:space="preserve"> là “đã sửa lỗi đóng gói”.</w:t>
      </w:r>
    </w:p>
    <w:p>
      <w:pPr>
        <w:spacing w:after="100" w:before="0"/>
      </w:pPr>
      <w:r>
        <w:rPr>
          <w:rFonts w:ascii="Calibri" w:hAnsi="Calibri" w:eastAsia="Calibri"/>
          <w:b w:val="0"/>
          <w:i w:val="0"/>
          <w:color w:val="1A1D21"/>
          <w:sz w:val="21"/>
          <w:u w:val="none"/>
        </w:rPr>
        <w:t>Đo lại toàn bộ số liệu bằng cách chạy thật, không trích trí nhớ, rồi lập một bảng số kèm câu lệnh tái lập cho từng con số.</w:t>
      </w:r>
    </w:p>
    <w:p>
      <w:pPr>
        <w:spacing w:before="120" w:after="40"/>
        <w:keepNext/>
      </w:pPr>
      <w:r>
        <w:rPr>
          <w:rFonts w:ascii="Consolas" w:hAnsi="Consolas" w:eastAsia="Consolas"/>
          <w:b/>
          <w:i w:val="0"/>
          <w:color w:val="1F4E79"/>
          <w:sz w:val="16"/>
          <w:u w:val="none"/>
        </w:rPr>
        <w:t>GHI CHÚ BẮT BUỘC</w:t>
      </w:r>
    </w:p>
    <w:p>
      <w:pPr>
        <w:spacing w:after="100" w:before="0"/>
      </w:pPr>
      <w:r>
        <w:rPr>
          <w:rFonts w:ascii="Calibri" w:hAnsi="Calibri" w:eastAsia="Calibri"/>
          <w:b w:val="0"/>
          <w:i w:val="0"/>
          <w:color w:val="1A1D21"/>
          <w:sz w:val="21"/>
          <w:u w:val="none"/>
        </w:rPr>
        <w:t xml:space="preserve">Bảng số liệu </w:t>
      </w:r>
      <w:r>
        <w:rPr>
          <w:rFonts w:ascii="Calibri" w:hAnsi="Calibri" w:eastAsia="Calibri"/>
          <w:b/>
          <w:i w:val="0"/>
          <w:color w:val="1A1D21"/>
          <w:sz w:val="21"/>
          <w:u w:val="none"/>
        </w:rPr>
        <w:t>chỉ chứa số đo</w:t>
      </w:r>
      <w:r>
        <w:rPr>
          <w:rFonts w:ascii="Calibri" w:hAnsi="Calibri" w:eastAsia="Calibri"/>
          <w:b w:val="0"/>
          <w:i w:val="0"/>
          <w:color w:val="1A1D21"/>
          <w:sz w:val="21"/>
          <w:u w:val="none"/>
        </w:rPr>
        <w:t xml:space="preserve">. Phần diễn giải, nhận xét và đánh giá ý nghĩa các con số ghi rõ là </w:t>
      </w:r>
      <w:r>
        <w:rPr>
          <w:rFonts w:ascii="Calibri" w:hAnsi="Calibri" w:eastAsia="Calibri"/>
          <w:b/>
          <w:i w:val="0"/>
          <w:color w:val="1A1D21"/>
          <w:sz w:val="21"/>
          <w:u w:val="none"/>
        </w:rPr>
        <w:t>học sinh tự viết</w:t>
      </w:r>
      <w:r>
        <w:rPr>
          <w:rFonts w:ascii="Calibri" w:hAnsi="Calibri" w:eastAsia="Calibri"/>
          <w:b w:val="0"/>
          <w:i w:val="0"/>
          <w:color w:val="1A1D21"/>
          <w:sz w:val="21"/>
          <w:u w:val="none"/>
        </w:rPr>
        <w:t xml:space="preserve"> — đúng Điều kiện 4, Mục 1. Đầu tệp ghi rõ toàn bộ số liệu đo trên </w:t>
      </w:r>
      <w:r>
        <w:rPr>
          <w:rFonts w:ascii="Calibri" w:hAnsi="Calibri" w:eastAsia="Calibri"/>
          <w:b/>
          <w:i w:val="0"/>
          <w:color w:val="1A1D21"/>
          <w:sz w:val="21"/>
          <w:u w:val="none"/>
        </w:rPr>
        <w:t>dữ liệu mô phỏng</w:t>
      </w:r>
      <w:r>
        <w:rPr>
          <w:rFonts w:ascii="Calibri" w:hAnsi="Calibri" w:eastAsia="Calibri"/>
          <w:b w:val="0"/>
          <w:i w:val="0"/>
          <w:color w:val="1A1D21"/>
          <w:sz w:val="21"/>
          <w:u w:val="none"/>
        </w:rPr>
        <w:t>.</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du_lieu_test/SO_LIEU_DA_KIEM_CHUNG.md (140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#48</w:t>
      </w:r>
      <w:r>
        <w:rPr>
          <w:rFonts w:ascii="Consolas" w:hAnsi="Consolas" w:eastAsia="Consolas"/>
          <w:b w:val="0"/>
          <w:i w:val="0"/>
          <w:color w:val="767C85"/>
          <w:sz w:val="17"/>
          <w:u w:val="none"/>
        </w:rPr>
        <w:t xml:space="preserve">  ·  30/08 ~08:41  ·  </w:t>
      </w:r>
      <w:r>
        <w:rPr>
          <w:rFonts w:ascii="Calibri" w:hAnsi="Calibri" w:eastAsia="Calibri"/>
          <w:b/>
          <w:i w:val="0"/>
          <w:color w:val="1A1D21"/>
          <w:sz w:val="23"/>
          <w:u w:val="none"/>
        </w:rPr>
        <w:t>Gắn biểu tượng do học sinh thiết kế vào phần mềm</w:t>
      </w:r>
      <w:r>
        <w:rPr>
          <w:rFonts w:ascii="Consolas" w:hAnsi="Consolas" w:eastAsia="Consolas"/>
          <w:b/>
          <w:i w:val="0"/>
          <w:color w:val="2F6B4F"/>
          <w:sz w:val="16"/>
          <w:u w:val="none"/>
        </w:rPr>
        <w:t xml:space="preserve">   [CHO PHÉP]</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Gắn biểu tượng do học sinh thiết kế vào phần mềm.</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[Tải lên tệp nén chứa logo] This file contain the logo for apps.</w:t>
            </w:r>
          </w:p>
          <w:p>
            <w:pPr>
              <w:spacing w:after="0" w:before="0"/>
            </w:pPr>
            <w:r>
              <w:rPr>
                <w:rFonts w:ascii="Consolas" w:hAnsi="Consolas" w:eastAsia="Consolas"/>
                <w:b w:val="0"/>
                <w:i w:val="0"/>
                <w:color w:val="1A1D21"/>
                <w:sz w:val="19"/>
                <w:u w:val="none"/>
              </w:rPr>
              <w:t>I want you to add the logo to the apps so it can run with a logo on it</w:t>
            </w:r>
          </w:p>
          <w:p>
            <w:pPr>
              <w:spacing w:after="0" w:before="0"/>
            </w:pPr>
            <w:r>
              <w:rPr>
                <w:rFonts w:ascii="Consolas" w:hAnsi="Consolas" w:eastAsia="Consolas"/>
                <w:b w:val="0"/>
                <w:i w:val="0"/>
                <w:color w:val="1A1D21"/>
                <w:sz w:val="19"/>
                <w:u w:val="none"/>
              </w:rPr>
              <w:t>instead of a globe as i put it.</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i w:val="0"/>
          <w:color w:val="1A1D21"/>
          <w:sz w:val="21"/>
          <w:u w:val="none"/>
        </w:rPr>
        <w:t>Biểu tượng là do học sinh tự thiết kế.</w:t>
      </w:r>
      <w:r>
        <w:rPr>
          <w:rFonts w:ascii="Calibri" w:hAnsi="Calibri" w:eastAsia="Calibri"/>
          <w:b w:val="0"/>
          <w:i w:val="0"/>
          <w:color w:val="1A1D21"/>
          <w:sz w:val="21"/>
          <w:u w:val="none"/>
        </w:rPr>
        <w:t xml:space="preserve"> AI không sáng tác hình, chỉ chuyển định dạng và nối vào phần mềm. Trong tệp nén còn một hình sơ đồ lấy từ một trang blog khác — AI </w:t>
      </w:r>
      <w:r>
        <w:rPr>
          <w:rFonts w:ascii="Calibri" w:hAnsi="Calibri" w:eastAsia="Calibri"/>
          <w:b/>
          <w:i w:val="0"/>
          <w:color w:val="1A1D21"/>
          <w:sz w:val="21"/>
          <w:u w:val="none"/>
        </w:rPr>
        <w:t>không dùng</w:t>
      </w:r>
      <w:r>
        <w:rPr>
          <w:rFonts w:ascii="Calibri" w:hAnsi="Calibri" w:eastAsia="Calibri"/>
          <w:b w:val="0"/>
          <w:i w:val="0"/>
          <w:color w:val="1A1D21"/>
          <w:sz w:val="21"/>
          <w:u w:val="none"/>
        </w:rPr>
        <w:t xml:space="preserve"> hình đó vì không phải của học sinh.</w:t>
      </w:r>
    </w:p>
    <w:p>
      <w:pPr>
        <w:spacing w:after="100" w:before="0"/>
      </w:pPr>
      <w:r>
        <w:rPr>
          <w:rFonts w:ascii="Calibri" w:hAnsi="Calibri" w:eastAsia="Calibri"/>
          <w:b w:val="0"/>
          <w:i w:val="0"/>
          <w:color w:val="1A1D21"/>
          <w:sz w:val="21"/>
          <w:u w:val="none"/>
        </w:rPr>
        <w:t xml:space="preserve">Lấy bản vẽ gốc thay vì ảnh chụp (ảnh chụp có một vệt bút đỏ quẹt nhầm), rồi sinh ra tệp biểu tượng ở bảy cỡ. Giải thích cho học sinh vì sao trước đó hiện quả địa cầu: đó là biểu tượng mặc định của trang web bên trong, không phải của tệp chạy — nên phải gắn ở </w:t>
      </w:r>
      <w:r>
        <w:rPr>
          <w:rFonts w:ascii="Calibri" w:hAnsi="Calibri" w:eastAsia="Calibri"/>
          <w:b/>
          <w:i w:val="0"/>
          <w:color w:val="1A1D21"/>
          <w:sz w:val="21"/>
          <w:u w:val="none"/>
        </w:rPr>
        <w:t>hai chỗ</w:t>
      </w:r>
      <w:r>
        <w:rPr>
          <w:rFonts w:ascii="Calibri" w:hAnsi="Calibri" w:eastAsia="Calibri"/>
          <w:b w:val="0"/>
          <w:i w:val="0"/>
          <w:color w:val="1A1D21"/>
          <w:sz w:val="21"/>
          <w:u w:val="none"/>
        </w:rPr>
        <w:t>, vì phần mềm có hai đường hiển thị.</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tao_logo.py (73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logo.svg (44 dòng, chép lại hình học sinh vẽ)</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tests/test_bieu_tuong.py (58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#49</w:t>
      </w:r>
      <w:r>
        <w:rPr>
          <w:rFonts w:ascii="Consolas" w:hAnsi="Consolas" w:eastAsia="Consolas"/>
          <w:b w:val="0"/>
          <w:i w:val="0"/>
          <w:color w:val="767C85"/>
          <w:sz w:val="17"/>
          <w:u w:val="none"/>
        </w:rPr>
        <w:t xml:space="preserve">  ·  30/08 ~08:50  ·  </w:t>
      </w:r>
      <w:r>
        <w:rPr>
          <w:rFonts w:ascii="Calibri" w:hAnsi="Calibri" w:eastAsia="Calibri"/>
          <w:b/>
          <w:i w:val="0"/>
          <w:color w:val="1A1D21"/>
          <w:sz w:val="23"/>
          <w:u w:val="none"/>
        </w:rPr>
        <w:t>Soát lại vòng nạp dữ liệu và xuất kết quả</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Soát lại vòng nạp dữ liệu và xuất kết quả.</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I am talking about the core mechanism, upload and downloading data back.</w:t>
            </w:r>
          </w:p>
          <w:p>
            <w:pPr>
              <w:spacing w:after="0" w:before="0"/>
            </w:pPr>
            <w:r>
              <w:rPr>
                <w:rFonts w:ascii="Consolas" w:hAnsi="Consolas" w:eastAsia="Consolas"/>
                <w:b w:val="0"/>
                <w:i w:val="0"/>
                <w:color w:val="1A1D21"/>
                <w:sz w:val="19"/>
                <w:u w:val="none"/>
              </w:rPr>
              <w:t>Is there any problem?</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Chạy thử 7 tình huống hiểm của vòng nạp–xuất thay vì trả lời theo trí nhớ. Năm tình huống đúng sẵn. Hai tình huống hỏng, cả hai đều </w:t>
      </w:r>
      <w:r>
        <w:rPr>
          <w:rFonts w:ascii="Calibri" w:hAnsi="Calibri" w:eastAsia="Calibri"/>
          <w:b/>
          <w:i w:val="0"/>
          <w:color w:val="1A1D21"/>
          <w:sz w:val="21"/>
          <w:u w:val="none"/>
        </w:rPr>
        <w:t>im lặng</w:t>
      </w:r>
      <w:r>
        <w:rPr>
          <w:rFonts w:ascii="Calibri" w:hAnsi="Calibri" w:eastAsia="Calibri"/>
          <w:b w:val="0"/>
          <w:i w:val="0"/>
          <w:color w:val="1A1D21"/>
          <w:sz w:val="21"/>
          <w:u w:val="none"/>
        </w:rPr>
        <w:t>:</w:t>
      </w:r>
    </w:p>
    <w:p>
      <w:pPr>
        <w:spacing w:after="100" w:before="0"/>
      </w:pPr>
      <w:r>
        <w:rPr>
          <w:rFonts w:ascii="Calibri" w:hAnsi="Calibri" w:eastAsia="Calibri"/>
          <w:b/>
          <w:i w:val="0"/>
          <w:color w:val="1A1D21"/>
          <w:sz w:val="21"/>
          <w:u w:val="none"/>
        </w:rPr>
        <w:t>Lỗi 11:</w:t>
      </w:r>
      <w:r>
        <w:rPr>
          <w:rFonts w:ascii="Calibri" w:hAnsi="Calibri" w:eastAsia="Calibri"/>
          <w:b w:val="0"/>
          <w:i w:val="0"/>
          <w:color w:val="1A1D21"/>
          <w:sz w:val="21"/>
          <w:u w:val="none"/>
        </w:rPr>
        <w:t xml:space="preserve"> ô dữ liệu chứa dấu nháy kép bị đọc sai, làm ô tên bị cắt giữa chừng và phần đuôi trôi sang cột bên cạnh. Cả dòng bị bỏ, kèm một cảnh báo </w:t>
      </w:r>
      <w:r>
        <w:rPr>
          <w:rFonts w:ascii="Calibri" w:hAnsi="Calibri" w:eastAsia="Calibri"/>
          <w:b w:val="0"/>
          <w:i/>
          <w:color w:val="1A1D21"/>
          <w:sz w:val="21"/>
          <w:u w:val="none"/>
        </w:rPr>
        <w:t>chẳng liên quan gì</w:t>
      </w:r>
      <w:r>
        <w:rPr>
          <w:rFonts w:ascii="Calibri" w:hAnsi="Calibri" w:eastAsia="Calibri"/>
          <w:b w:val="0"/>
          <w:i w:val="0"/>
          <w:color w:val="1A1D21"/>
          <w:sz w:val="21"/>
          <w:u w:val="none"/>
        </w:rPr>
        <w:t xml:space="preserve"> tới nguyên nhân thật — người nhập sẽ đi tìm sai chỗ. Tên câu lạc bộ tiếng Việt rất hay có dấu nháy.</w:t>
      </w:r>
    </w:p>
    <w:p>
      <w:pPr>
        <w:spacing w:after="100" w:before="0"/>
      </w:pPr>
      <w:r>
        <w:rPr>
          <w:rFonts w:ascii="Calibri" w:hAnsi="Calibri" w:eastAsia="Calibri"/>
          <w:b/>
          <w:i w:val="0"/>
          <w:color w:val="1A1D21"/>
          <w:sz w:val="21"/>
          <w:u w:val="none"/>
        </w:rPr>
        <w:t>Lỗi 12:</w:t>
      </w:r>
      <w:r>
        <w:rPr>
          <w:rFonts w:ascii="Calibri" w:hAnsi="Calibri" w:eastAsia="Calibri"/>
          <w:b w:val="0"/>
          <w:i w:val="0"/>
          <w:color w:val="1A1D21"/>
          <w:sz w:val="21"/>
          <w:u w:val="none"/>
        </w:rPr>
        <w:t xml:space="preserve"> xuất kết quả lần thứ hai không dọn tệp của lần trước. Một câu lạc bộ không còn ai vào vẫn còn nguyên tệp cũ, trông y hệt tệp thật.</w:t>
      </w:r>
    </w:p>
    <w:p>
      <w:pPr>
        <w:spacing w:after="100" w:before="0"/>
      </w:pPr>
      <w:r>
        <w:rPr>
          <w:rFonts w:ascii="Calibri" w:hAnsi="Calibri" w:eastAsia="Calibri"/>
          <w:b w:val="0"/>
          <w:i w:val="0"/>
          <w:color w:val="1A1D21"/>
          <w:sz w:val="21"/>
          <w:u w:val="none"/>
        </w:rPr>
        <w:t xml:space="preserve">Đã đối chứng bản trước và sau khi sửa để chắc chắn đó là lỗi thật, không phải test viết sai. Sửa kèm một lỗ hổng nữa: ô bắt đầu bằng dấu bằng bị Excel tính như công thức. Một tình huống thứ bảy tưởng hỏng hoá ra là </w:t>
      </w:r>
      <w:r>
        <w:rPr>
          <w:rFonts w:ascii="Calibri" w:hAnsi="Calibri" w:eastAsia="Calibri"/>
          <w:b/>
          <w:i w:val="0"/>
          <w:color w:val="1A1D21"/>
          <w:sz w:val="21"/>
          <w:u w:val="none"/>
        </w:rPr>
        <w:t>test viết sai</w:t>
      </w:r>
      <w:r>
        <w:rPr>
          <w:rFonts w:ascii="Calibri" w:hAnsi="Calibri" w:eastAsia="Calibri"/>
          <w:b w:val="0"/>
          <w:i w:val="0"/>
          <w:color w:val="1A1D21"/>
          <w:sz w:val="21"/>
          <w:u w:val="none"/>
        </w:rPr>
        <w:t>, phần mềm đang bảo vệ dữ liệu đúng như phải thế — đã nói rõ điều đó thay vì im lặng sửa test.</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tests/test_nap_xuat_ca_hiem.py (136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#50–52</w:t>
      </w:r>
      <w:r>
        <w:rPr>
          <w:rFonts w:ascii="Consolas" w:hAnsi="Consolas" w:eastAsia="Consolas"/>
          <w:b w:val="0"/>
          <w:i w:val="0"/>
          <w:color w:val="767C85"/>
          <w:sz w:val="17"/>
          <w:u w:val="none"/>
        </w:rPr>
        <w:t xml:space="preserve">  ·  30/08 ~09:02  ·  </w:t>
      </w:r>
      <w:r>
        <w:rPr>
          <w:rFonts w:ascii="Calibri" w:hAnsi="Calibri" w:eastAsia="Calibri"/>
          <w:b/>
          <w:i w:val="0"/>
          <w:color w:val="1A1D21"/>
          <w:sz w:val="23"/>
          <w:u w:val="none"/>
        </w:rPr>
        <w:t>Sửa lỗi phần mềm tự tắt sau một lúc mở</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Sửa lỗi phần mềm tự tắt sau một lúc mở.</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#50  [Ảnh màn hình báo lỗi] I cannot fetch data after a while opening the app</w:t>
            </w:r>
          </w:p>
          <w:p>
            <w:pPr>
              <w:spacing w:after="0" w:before="0"/>
            </w:pPr>
            <w:r>
              <w:rPr>
                <w:rFonts w:ascii="Consolas" w:hAnsi="Consolas" w:eastAsia="Consolas"/>
                <w:b w:val="0"/>
                <w:i w:val="0"/>
                <w:color w:val="1A1D21"/>
                <w:sz w:val="19"/>
                <w:u w:val="none"/>
              </w:rPr>
              <w:t>#51  have u fix the shut down when leave for a long time — YES OR NO ONLY</w:t>
            </w:r>
          </w:p>
          <w:p>
            <w:pPr>
              <w:spacing w:after="0" w:before="0"/>
            </w:pPr>
            <w:r>
              <w:rPr>
                <w:rFonts w:ascii="Consolas" w:hAnsi="Consolas" w:eastAsia="Consolas"/>
                <w:b w:val="0"/>
                <w:i w:val="0"/>
                <w:color w:val="1A1D21"/>
                <w:sz w:val="19"/>
                <w:u w:val="none"/>
              </w:rPr>
              <w:t>#52  update nhật ký AI</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i w:val="0"/>
          <w:color w:val="1A1D21"/>
          <w:sz w:val="21"/>
          <w:u w:val="none"/>
        </w:rPr>
        <w:t>Lỗi 13, nghiêm trọng nhất trong ngày.</w:t>
      </w:r>
      <w:r>
        <w:rPr>
          <w:rFonts w:ascii="Calibri" w:hAnsi="Calibri" w:eastAsia="Calibri"/>
          <w:b w:val="0"/>
          <w:i w:val="0"/>
          <w:color w:val="1A1D21"/>
          <w:sz w:val="21"/>
          <w:u w:val="none"/>
        </w:rPr>
        <w:t xml:space="preserve"> Máy chủ nội bộ của phần mềm tự tắt trong khi cửa sổ vẫn đang mở; trình duyệt giữ lại hình đã vẽ nên nhìn như phần mềm còn sống, nhưng mọi thao tác đều hỏng mà không nói vì sao.</w:t>
      </w:r>
    </w:p>
    <w:p>
      <w:pPr>
        <w:spacing w:after="100" w:before="0"/>
      </w:pPr>
      <w:r>
        <w:rPr>
          <w:rFonts w:ascii="Calibri" w:hAnsi="Calibri" w:eastAsia="Calibri"/>
          <w:b w:val="0"/>
          <w:i w:val="0"/>
          <w:color w:val="1A1D21"/>
          <w:sz w:val="21"/>
          <w:u w:val="none"/>
        </w:rPr>
        <w:t xml:space="preserve">Nguyên nhân: cơ chế cũ nhận biết cửa sổ còn mở bằng một tín hiệu do bộ đếm giờ của trang gửi đều đặn. Giả định đằng sau là trình duyệt chỉ làm bộ đếm giờ </w:t>
      </w:r>
      <w:r>
        <w:rPr>
          <w:rFonts w:ascii="Calibri" w:hAnsi="Calibri" w:eastAsia="Calibri"/>
          <w:b w:val="0"/>
          <w:i/>
          <w:color w:val="1A1D21"/>
          <w:sz w:val="21"/>
          <w:u w:val="none"/>
        </w:rPr>
        <w:t>chậm lại</w:t>
      </w:r>
      <w:r>
        <w:rPr>
          <w:rFonts w:ascii="Calibri" w:hAnsi="Calibri" w:eastAsia="Calibri"/>
          <w:b w:val="0"/>
          <w:i w:val="0"/>
          <w:color w:val="1A1D21"/>
          <w:sz w:val="21"/>
          <w:u w:val="none"/>
        </w:rPr>
        <w:t xml:space="preserve">. Giả định đó sai — trình duyệt ngày nay </w:t>
      </w:r>
      <w:r>
        <w:rPr>
          <w:rFonts w:ascii="Calibri" w:hAnsi="Calibri" w:eastAsia="Calibri"/>
          <w:b/>
          <w:i w:val="0"/>
          <w:color w:val="1A1D21"/>
          <w:sz w:val="21"/>
          <w:u w:val="none"/>
        </w:rPr>
        <w:t>đóng băng hẳn</w:t>
      </w:r>
      <w:r>
        <w:rPr>
          <w:rFonts w:ascii="Calibri" w:hAnsi="Calibri" w:eastAsia="Calibri"/>
          <w:b w:val="0"/>
          <w:i w:val="0"/>
          <w:color w:val="1A1D21"/>
          <w:sz w:val="21"/>
          <w:u w:val="none"/>
        </w:rPr>
        <w:t xml:space="preserve"> bộ đếm giờ của trang bị che. Bằng chứng nằm ngay trong </w:t>
      </w:r>
      <w:r>
        <w:rPr>
          <w:rFonts w:ascii="Calibri" w:hAnsi="Calibri" w:eastAsia="Calibri"/>
          <w:b/>
          <w:i w:val="0"/>
          <w:color w:val="1A1D21"/>
          <w:sz w:val="21"/>
          <w:u w:val="none"/>
        </w:rPr>
        <w:t>ảnh Task Manager học sinh gửi trước đó</w:t>
      </w:r>
      <w:r>
        <w:rPr>
          <w:rFonts w:ascii="Calibri" w:hAnsi="Calibri" w:eastAsia="Calibri"/>
          <w:b w:val="0"/>
          <w:i w:val="0"/>
          <w:color w:val="1A1D21"/>
          <w:sz w:val="21"/>
          <w:u w:val="none"/>
        </w:rPr>
        <w:t>: thẻ của phần mềm mang nhãn chế độ tiết kiệm điện.</w:t>
      </w:r>
    </w:p>
    <w:p>
      <w:pPr>
        <w:spacing w:after="100" w:before="0"/>
      </w:pPr>
      <w:r>
        <w:rPr>
          <w:rFonts w:ascii="Calibri" w:hAnsi="Calibri" w:eastAsia="Calibri"/>
          <w:b w:val="0"/>
          <w:i w:val="0"/>
          <w:color w:val="1A1D21"/>
          <w:sz w:val="21"/>
          <w:u w:val="none"/>
        </w:rPr>
        <w:t xml:space="preserve">Đã đổi tín hiệu từ bộ đếm giờ sang </w:t>
      </w:r>
      <w:r>
        <w:rPr>
          <w:rFonts w:ascii="Calibri" w:hAnsi="Calibri" w:eastAsia="Calibri"/>
          <w:b/>
          <w:i w:val="0"/>
          <w:color w:val="1A1D21"/>
          <w:sz w:val="21"/>
          <w:u w:val="none"/>
        </w:rPr>
        <w:t>một kết nối mạng đang mở</w:t>
      </w:r>
      <w:r>
        <w:rPr>
          <w:rFonts w:ascii="Calibri" w:hAnsi="Calibri" w:eastAsia="Calibri"/>
          <w:b w:val="0"/>
          <w:i w:val="0"/>
          <w:color w:val="1A1D21"/>
          <w:sz w:val="21"/>
          <w:u w:val="none"/>
        </w:rPr>
        <w:t xml:space="preserve"> — trình duyệt đóng băng bộ đếm giờ nhưng không đóng băng kết nối. Kiểm chứng bằng </w:t>
      </w:r>
      <w:r>
        <w:rPr>
          <w:rFonts w:ascii="Calibri" w:hAnsi="Calibri" w:eastAsia="Calibri"/>
          <w:b/>
          <w:i w:val="0"/>
          <w:color w:val="1A1D21"/>
          <w:sz w:val="21"/>
          <w:u w:val="none"/>
        </w:rPr>
        <w:t>trình duyệt thật</w:t>
      </w:r>
      <w:r>
        <w:rPr>
          <w:rFonts w:ascii="Calibri" w:hAnsi="Calibri" w:eastAsia="Calibri"/>
          <w:b w:val="0"/>
          <w:i w:val="0"/>
          <w:color w:val="1A1D21"/>
          <w:sz w:val="21"/>
          <w:u w:val="none"/>
        </w:rPr>
        <w:t>: xoá sạch mọi bộ đếm giờ của trang để giả lập đóng băng, hạ ngưỡng xuống 3 giây, chờ 9 giây — phần mềm vẫn gọi được. Với mã cũ thì đã chết từ giây thứ ba. Trong lúc sửa còn lộ ra một lỗi nữa: sau khi dừng, cổng mạng không được đóng nên yêu cầu sau đó treo vô hạn thay vì báo lỗi rõ ràng.</w:t>
      </w:r>
    </w:p>
    <w:p>
      <w:pPr>
        <w:spacing w:after="40"/>
      </w:pPr>
    </w:p>
    <w:p>
      <w:pPr>
        <w:spacing w:before="280" w:after="80"/>
        <w:keepNext/>
      </w:pPr>
      <w:r>
        <w:rPr>
          <w:rFonts w:ascii="Calibri" w:hAnsi="Calibri" w:eastAsia="Calibri"/>
          <w:b/>
          <w:i w:val="0"/>
          <w:color w:val="1F4E79"/>
          <w:sz w:val="25"/>
          <w:u w:val="none"/>
        </w:rPr>
        <w:t>Ngày 30/08 – 01/09/2026 — Thử tải, và đóng lỗi cũ nhất của dự án</w:t>
      </w:r>
    </w:p>
    <w:p>
      <w:pPr>
        <w:spacing w:before="240" w:after="60"/>
        <w:pBdr>
          <w:bottom w:val="single" w:sz="6" w:space="3" w:color="1A1D21"/>
        </w:pBdr>
        <w:keepNext/>
      </w:pPr>
      <w:r>
        <w:rPr>
          <w:rFonts w:ascii="Consolas" w:hAnsi="Consolas" w:eastAsia="Consolas"/>
          <w:b/>
          <w:i w:val="0"/>
          <w:color w:val="1F4E79"/>
          <w:sz w:val="24"/>
          <w:u w:val="none"/>
        </w:rPr>
        <w:t>#53–55</w:t>
      </w:r>
      <w:r>
        <w:rPr>
          <w:rFonts w:ascii="Consolas" w:hAnsi="Consolas" w:eastAsia="Consolas"/>
          <w:b w:val="0"/>
          <w:i w:val="0"/>
          <w:color w:val="767C85"/>
          <w:sz w:val="17"/>
          <w:u w:val="none"/>
        </w:rPr>
        <w:t xml:space="preserve">  ·  30/08 ~10:00  ·  </w:t>
      </w:r>
      <w:r>
        <w:rPr>
          <w:rFonts w:ascii="Calibri" w:hAnsi="Calibri" w:eastAsia="Calibri"/>
          <w:b/>
          <w:i w:val="0"/>
          <w:color w:val="1A1D21"/>
          <w:sz w:val="23"/>
          <w:u w:val="none"/>
        </w:rPr>
        <w:t>Căn giữa bố cục, thêm cột điểm, thiết kế lại dữ liệu</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Căn giữa bố cục, thêm cột điểm, thiết kế lại dữ liệu.</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#53  Move the stuff kinda in the middle so it doesnt made the right so blank</w:t>
            </w:r>
          </w:p>
          <w:p>
            <w:pPr>
              <w:spacing w:after="0" w:before="0"/>
            </w:pPr>
            <w:r>
              <w:rPr>
                <w:rFonts w:ascii="Consolas" w:hAnsi="Consolas" w:eastAsia="Consolas"/>
                <w:b w:val="0"/>
                <w:i w:val="0"/>
                <w:color w:val="1A1D21"/>
                <w:sz w:val="19"/>
                <w:u w:val="none"/>
              </w:rPr>
              <w:t>#54  Gave me the actual real - will work data that will actually output</w:t>
            </w:r>
          </w:p>
          <w:p>
            <w:pPr>
              <w:spacing w:after="0" w:before="0"/>
            </w:pPr>
            <w:r>
              <w:rPr>
                <w:rFonts w:ascii="Consolas" w:hAnsi="Consolas" w:eastAsia="Consolas"/>
                <w:b w:val="0"/>
                <w:i w:val="0"/>
                <w:color w:val="1A1D21"/>
                <w:sz w:val="19"/>
                <w:u w:val="none"/>
              </w:rPr>
              <w:t xml:space="preserve">     something meaningful so i can test them myself</w:t>
            </w:r>
          </w:p>
          <w:p>
            <w:pPr>
              <w:spacing w:after="0" w:before="0"/>
            </w:pPr>
            <w:r>
              <w:rPr>
                <w:rFonts w:ascii="Consolas" w:hAnsi="Consolas" w:eastAsia="Consolas"/>
                <w:b w:val="0"/>
                <w:i w:val="0"/>
                <w:color w:val="1A1D21"/>
                <w:sz w:val="19"/>
                <w:u w:val="none"/>
              </w:rPr>
              <w:t>#55  Why is there a changes in placement? Is there any change to the core?</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Khối nội dung bị chặn bề rộng nhưng thiếu lệnh căn giữa nên dính sát mép trái; màn hình rộng thừa gần 700 điểm ảnh bên phải. Sửa xong đo lại bằng trình duyệt thật ở ba bề rộng.</w:t>
      </w:r>
    </w:p>
    <w:p>
      <w:pPr>
        <w:spacing w:after="100" w:before="0"/>
      </w:pPr>
      <w:r>
        <w:rPr>
          <w:rFonts w:ascii="Calibri" w:hAnsi="Calibri" w:eastAsia="Calibri"/>
          <w:b w:val="0"/>
          <w:i w:val="0"/>
          <w:color w:val="1A1D21"/>
          <w:sz w:val="21"/>
          <w:u w:val="none"/>
        </w:rPr>
        <w:t xml:space="preserve">Yêu cầu thứ hai vướng một chỗ chặn thật: </w:t>
      </w:r>
      <w:r>
        <w:rPr>
          <w:rFonts w:ascii="Calibri" w:hAnsi="Calibri" w:eastAsia="Calibri"/>
          <w:b/>
          <w:i w:val="0"/>
          <w:color w:val="1A1D21"/>
          <w:sz w:val="21"/>
          <w:u w:val="none"/>
        </w:rPr>
        <w:t>không có điểm thì kết quả vô nghĩa</w:t>
      </w:r>
      <w:r>
        <w:rPr>
          <w:rFonts w:ascii="Calibri" w:hAnsi="Calibri" w:eastAsia="Calibri"/>
          <w:b w:val="0"/>
          <w:i w:val="0"/>
          <w:color w:val="1A1D21"/>
          <w:sz w:val="21"/>
          <w:u w:val="none"/>
        </w:rPr>
        <w:t xml:space="preserve"> — mọi học sinh rơi xuống tầng hai và chỉ xếp bằng bốc thăm, vòng thi coi như không tồn tại. Mà phần mềm khi đó không có đường nạp điểm từ tệp: 396 ô điểm phải gõ tay. Đã thêm cột điểm vào tệp chọn câu lạc bộ, ghép theo số thứ tự trong tên cột chứ không theo vị trí.</w:t>
      </w:r>
    </w:p>
    <w:p>
      <w:pPr>
        <w:spacing w:after="100" w:before="0"/>
      </w:pPr>
      <w:r>
        <w:rPr>
          <w:rFonts w:ascii="Calibri" w:hAnsi="Calibri" w:eastAsia="Calibri"/>
          <w:b w:val="0"/>
          <w:i w:val="0"/>
          <w:color w:val="1A1D21"/>
          <w:sz w:val="21"/>
          <w:u w:val="none"/>
        </w:rPr>
        <w:t xml:space="preserve">Bộ dữ liệu cũ cho 79% học sinh được nguyện vọng một và chỉ 2 em cần suất dự trữ — nhìn bảng kết quả không thấy thuật toán làm gì. Đã thiết kế lại cho cạnh tranh cao. Khi học sinh hỏi vì sao kết quả đổi, AI </w:t>
      </w:r>
      <w:r>
        <w:rPr>
          <w:rFonts w:ascii="Calibri" w:hAnsi="Calibri" w:eastAsia="Calibri"/>
          <w:b/>
          <w:i w:val="0"/>
          <w:color w:val="1A1D21"/>
          <w:sz w:val="21"/>
          <w:u w:val="none"/>
        </w:rPr>
        <w:t>chạy lại dữ liệu CŨ qua mã MỚI</w:t>
      </w:r>
      <w:r>
        <w:rPr>
          <w:rFonts w:ascii="Calibri" w:hAnsi="Calibri" w:eastAsia="Calibri"/>
          <w:b w:val="0"/>
          <w:i w:val="0"/>
          <w:color w:val="1A1D21"/>
          <w:sz w:val="21"/>
          <w:u w:val="none"/>
        </w:rPr>
        <w:t xml:space="preserve"> và ra đúng con số cũ — chứng minh thuật toán không đổi, chỉ dữ liệu đổi.</w:t>
      </w:r>
    </w:p>
    <w:p>
      <w:pPr>
        <w:spacing w:before="120" w:after="40"/>
        <w:keepNext/>
      </w:pPr>
      <w:r>
        <w:rPr>
          <w:rFonts w:ascii="Consolas" w:hAnsi="Consolas" w:eastAsia="Consolas"/>
          <w:b/>
          <w:i w:val="0"/>
          <w:color w:val="1F4E79"/>
          <w:sz w:val="16"/>
          <w:u w:val="none"/>
        </w:rPr>
        <w:t>GHI CHÚ BẮT BUỘC</w:t>
      </w:r>
    </w:p>
    <w:p>
      <w:pPr>
        <w:spacing w:after="100" w:before="0"/>
      </w:pPr>
      <w:r>
        <w:rPr>
          <w:rFonts w:ascii="Calibri" w:hAnsi="Calibri" w:eastAsia="Calibri"/>
          <w:b w:val="0"/>
          <w:i w:val="0"/>
          <w:color w:val="1A1D21"/>
          <w:sz w:val="21"/>
          <w:u w:val="none"/>
        </w:rPr>
        <w:t xml:space="preserve">Bộ dữ liệu mới được </w:t>
      </w:r>
      <w:r>
        <w:rPr>
          <w:rFonts w:ascii="Calibri" w:hAnsi="Calibri" w:eastAsia="Calibri"/>
          <w:b/>
          <w:i w:val="0"/>
          <w:color w:val="1A1D21"/>
          <w:sz w:val="21"/>
          <w:u w:val="none"/>
        </w:rPr>
        <w:t>cố ý thiết kế cho cạnh tranh cao</w:t>
      </w:r>
      <w:r>
        <w:rPr>
          <w:rFonts w:ascii="Calibri" w:hAnsi="Calibri" w:eastAsia="Calibri"/>
          <w:b w:val="0"/>
          <w:i w:val="0"/>
          <w:color w:val="1A1D21"/>
          <w:sz w:val="21"/>
          <w:u w:val="none"/>
        </w:rPr>
        <w:t xml:space="preserve"> để minh hoạ cơ chế, </w:t>
      </w:r>
      <w:r>
        <w:rPr>
          <w:rFonts w:ascii="Calibri" w:hAnsi="Calibri" w:eastAsia="Calibri"/>
          <w:b/>
          <w:i w:val="0"/>
          <w:color w:val="1A1D21"/>
          <w:sz w:val="21"/>
          <w:u w:val="none"/>
        </w:rPr>
        <w:t>không</w:t>
      </w:r>
      <w:r>
        <w:rPr>
          <w:rFonts w:ascii="Calibri" w:hAnsi="Calibri" w:eastAsia="Calibri"/>
          <w:b w:val="0"/>
          <w:i w:val="0"/>
          <w:color w:val="1A1D21"/>
          <w:sz w:val="21"/>
          <w:u w:val="none"/>
        </w:rPr>
        <w:t xml:space="preserve"> mô phỏng phân bố nguyện vọng tự nhiên. Mọi tệp và tài liệu đều ghi rõ điều đó.</w:t>
      </w:r>
    </w:p>
    <w:p>
      <w:pPr>
        <w:spacing w:after="40"/>
      </w:pPr>
    </w:p>
    <w:p>
      <w:pPr>
        <w:spacing w:before="240" w:after="60"/>
        <w:pBdr>
          <w:bottom w:val="single" w:sz="6" w:space="3" w:color="1A1D21"/>
        </w:pBdr>
        <w:keepNext/>
      </w:pPr>
      <w:r>
        <w:rPr>
          <w:rFonts w:ascii="Consolas" w:hAnsi="Consolas" w:eastAsia="Consolas"/>
          <w:b/>
          <w:i w:val="0"/>
          <w:color w:val="1F4E79"/>
          <w:sz w:val="24"/>
          <w:u w:val="none"/>
        </w:rPr>
        <w:t>#56–58</w:t>
      </w:r>
      <w:r>
        <w:rPr>
          <w:rFonts w:ascii="Consolas" w:hAnsi="Consolas" w:eastAsia="Consolas"/>
          <w:b w:val="0"/>
          <w:i w:val="0"/>
          <w:color w:val="767C85"/>
          <w:sz w:val="17"/>
          <w:u w:val="none"/>
        </w:rPr>
        <w:t xml:space="preserve">  ·  30/08 ~11:00  ·  </w:t>
      </w:r>
      <w:r>
        <w:rPr>
          <w:rFonts w:ascii="Calibri" w:hAnsi="Calibri" w:eastAsia="Calibri"/>
          <w:b/>
          <w:i w:val="0"/>
          <w:color w:val="1A1D21"/>
          <w:sz w:val="23"/>
          <w:u w:val="none"/>
        </w:rPr>
        <w:t>Thử tải ở quy mô lớn và lập báo cáo</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Thử tải ở quy mô lớn và lập báo cáo.</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#56  How would the program behave if there are more club and more student?</w:t>
            </w:r>
          </w:p>
          <w:p>
            <w:pPr>
              <w:spacing w:after="0" w:before="0"/>
            </w:pPr>
            <w:r>
              <w:rPr>
                <w:rFonts w:ascii="Consolas" w:hAnsi="Consolas" w:eastAsia="Consolas"/>
                <w:b w:val="0"/>
                <w:i w:val="0"/>
                <w:color w:val="1A1D21"/>
                <w:sz w:val="19"/>
                <w:u w:val="none"/>
              </w:rPr>
              <w:t xml:space="preserve">     … scallability … 2000 student and 50 clubs? … Stress test using data</w:t>
            </w:r>
          </w:p>
          <w:p>
            <w:pPr>
              <w:spacing w:after="0" w:before="0"/>
            </w:pPr>
            <w:r>
              <w:rPr>
                <w:rFonts w:ascii="Consolas" w:hAnsi="Consolas" w:eastAsia="Consolas"/>
                <w:b w:val="0"/>
                <w:i w:val="0"/>
                <w:color w:val="1A1D21"/>
                <w:sz w:val="19"/>
                <w:u w:val="none"/>
              </w:rPr>
              <w:t>#57  give me github link</w:t>
            </w:r>
          </w:p>
          <w:p>
            <w:pPr>
              <w:spacing w:after="0" w:before="0"/>
            </w:pPr>
            <w:r>
              <w:rPr>
                <w:rFonts w:ascii="Consolas" w:hAnsi="Consolas" w:eastAsia="Consolas"/>
                <w:b w:val="0"/>
                <w:i w:val="0"/>
                <w:color w:val="1A1D21"/>
                <w:sz w:val="19"/>
                <w:u w:val="none"/>
              </w:rPr>
              <w:t>#58  [Sau khi container khởi động lại] tình trạng bản build</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Đo </w:t>
      </w:r>
      <w:r>
        <w:rPr>
          <w:rFonts w:ascii="Calibri" w:hAnsi="Calibri" w:eastAsia="Calibri"/>
          <w:b/>
          <w:i w:val="0"/>
          <w:color w:val="1A1D21"/>
          <w:sz w:val="21"/>
          <w:u w:val="none"/>
        </w:rPr>
        <w:t>204 cấu hình</w:t>
      </w:r>
      <w:r>
        <w:rPr>
          <w:rFonts w:ascii="Calibri" w:hAnsi="Calibri" w:eastAsia="Calibri"/>
          <w:b w:val="0"/>
          <w:i w:val="0"/>
          <w:color w:val="1A1D21"/>
          <w:sz w:val="21"/>
          <w:u w:val="none"/>
        </w:rPr>
        <w:t>, từ 200 tới 5 000 học sinh và 10 tới 100 câu lạc bộ, trên cả ba tầng: thuật toán, cơ sở dữ liệu, giao diện. Kiểm luôn tính đúng đắn ở quy mô lớn (không tồn tại cặp phá vỡ nào).</w:t>
      </w:r>
    </w:p>
    <w:p>
      <w:pPr>
        <w:spacing w:after="100" w:before="0"/>
      </w:pPr>
      <w:r>
        <w:rPr>
          <w:rFonts w:ascii="Calibri" w:hAnsi="Calibri" w:eastAsia="Calibri"/>
          <w:b/>
          <w:i w:val="0"/>
          <w:color w:val="1A1D21"/>
          <w:sz w:val="21"/>
          <w:u w:val="none"/>
        </w:rPr>
        <w:t>Hai dự đoán của AI trước khi đo đều SAI</w:t>
      </w:r>
      <w:r>
        <w:rPr>
          <w:rFonts w:ascii="Calibri" w:hAnsi="Calibri" w:eastAsia="Calibri"/>
          <w:b w:val="0"/>
          <w:i w:val="0"/>
          <w:color w:val="1A1D21"/>
          <w:sz w:val="21"/>
          <w:u w:val="none"/>
        </w:rPr>
        <w:t>, và báo cáo ghi rõ điều đó bằng đúng chữ “dự đoán sai” thay vì lặng lẽ bỏ qua.</w:t>
      </w:r>
    </w:p>
    <w:p>
      <w:pPr>
        <w:spacing w:after="100" w:before="0"/>
      </w:pPr>
      <w:r>
        <w:rPr>
          <w:rFonts w:ascii="Calibri" w:hAnsi="Calibri" w:eastAsia="Calibri"/>
          <w:b/>
          <w:i w:val="0"/>
          <w:color w:val="1A1D21"/>
          <w:sz w:val="21"/>
          <w:u w:val="none"/>
        </w:rPr>
        <w:t>Một lỗi thiết kế thí nghiệm của chính AI:</w:t>
      </w:r>
      <w:r>
        <w:rPr>
          <w:rFonts w:ascii="Calibri" w:hAnsi="Calibri" w:eastAsia="Calibri"/>
          <w:b w:val="0"/>
          <w:i w:val="0"/>
          <w:color w:val="1A1D21"/>
          <w:sz w:val="21"/>
          <w:u w:val="none"/>
        </w:rPr>
        <w:t xml:space="preserve"> lần chạy đầu chia chỉ tiêu theo đúng độ hút của từng câu lạc bộ, tức cung khớp cầu sẵn, nên gần như em nào cũng có chỗ ở mọi quy mô — con số đẹp nhưng vô nghĩa. Đã thêm hẳn một chiều “cách chia chỉ tiêu” và chạy lại toàn bộ.</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du_lieu_test/thu_tai/ — 6 tệp: bộ đo, đối chứng, kiểm ổn định, trình sinh báo cáo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Báo cáo web: artifact 4483bea3-0051-49ed-9529-8f385fb53568</w:t>
      </w:r>
    </w:p>
    <w:p>
      <w:pPr>
        <w:spacing w:after="40"/>
      </w:pPr>
    </w:p>
    <w:p>
      <w:pPr>
        <w:spacing w:before="240" w:after="60"/>
        <w:pBdr>
          <w:bottom w:val="single" w:sz="6" w:space="3" w:color="1A1D21"/>
        </w:pBdr>
        <w:keepNext/>
      </w:pPr>
      <w:r>
        <w:rPr>
          <w:rFonts w:ascii="Consolas" w:hAnsi="Consolas" w:eastAsia="Consolas"/>
          <w:b/>
          <w:i w:val="0"/>
          <w:color w:val="1F4E79"/>
          <w:sz w:val="24"/>
          <w:u w:val="none"/>
        </w:rPr>
        <w:t>#59–61</w:t>
      </w:r>
      <w:r>
        <w:rPr>
          <w:rFonts w:ascii="Consolas" w:hAnsi="Consolas" w:eastAsia="Consolas"/>
          <w:b w:val="0"/>
          <w:i w:val="0"/>
          <w:color w:val="767C85"/>
          <w:sz w:val="17"/>
          <w:u w:val="none"/>
        </w:rPr>
        <w:t xml:space="preserve">  ·  31/08 ~03:00  ·  </w:t>
      </w:r>
      <w:r>
        <w:rPr>
          <w:rFonts w:ascii="Calibri" w:hAnsi="Calibri" w:eastAsia="Calibri"/>
          <w:b/>
          <w:i w:val="0"/>
          <w:color w:val="1A1D21"/>
          <w:sz w:val="23"/>
          <w:u w:val="none"/>
        </w:rPr>
        <w:t>Tìm ra vì sao ba phiên trước phải đoán</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Tìm ra vì sao ba phiên trước phải đoán.</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#59  [Ảnh Task Manager] App vẫn đang phụ thuộc vào trình duyệt edge, lên plan sửa</w:t>
            </w:r>
          </w:p>
          <w:p>
            <w:pPr>
              <w:spacing w:after="0" w:before="0"/>
            </w:pPr>
            <w:r>
              <w:rPr>
                <w:rFonts w:ascii="Consolas" w:hAnsi="Consolas" w:eastAsia="Consolas"/>
                <w:b w:val="0"/>
                <w:i w:val="0"/>
                <w:color w:val="1A1D21"/>
                <w:sz w:val="19"/>
                <w:u w:val="none"/>
              </w:rPr>
              <w:t>#60  Hãy sửa lỗi app vẫn phải chạy trong edge. Tôi muốn sau khi sửa</w:t>
            </w:r>
          </w:p>
          <w:p>
            <w:pPr>
              <w:spacing w:after="0" w:before="0"/>
            </w:pPr>
            <w:r>
              <w:rPr>
                <w:rFonts w:ascii="Consolas" w:hAnsi="Consolas" w:eastAsia="Consolas"/>
                <w:b w:val="0"/>
                <w:i w:val="0"/>
                <w:color w:val="1A1D21"/>
                <w:sz w:val="19"/>
                <w:u w:val="none"/>
              </w:rPr>
              <w:t xml:space="preserve">     app có thể chạy đc độc lập</w:t>
            </w:r>
          </w:p>
          <w:p>
            <w:pPr>
              <w:spacing w:after="0" w:before="0"/>
            </w:pPr>
            <w:r>
              <w:rPr>
                <w:rFonts w:ascii="Consolas" w:hAnsi="Consolas" w:eastAsia="Consolas"/>
                <w:b w:val="0"/>
                <w:i w:val="0"/>
                <w:color w:val="1A1D21"/>
                <w:sz w:val="19"/>
                <w:u w:val="none"/>
              </w:rPr>
              <w:t>#61  Can this bug be fixed? How and where can I check to help you identify the problem</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Đọc mã và tìm ra </w:t>
      </w:r>
      <w:r>
        <w:rPr>
          <w:rFonts w:ascii="Calibri" w:hAnsi="Calibri" w:eastAsia="Calibri"/>
          <w:b/>
          <w:i w:val="0"/>
          <w:color w:val="1A1D21"/>
          <w:sz w:val="21"/>
          <w:u w:val="none"/>
        </w:rPr>
        <w:t>lỗi gốc không phải là cửa sổ hỏng, mà là hỏng mà không ai biết vì sao</w:t>
      </w:r>
      <w:r>
        <w:rPr>
          <w:rFonts w:ascii="Calibri" w:hAnsi="Calibri" w:eastAsia="Calibri"/>
          <w:b w:val="0"/>
          <w:i w:val="0"/>
          <w:color w:val="1A1D21"/>
          <w:sz w:val="21"/>
          <w:u w:val="none"/>
        </w:rPr>
        <w:t xml:space="preserve">: chương trình ghi vết lỗi ra luồng lỗi chuẩn, còn bản đóng gói chạy chế độ không cửa sổ dòng lệnh thì </w:t>
      </w:r>
      <w:r>
        <w:rPr>
          <w:rFonts w:ascii="Calibri" w:hAnsi="Calibri" w:eastAsia="Calibri"/>
          <w:b/>
          <w:i w:val="0"/>
          <w:color w:val="1A1D21"/>
          <w:sz w:val="21"/>
          <w:u w:val="none"/>
        </w:rPr>
        <w:t>không có luồng đó</w:t>
      </w:r>
      <w:r>
        <w:rPr>
          <w:rFonts w:ascii="Calibri" w:hAnsi="Calibri" w:eastAsia="Calibri"/>
          <w:b w:val="0"/>
          <w:i w:val="0"/>
          <w:color w:val="1A1D21"/>
          <w:sz w:val="21"/>
          <w:u w:val="none"/>
        </w:rPr>
        <w:t>. Bằng chứng bị vứt đi đúng lúc nó xảy ra — nên ba phiên làm việc phải ĐOÁN, và đoán sai hai lần.</w:t>
      </w:r>
    </w:p>
    <w:p>
      <w:pPr>
        <w:spacing w:after="100" w:before="0"/>
      </w:pPr>
      <w:r>
        <w:rPr>
          <w:rFonts w:ascii="Calibri" w:hAnsi="Calibri" w:eastAsia="Calibri"/>
          <w:b w:val="0"/>
          <w:i w:val="0"/>
          <w:color w:val="1A1D21"/>
          <w:sz w:val="21"/>
          <w:u w:val="none"/>
        </w:rPr>
        <w:t>Đã ghi vết lỗi ra tệp cạnh cơ sở dữ liệu, và hiện ngay trên giao diện đang chạy bằng đường nào (trước đây phải mở Task Manager mới biết). Đồng thời thử một giả thuyết cụ thể: Windows đánh dấu tệp tải về, .NET từ chối nạp thư viện mang dấu.</w:t>
      </w:r>
    </w:p>
    <w:p>
      <w:pPr>
        <w:spacing w:after="100" w:before="0"/>
      </w:pPr>
      <w:r>
        <w:rPr>
          <w:rFonts w:ascii="Calibri" w:hAnsi="Calibri" w:eastAsia="Calibri"/>
          <w:b w:val="0"/>
          <w:i w:val="0"/>
          <w:color w:val="1A1D21"/>
          <w:sz w:val="21"/>
          <w:u w:val="none"/>
        </w:rPr>
        <w:t xml:space="preserve">Khi học sinh hỏi thẳng </w:t>
      </w:r>
      <w:r>
        <w:rPr>
          <w:rFonts w:ascii="Calibri" w:hAnsi="Calibri" w:eastAsia="Calibri"/>
          <w:b w:val="0"/>
          <w:i/>
          <w:color w:val="1A1D21"/>
          <w:sz w:val="21"/>
          <w:u w:val="none"/>
        </w:rPr>
        <w:t>“đã sửa được chưa, CÓ hay KHÔNG”</w:t>
      </w:r>
      <w:r>
        <w:rPr>
          <w:rFonts w:ascii="Calibri" w:hAnsi="Calibri" w:eastAsia="Calibri"/>
          <w:b w:val="0"/>
          <w:i w:val="0"/>
          <w:color w:val="1A1D21"/>
          <w:sz w:val="21"/>
          <w:u w:val="none"/>
        </w:rPr>
        <w:t xml:space="preserve">, AI trả lời </w:t>
      </w:r>
      <w:r>
        <w:rPr>
          <w:rFonts w:ascii="Calibri" w:hAnsi="Calibri" w:eastAsia="Calibri"/>
          <w:b/>
          <w:i w:val="0"/>
          <w:color w:val="1A1D21"/>
          <w:sz w:val="21"/>
          <w:u w:val="none"/>
        </w:rPr>
        <w:t>KHÔNG</w:t>
      </w:r>
      <w:r>
        <w:rPr>
          <w:rFonts w:ascii="Calibri" w:hAnsi="Calibri" w:eastAsia="Calibri"/>
          <w:b w:val="0"/>
          <w:i w:val="0"/>
          <w:color w:val="1A1D21"/>
          <w:sz w:val="21"/>
          <w:u w:val="none"/>
        </w:rPr>
        <w:t xml:space="preserve"> — vì máy phát triển chạy Linux, chưa kiểm chứng được. Nêu rõ bốn phép kiểm học sinh có thể tự chạy để phân loại nguyên nhân.</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chan_doan.py (78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PhanBoCauLacBo.exe.config (28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tests/test_chan_doan.py (14 test)</w:t>
      </w:r>
    </w:p>
    <w:p>
      <w:pPr>
        <w:spacing w:after="40"/>
      </w:pPr>
    </w:p>
    <w:p>
      <w:pPr>
        <w:spacing w:before="240" w:after="60"/>
        <w:pBdr>
          <w:bottom w:val="single" w:sz="6" w:space="3" w:color="1A1D21"/>
        </w:pBdr>
        <w:keepNext/>
      </w:pPr>
      <w:r>
        <w:rPr>
          <w:rFonts w:ascii="Consolas" w:hAnsi="Consolas" w:eastAsia="Consolas"/>
          <w:b/>
          <w:i w:val="0"/>
          <w:color w:val="1F4E79"/>
          <w:sz w:val="24"/>
          <w:u w:val="none"/>
        </w:rPr>
        <w:t>#62</w:t>
      </w:r>
      <w:r>
        <w:rPr>
          <w:rFonts w:ascii="Consolas" w:hAnsi="Consolas" w:eastAsia="Consolas"/>
          <w:b w:val="0"/>
          <w:i w:val="0"/>
          <w:color w:val="767C85"/>
          <w:sz w:val="17"/>
          <w:u w:val="none"/>
        </w:rPr>
        <w:t xml:space="preserve">  ·  01/09 ~08:00  ·  </w:t>
      </w:r>
      <w:r>
        <w:rPr>
          <w:rFonts w:ascii="Calibri" w:hAnsi="Calibri" w:eastAsia="Calibri"/>
          <w:b/>
          <w:i w:val="0"/>
          <w:color w:val="1A1D21"/>
          <w:sz w:val="23"/>
          <w:u w:val="none"/>
        </w:rPr>
        <w:t>Xác nhận đã sửa, và sửa lại tài liệu nói ngược</w:t>
      </w:r>
      <w:r>
        <w:rPr>
          <w:rFonts w:ascii="Consolas" w:hAnsi="Consolas" w:eastAsia="Consolas"/>
          <w:b/>
          <w:i w:val="0"/>
          <w:color w:val="2F6B4F"/>
          <w:sz w:val="16"/>
          <w:u w:val="none"/>
        </w:rPr>
        <w:t xml:space="preserve">   [CHO PHÉP]</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Xác nhận đã sửa, và sửa lại tài liệu nói ngược.</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[Ảnh Task Manager + nội dung tệp nhật ký khởi động]</w:t>
            </w:r>
          </w:p>
          <w:p>
            <w:pPr>
              <w:spacing w:after="0" w:before="0"/>
            </w:pPr>
            <w:r>
              <w:rPr>
                <w:rFonts w:ascii="Consolas" w:hAnsi="Consolas" w:eastAsia="Consolas"/>
                <w:b w:val="0"/>
                <w:i w:val="0"/>
                <w:color w:val="1A1D21"/>
                <w:sz w:val="19"/>
                <w:u w:val="none"/>
              </w:rPr>
              <w:t>go dau tai-ve: {'da_go': 173, 'bo_qua': 0, 'loi': 0}</w:t>
            </w:r>
          </w:p>
          <w:p>
            <w:pPr>
              <w:spacing w:after="0" w:before="0"/>
            </w:pPr>
            <w:r>
              <w:rPr>
                <w:rFonts w:ascii="Consolas" w:hAnsi="Consolas" w:eastAsia="Consolas"/>
                <w:b w:val="0"/>
                <w:i w:val="0"/>
                <w:color w:val="1A1D21"/>
                <w:sz w:val="19"/>
                <w:u w:val="none"/>
              </w:rPr>
              <w:t>cua so goc (pywebview) mo THANH CONG</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i w:val="0"/>
          <w:color w:val="1A1D21"/>
          <w:sz w:val="21"/>
          <w:u w:val="none"/>
        </w:rPr>
        <w:t>Lỗi cũ nhất của dự án, mở từ 27/08, đã đóng.</w:t>
      </w:r>
      <w:r>
        <w:rPr>
          <w:rFonts w:ascii="Calibri" w:hAnsi="Calibri" w:eastAsia="Calibri"/>
          <w:b w:val="0"/>
          <w:i w:val="0"/>
          <w:color w:val="1A1D21"/>
          <w:sz w:val="21"/>
          <w:u w:val="none"/>
        </w:rPr>
        <w:t xml:space="preserve"> Nguyên nhân gốc không nằm trong mã nguồn: Windows gắn dấu “tải từ Internet” vào mọi tệp giải nén từ tệp nén tải về, và .NET Framework từ chối nạp thư viện mang dấu đó. Vì thế mọi lần thử “gom thêm tệp vào gói” trước đây đều thất bại.</w:t>
      </w:r>
    </w:p>
    <w:p>
      <w:pPr>
        <w:spacing w:after="100" w:before="0"/>
      </w:pPr>
      <w:r>
        <w:rPr>
          <w:rFonts w:ascii="Calibri" w:hAnsi="Calibri" w:eastAsia="Calibri"/>
          <w:b w:val="0"/>
          <w:i w:val="0"/>
          <w:color w:val="1A1D21"/>
          <w:sz w:val="21"/>
          <w:u w:val="none"/>
        </w:rPr>
        <w:t xml:space="preserve">Con số </w:t>
      </w:r>
      <w:r>
        <w:rPr>
          <w:rFonts w:ascii="Consolas" w:hAnsi="Consolas" w:eastAsia="Consolas"/>
          <w:b w:val="0"/>
          <w:i w:val="0"/>
          <w:color w:val="1A1D21"/>
          <w:sz w:val="20"/>
          <w:u w:val="none"/>
        </w:rPr>
        <w:t>bo_qua: 0</w:t>
      </w:r>
      <w:r>
        <w:rPr>
          <w:rFonts w:ascii="Calibri" w:hAnsi="Calibri" w:eastAsia="Calibri"/>
          <w:b w:val="0"/>
          <w:i w:val="0"/>
          <w:color w:val="1A1D21"/>
          <w:sz w:val="21"/>
          <w:u w:val="none"/>
        </w:rPr>
        <w:t xml:space="preserve"> là chi tiết quyết định: không một tệp nào sạch sẵn, nghĩa là việc gỡ dấu do </w:t>
      </w:r>
      <w:r>
        <w:rPr>
          <w:rFonts w:ascii="Calibri" w:hAnsi="Calibri" w:eastAsia="Calibri"/>
          <w:b/>
          <w:i w:val="0"/>
          <w:color w:val="1A1D21"/>
          <w:sz w:val="21"/>
          <w:u w:val="none"/>
        </w:rPr>
        <w:t>mã tự làm</w:t>
      </w:r>
      <w:r>
        <w:rPr>
          <w:rFonts w:ascii="Calibri" w:hAnsi="Calibri" w:eastAsia="Calibri"/>
          <w:b w:val="0"/>
          <w:i w:val="0"/>
          <w:color w:val="1A1D21"/>
          <w:sz w:val="21"/>
          <w:u w:val="none"/>
        </w:rPr>
        <w:t>, không phải người dùng thao tác tay — nên nó sẽ tự chạy trên máy bất kỳ.</w:t>
      </w:r>
    </w:p>
    <w:p>
      <w:pPr>
        <w:spacing w:after="100" w:before="0"/>
      </w:pPr>
      <w:r>
        <w:rPr>
          <w:rFonts w:ascii="Calibri" w:hAnsi="Calibri" w:eastAsia="Calibri"/>
          <w:b/>
          <w:i w:val="0"/>
          <w:color w:val="1A1D21"/>
          <w:sz w:val="21"/>
          <w:u w:val="none"/>
        </w:rPr>
        <w:t>Việc quan trọng nhất sau đó là sửa lại tài liệu.</w:t>
      </w:r>
      <w:r>
        <w:rPr>
          <w:rFonts w:ascii="Calibri" w:hAnsi="Calibri" w:eastAsia="Calibri"/>
          <w:b w:val="0"/>
          <w:i w:val="0"/>
          <w:color w:val="1A1D21"/>
          <w:sz w:val="21"/>
          <w:u w:val="none"/>
        </w:rPr>
        <w:t xml:space="preserve"> Hôm trước AI đã viết vào tài liệu bàn giao câu </w:t>
      </w:r>
      <w:r>
        <w:rPr>
          <w:rFonts w:ascii="Calibri" w:hAnsi="Calibri" w:eastAsia="Calibri"/>
          <w:b w:val="0"/>
          <w:i/>
          <w:color w:val="1A1D21"/>
          <w:sz w:val="21"/>
          <w:u w:val="none"/>
        </w:rPr>
        <w:t>“KHÔNG được viết là đã sửa lỗi đóng gói”</w:t>
      </w:r>
      <w:r>
        <w:rPr>
          <w:rFonts w:ascii="Calibri" w:hAnsi="Calibri" w:eastAsia="Calibri"/>
          <w:b w:val="0"/>
          <w:i w:val="0"/>
          <w:color w:val="1A1D21"/>
          <w:sz w:val="21"/>
          <w:u w:val="none"/>
        </w:rPr>
        <w:t xml:space="preserve"> — hôm nay câu đó sai. Để nguyên là để lại một cái bẫy: học sinh đọc tài liệu của chính dự án rồi viết vào báo cáo một điều không đúng, theo chiều </w:t>
      </w:r>
      <w:r>
        <w:rPr>
          <w:rFonts w:ascii="Calibri" w:hAnsi="Calibri" w:eastAsia="Calibri"/>
          <w:b/>
          <w:i w:val="0"/>
          <w:color w:val="1A1D21"/>
          <w:sz w:val="21"/>
          <w:u w:val="none"/>
        </w:rPr>
        <w:t>hạ thấp</w:t>
      </w:r>
      <w:r>
        <w:rPr>
          <w:rFonts w:ascii="Calibri" w:hAnsi="Calibri" w:eastAsia="Calibri"/>
          <w:b w:val="0"/>
          <w:i w:val="0"/>
          <w:color w:val="1A1D21"/>
          <w:sz w:val="21"/>
          <w:u w:val="none"/>
        </w:rPr>
        <w:t xml:space="preserve"> kết quả thật của mình. Đã sửa bốn tài liệu, giữ nguyên phần kể quá trình chẩn đoán kèm cả hai lần đoán sai.</w:t>
      </w:r>
    </w:p>
    <w:p>
      <w:pPr>
        <w:spacing w:before="120" w:after="40"/>
        <w:keepNext/>
      </w:pPr>
      <w:r>
        <w:rPr>
          <w:rFonts w:ascii="Consolas" w:hAnsi="Consolas" w:eastAsia="Consolas"/>
          <w:b/>
          <w:i w:val="0"/>
          <w:color w:val="1F4E79"/>
          <w:sz w:val="16"/>
          <w:u w:val="none"/>
        </w:rPr>
        <w:t>GHI CHÚ CHO BÁO CÁO</w:t>
      </w:r>
    </w:p>
    <w:p>
      <w:pPr>
        <w:spacing w:after="100" w:before="0"/>
      </w:pPr>
      <w:r>
        <w:rPr>
          <w:rFonts w:ascii="Calibri" w:hAnsi="Calibri" w:eastAsia="Calibri"/>
          <w:b w:val="0"/>
          <w:i w:val="0"/>
          <w:color w:val="1A1D21"/>
          <w:sz w:val="21"/>
          <w:u w:val="none"/>
        </w:rPr>
        <w:t xml:space="preserve">Được viết: phần mềm chạy trong cửa sổ ứng dụng của riêng nó, nội dung vẽ bằng thành phần có sẵn của Windows. </w:t>
      </w:r>
      <w:r>
        <w:rPr>
          <w:rFonts w:ascii="Calibri" w:hAnsi="Calibri" w:eastAsia="Calibri"/>
          <w:b/>
          <w:i w:val="0"/>
          <w:color w:val="1A1D21"/>
          <w:sz w:val="21"/>
          <w:u w:val="none"/>
        </w:rPr>
        <w:t>Không được viết</w:t>
      </w:r>
      <w:r>
        <w:rPr>
          <w:rFonts w:ascii="Calibri" w:hAnsi="Calibri" w:eastAsia="Calibri"/>
          <w:b w:val="0"/>
          <w:i w:val="0"/>
          <w:color w:val="1A1D21"/>
          <w:sz w:val="21"/>
          <w:u w:val="none"/>
        </w:rPr>
        <w:t xml:space="preserve">: “không dùng gì của Microsoft” — thành phần vẽ đó là của Microsoft. Nói đúng là </w:t>
      </w:r>
      <w:r>
        <w:rPr>
          <w:rFonts w:ascii="Calibri" w:hAnsi="Calibri" w:eastAsia="Calibri"/>
          <w:b w:val="0"/>
          <w:i/>
          <w:color w:val="1A1D21"/>
          <w:sz w:val="21"/>
          <w:u w:val="none"/>
        </w:rPr>
        <w:t>dùng thành phần hệ điều hành</w:t>
      </w:r>
      <w:r>
        <w:rPr>
          <w:rFonts w:ascii="Calibri" w:hAnsi="Calibri" w:eastAsia="Calibri"/>
          <w:b w:val="0"/>
          <w:i w:val="0"/>
          <w:color w:val="1A1D21"/>
          <w:sz w:val="21"/>
          <w:u w:val="none"/>
        </w:rPr>
        <w:t xml:space="preserve">, không phải </w:t>
      </w:r>
      <w:r>
        <w:rPr>
          <w:rFonts w:ascii="Calibri" w:hAnsi="Calibri" w:eastAsia="Calibri"/>
          <w:b w:val="0"/>
          <w:i/>
          <w:color w:val="1A1D21"/>
          <w:sz w:val="21"/>
          <w:u w:val="none"/>
        </w:rPr>
        <w:t>chạy trong trình duyệt</w:t>
      </w:r>
      <w:r>
        <w:rPr>
          <w:rFonts w:ascii="Calibri" w:hAnsi="Calibri" w:eastAsia="Calibri"/>
          <w:b w:val="0"/>
          <w:i w:val="0"/>
          <w:color w:val="1A1D21"/>
          <w:sz w:val="21"/>
          <w:u w:val="none"/>
        </w:rPr>
        <w:t>.</w:t>
      </w:r>
    </w:p>
    <w:p>
      <w:pPr>
        <w:spacing w:after="40"/>
      </w:pPr>
    </w:p>
    <w:p>
      <w:pPr>
        <w:spacing w:before="240" w:after="60"/>
        <w:pBdr>
          <w:bottom w:val="single" w:sz="6" w:space="3" w:color="1A1D21"/>
        </w:pBdr>
        <w:keepNext/>
      </w:pPr>
      <w:r>
        <w:rPr>
          <w:rFonts w:ascii="Consolas" w:hAnsi="Consolas" w:eastAsia="Consolas"/>
          <w:b/>
          <w:i w:val="0"/>
          <w:color w:val="1F4E79"/>
          <w:sz w:val="24"/>
          <w:u w:val="none"/>
        </w:rPr>
        <w:t>#63</w:t>
      </w:r>
      <w:r>
        <w:rPr>
          <w:rFonts w:ascii="Consolas" w:hAnsi="Consolas" w:eastAsia="Consolas"/>
          <w:b w:val="0"/>
          <w:i w:val="0"/>
          <w:color w:val="767C85"/>
          <w:sz w:val="17"/>
          <w:u w:val="none"/>
        </w:rPr>
        <w:t xml:space="preserve">  ·  01/09 ~08:20  ·  </w:t>
      </w:r>
      <w:r>
        <w:rPr>
          <w:rFonts w:ascii="Calibri" w:hAnsi="Calibri" w:eastAsia="Calibri"/>
          <w:b/>
          <w:i w:val="0"/>
          <w:color w:val="1A1D21"/>
          <w:sz w:val="23"/>
          <w:u w:val="none"/>
        </w:rPr>
        <w:t>Hỏi nguồn dữ liệu hợp lệ</w:t>
      </w:r>
      <w:r>
        <w:rPr>
          <w:rFonts w:ascii="Consolas" w:hAnsi="Consolas" w:eastAsia="Consolas"/>
          <w:b/>
          <w:i w:val="0"/>
          <w:color w:val="2F6B4F"/>
          <w:sz w:val="16"/>
          <w:u w:val="none"/>
        </w:rPr>
        <w:t xml:space="preserve">   [CHO PHÉP]</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Hỏi nguồn dữ liệu hợp lệ.</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SHORT AS POSSIBLE</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WHERE CAN I FIND LEGITIMATE DATA TO BE USE AND SAMPLE DATA FORMAT</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AI nêu </w:t>
      </w:r>
      <w:r>
        <w:rPr>
          <w:rFonts w:ascii="Calibri" w:hAnsi="Calibri" w:eastAsia="Calibri"/>
          <w:b/>
          <w:i w:val="0"/>
          <w:color w:val="1A1D21"/>
          <w:sz w:val="21"/>
          <w:u w:val="none"/>
        </w:rPr>
        <w:t>hai nguồn dữ liệu thật hợp lệ</w:t>
      </w:r>
      <w:r>
        <w:rPr>
          <w:rFonts w:ascii="Calibri" w:hAnsi="Calibri" w:eastAsia="Calibri"/>
          <w:b w:val="0"/>
          <w:i w:val="0"/>
          <w:color w:val="1A1D21"/>
          <w:sz w:val="21"/>
          <w:u w:val="none"/>
        </w:rPr>
        <w:t>: khảo sát do chính học sinh thực hiện tại trường (có xin phép, ẩn danh tên), và kho dữ liệu xếp hạng nguyện vọng công khai PrefLib.org dùng để kiểm chứng thuật toán.</w:t>
      </w:r>
    </w:p>
    <w:p>
      <w:pPr>
        <w:spacing w:after="100" w:before="0"/>
      </w:pPr>
      <w:r>
        <w:rPr>
          <w:rFonts w:ascii="Calibri" w:hAnsi="Calibri" w:eastAsia="Calibri"/>
          <w:b/>
          <w:i w:val="0"/>
          <w:color w:val="1A1D21"/>
          <w:sz w:val="21"/>
          <w:u w:val="none"/>
        </w:rPr>
        <w:t>Ranh giới đã giữ:</w:t>
      </w:r>
      <w:r>
        <w:rPr>
          <w:rFonts w:ascii="Calibri" w:hAnsi="Calibri" w:eastAsia="Calibri"/>
          <w:b w:val="0"/>
          <w:i w:val="0"/>
          <w:color w:val="1A1D21"/>
          <w:sz w:val="21"/>
          <w:u w:val="none"/>
        </w:rPr>
        <w:t xml:space="preserve"> AI </w:t>
      </w:r>
      <w:r>
        <w:rPr>
          <w:rFonts w:ascii="Calibri" w:hAnsi="Calibri" w:eastAsia="Calibri"/>
          <w:b w:val="0"/>
          <w:i/>
          <w:color w:val="1A1D21"/>
          <w:sz w:val="21"/>
          <w:u w:val="none"/>
        </w:rPr>
        <w:t>không</w:t>
      </w:r>
      <w:r>
        <w:rPr>
          <w:rFonts w:ascii="Calibri" w:hAnsi="Calibri" w:eastAsia="Calibri"/>
          <w:b w:val="0"/>
          <w:i w:val="0"/>
          <w:color w:val="1A1D21"/>
          <w:sz w:val="21"/>
          <w:u w:val="none"/>
        </w:rPr>
        <w:t xml:space="preserve"> thu thập dữ liệu hộ — đó là điều Phụ lục 1 cấm. AI chỉ chỉ ra nguồn và nhắc rằng mọi bộ dữ liệu đang có trong dự án đều là </w:t>
      </w:r>
      <w:r>
        <w:rPr>
          <w:rFonts w:ascii="Calibri" w:hAnsi="Calibri" w:eastAsia="Calibri"/>
          <w:b/>
          <w:i w:val="0"/>
          <w:color w:val="1A1D21"/>
          <w:sz w:val="21"/>
          <w:u w:val="none"/>
        </w:rPr>
        <w:t>MÔ PHỎNG</w:t>
      </w:r>
      <w:r>
        <w:rPr>
          <w:rFonts w:ascii="Calibri" w:hAnsi="Calibri" w:eastAsia="Calibri"/>
          <w:b w:val="0"/>
          <w:i w:val="0"/>
          <w:color w:val="1A1D21"/>
          <w:sz w:val="21"/>
          <w:u w:val="none"/>
        </w:rPr>
        <w:t>, không được trình bày như khảo sát thật.</w:t>
      </w:r>
    </w:p>
    <w:p>
      <w:pPr>
        <w:spacing w:after="40"/>
      </w:pPr>
    </w:p>
    <w:p>
      <w:pPr>
        <w:spacing w:before="240" w:after="60"/>
        <w:pBdr>
          <w:bottom w:val="single" w:sz="6" w:space="3" w:color="1A1D21"/>
        </w:pBdr>
        <w:keepNext/>
      </w:pPr>
      <w:r>
        <w:rPr>
          <w:rFonts w:ascii="Consolas" w:hAnsi="Consolas" w:eastAsia="Consolas"/>
          <w:b/>
          <w:i w:val="0"/>
          <w:color w:val="1F4E79"/>
          <w:sz w:val="24"/>
          <w:u w:val="none"/>
        </w:rPr>
        <w:t>#64–66</w:t>
      </w:r>
      <w:r>
        <w:rPr>
          <w:rFonts w:ascii="Consolas" w:hAnsi="Consolas" w:eastAsia="Consolas"/>
          <w:b w:val="0"/>
          <w:i w:val="0"/>
          <w:color w:val="767C85"/>
          <w:sz w:val="17"/>
          <w:u w:val="none"/>
        </w:rPr>
        <w:t xml:space="preserve">  ·  01/09 ~08:45  ·  </w:t>
      </w:r>
      <w:r>
        <w:rPr>
          <w:rFonts w:ascii="Calibri" w:hAnsi="Calibri" w:eastAsia="Calibri"/>
          <w:b/>
          <w:i w:val="0"/>
          <w:color w:val="1A1D21"/>
          <w:sz w:val="23"/>
          <w:u w:val="none"/>
        </w:rPr>
        <w:t>Bộ dữ liệu sạch 140 học sinh</w:t>
      </w:r>
      <w:r>
        <w:rPr>
          <w:rFonts w:ascii="Consolas" w:hAnsi="Consolas" w:eastAsia="Consolas"/>
          <w:b/>
          <w:i w:val="0"/>
          <w:color w:val="2F6B4F"/>
          <w:sz w:val="16"/>
          <w:u w:val="none"/>
        </w:rPr>
        <w:t xml:space="preserve">   [CHO PHÉP]</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Bộ dữ liệu sạch 140 học sinh.</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Make data like that, data that willl not report bugs back to me so i can</w:t>
            </w:r>
          </w:p>
          <w:p>
            <w:pPr>
              <w:spacing w:after="0" w:before="0"/>
            </w:pPr>
            <w:r>
              <w:rPr>
                <w:rFonts w:ascii="Consolas" w:hAnsi="Consolas" w:eastAsia="Consolas"/>
                <w:b w:val="0"/>
                <w:i w:val="0"/>
                <w:color w:val="1A1D21"/>
                <w:sz w:val="19"/>
                <w:u w:val="none"/>
              </w:rPr>
              <w:t>test the extraction. done all of that and push the lates program and all of</w:t>
            </w:r>
          </w:p>
          <w:p>
            <w:pPr>
              <w:spacing w:after="0" w:before="0"/>
            </w:pPr>
            <w:r>
              <w:rPr>
                <w:rFonts w:ascii="Consolas" w:hAnsi="Consolas" w:eastAsia="Consolas"/>
                <w:b w:val="0"/>
                <w:i w:val="0"/>
                <w:color w:val="1A1D21"/>
                <w:sz w:val="19"/>
                <w:u w:val="none"/>
              </w:rPr>
              <w:t>the relevant data on to Github</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output excel file here</w:t>
            </w:r>
          </w:p>
          <w:p>
            <w:pPr>
              <w:spacing w:after="0" w:before="0"/>
            </w:pPr>
            <w:r>
              <w:rPr>
                <w:rFonts w:ascii="Consolas" w:hAnsi="Consolas" w:eastAsia="Consolas"/>
                <w:b w:val="0"/>
                <w:i w:val="0"/>
                <w:color w:val="1A1D21"/>
                <w:sz w:val="19"/>
                <w:u w:val="none"/>
              </w:rPr>
              <w:t>GIVE ME THE INPUT FILE SO I CAN RUN ON THE PROGRAM ITSELF</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AI dựng bộ </w:t>
      </w:r>
      <w:r>
        <w:rPr>
          <w:rFonts w:ascii="Consolas" w:hAnsi="Consolas" w:eastAsia="Consolas"/>
          <w:b w:val="0"/>
          <w:i w:val="0"/>
          <w:color w:val="1A1D21"/>
          <w:sz w:val="20"/>
          <w:u w:val="none"/>
        </w:rPr>
        <w:t>du_lieu_test/bo_sach/</w:t>
      </w:r>
      <w:r>
        <w:rPr>
          <w:rFonts w:ascii="Calibri" w:hAnsi="Calibri" w:eastAsia="Calibri"/>
          <w:b w:val="0"/>
          <w:i w:val="0"/>
          <w:color w:val="1A1D21"/>
          <w:sz w:val="21"/>
          <w:u w:val="none"/>
        </w:rPr>
        <w:t xml:space="preserve"> — 140 học sinh, 12 CLB — và </w:t>
      </w:r>
      <w:r>
        <w:rPr>
          <w:rFonts w:ascii="Calibri" w:hAnsi="Calibri" w:eastAsia="Calibri"/>
          <w:b/>
          <w:i w:val="0"/>
          <w:color w:val="1A1D21"/>
          <w:sz w:val="21"/>
          <w:u w:val="none"/>
        </w:rPr>
        <w:t>đo</w:t>
      </w:r>
      <w:r>
        <w:rPr>
          <w:rFonts w:ascii="Calibri" w:hAnsi="Calibri" w:eastAsia="Calibri"/>
          <w:b w:val="0"/>
          <w:i w:val="0"/>
          <w:color w:val="1A1D21"/>
          <w:sz w:val="21"/>
          <w:u w:val="none"/>
        </w:rPr>
        <w:t xml:space="preserve"> chứ không phỏng đoán: 0 cảnh báo lúc nạp, 0 cảnh báo dữ liệu, xếp được 140/140, 0 cặp chặn.</w:t>
      </w:r>
    </w:p>
    <w:p>
      <w:pPr>
        <w:spacing w:after="100" w:before="0"/>
      </w:pPr>
      <w:r>
        <w:rPr>
          <w:rFonts w:ascii="Calibri" w:hAnsi="Calibri" w:eastAsia="Calibri"/>
          <w:b w:val="0"/>
          <w:i w:val="0"/>
          <w:color w:val="1A1D21"/>
          <w:sz w:val="21"/>
          <w:u w:val="none"/>
        </w:rPr>
        <w:t xml:space="preserve">Điểm thiết kế: mỗi em xếp 6 nguyện vọng nhưng chỉ thi 4 CLB đầu, nên hai nguyện vọng cuối được xét ở Tầng 2 (bốc thăm). Một bộ dữ liệu cho thấy </w:t>
      </w:r>
      <w:r>
        <w:rPr>
          <w:rFonts w:ascii="Calibri" w:hAnsi="Calibri" w:eastAsia="Calibri"/>
          <w:b/>
          <w:i w:val="0"/>
          <w:color w:val="1A1D21"/>
          <w:sz w:val="21"/>
          <w:u w:val="none"/>
        </w:rPr>
        <w:t>cả hai tầng ưu tiên</w:t>
      </w:r>
      <w:r>
        <w:rPr>
          <w:rFonts w:ascii="Calibri" w:hAnsi="Calibri" w:eastAsia="Calibri"/>
          <w:b w:val="0"/>
          <w:i w:val="0"/>
          <w:color w:val="1A1D21"/>
          <w:sz w:val="21"/>
          <w:u w:val="none"/>
        </w:rPr>
        <w:t>.</w:t>
      </w:r>
    </w:p>
    <w:p>
      <w:pPr>
        <w:spacing w:after="100" w:before="0"/>
      </w:pPr>
      <w:r>
        <w:rPr>
          <w:rFonts w:ascii="Calibri" w:hAnsi="Calibri" w:eastAsia="Calibri"/>
          <w:b w:val="0"/>
          <w:i w:val="0"/>
          <w:color w:val="1A1D21"/>
          <w:sz w:val="21"/>
          <w:u w:val="none"/>
        </w:rPr>
        <w:t xml:space="preserve">Đối chiếu hai đường nhập </w:t>
      </w:r>
      <w:r>
        <w:rPr>
          <w:rFonts w:ascii="Consolas" w:hAnsi="Consolas" w:eastAsia="Consolas"/>
          <w:b w:val="0"/>
          <w:i w:val="0"/>
          <w:color w:val="1A1D21"/>
          <w:sz w:val="20"/>
          <w:u w:val="none"/>
        </w:rPr>
        <w:t>.xlsx</w:t>
      </w:r>
      <w:r>
        <w:rPr>
          <w:rFonts w:ascii="Calibri" w:hAnsi="Calibri" w:eastAsia="Calibri"/>
          <w:b w:val="0"/>
          <w:i w:val="0"/>
          <w:color w:val="1A1D21"/>
          <w:sz w:val="21"/>
          <w:u w:val="none"/>
        </w:rPr>
        <w:t xml:space="preserve"> và </w:t>
      </w:r>
      <w:r>
        <w:rPr>
          <w:rFonts w:ascii="Consolas" w:hAnsi="Consolas" w:eastAsia="Consolas"/>
          <w:b w:val="0"/>
          <w:i w:val="0"/>
          <w:color w:val="1A1D21"/>
          <w:sz w:val="20"/>
          <w:u w:val="none"/>
        </w:rPr>
        <w:t>.csv</w:t>
      </w:r>
      <w:r>
        <w:rPr>
          <w:rFonts w:ascii="Calibri" w:hAnsi="Calibri" w:eastAsia="Calibri"/>
          <w:b w:val="0"/>
          <w:i w:val="0"/>
          <w:color w:val="1A1D21"/>
          <w:sz w:val="21"/>
          <w:u w:val="none"/>
        </w:rPr>
        <w:t>: ra kết quả giống hệt.</w:t>
      </w:r>
    </w:p>
    <w:p>
      <w:pPr>
        <w:spacing w:after="40"/>
      </w:pPr>
    </w:p>
    <w:p>
      <w:pPr>
        <w:spacing w:before="240" w:after="60"/>
        <w:pBdr>
          <w:bottom w:val="single" w:sz="6" w:space="3" w:color="1A1D21"/>
        </w:pBdr>
        <w:keepNext/>
      </w:pPr>
      <w:r>
        <w:rPr>
          <w:rFonts w:ascii="Consolas" w:hAnsi="Consolas" w:eastAsia="Consolas"/>
          <w:b/>
          <w:i w:val="0"/>
          <w:color w:val="1F4E79"/>
          <w:sz w:val="24"/>
          <w:u w:val="none"/>
        </w:rPr>
        <w:t>#67–69</w:t>
      </w:r>
      <w:r>
        <w:rPr>
          <w:rFonts w:ascii="Consolas" w:hAnsi="Consolas" w:eastAsia="Consolas"/>
          <w:b w:val="0"/>
          <w:i w:val="0"/>
          <w:color w:val="767C85"/>
          <w:sz w:val="17"/>
          <w:u w:val="none"/>
        </w:rPr>
        <w:t xml:space="preserve">  ·  01/09 ~09:05  ·  </w:t>
      </w:r>
      <w:r>
        <w:rPr>
          <w:rFonts w:ascii="Calibri" w:hAnsi="Calibri" w:eastAsia="Calibri"/>
          <w:b/>
          <w:i w:val="0"/>
          <w:color w:val="1A1D21"/>
          <w:sz w:val="23"/>
          <w:u w:val="none"/>
        </w:rPr>
        <w:t>Chẩn đoán cảnh báo còn sót</w:t>
      </w:r>
      <w:r>
        <w:rPr>
          <w:rFonts w:ascii="Consolas" w:hAnsi="Consolas" w:eastAsia="Consolas"/>
          <w:b/>
          <w:i w:val="0"/>
          <w:color w:val="2F6B4F"/>
          <w:sz w:val="16"/>
          <w:u w:val="none"/>
        </w:rPr>
        <w:t xml:space="preserve">   [CHO PHÉP]</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Chẩn đoán cảnh báo còn sót.</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[Ảnh màn hình: “1 cảnh báo, trong đó 1 nghiêm trọng —</w:t>
            </w:r>
          </w:p>
          <w:p>
            <w:pPr>
              <w:spacing w:after="0" w:before="0"/>
            </w:pPr>
            <w:r>
              <w:rPr>
                <w:rFonts w:ascii="Consolas" w:hAnsi="Consolas" w:eastAsia="Consolas"/>
                <w:b w:val="0"/>
                <w:i w:val="0"/>
                <w:color w:val="1A1D21"/>
                <w:sz w:val="19"/>
                <w:u w:val="none"/>
              </w:rPr>
              <w:t>nhãn dự trữ chinh_sac không CLB nào dùng”]</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Give me a plan and code to fix the bugs / push github</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AI </w:t>
      </w:r>
      <w:r>
        <w:rPr>
          <w:rFonts w:ascii="Calibri" w:hAnsi="Calibri" w:eastAsia="Calibri"/>
          <w:b/>
          <w:i w:val="0"/>
          <w:color w:val="1A1D21"/>
          <w:sz w:val="21"/>
          <w:u w:val="none"/>
        </w:rPr>
        <w:t>tái hiện lại đúng tình huống</w:t>
      </w:r>
      <w:r>
        <w:rPr>
          <w:rFonts w:ascii="Calibri" w:hAnsi="Calibri" w:eastAsia="Calibri"/>
          <w:b w:val="0"/>
          <w:i w:val="0"/>
          <w:color w:val="1A1D21"/>
          <w:sz w:val="21"/>
          <w:u w:val="none"/>
        </w:rPr>
        <w:t xml:space="preserve"> thay vì đoán: nạp bộ TEST_01–04 rồi chồng bộ sạch lên, không xoá gì → CSDL có </w:t>
      </w:r>
      <w:r>
        <w:rPr>
          <w:rFonts w:ascii="Calibri" w:hAnsi="Calibri" w:eastAsia="Calibri"/>
          <w:b/>
          <w:i w:val="0"/>
          <w:color w:val="1A1D21"/>
          <w:sz w:val="21"/>
          <w:u w:val="none"/>
        </w:rPr>
        <w:t>148</w:t>
      </w:r>
      <w:r>
        <w:rPr>
          <w:rFonts w:ascii="Calibri" w:hAnsi="Calibri" w:eastAsia="Calibri"/>
          <w:b w:val="0"/>
          <w:i w:val="0"/>
          <w:color w:val="1A1D21"/>
          <w:sz w:val="21"/>
          <w:u w:val="none"/>
        </w:rPr>
        <w:t xml:space="preserve"> học sinh thay vì 140, còn đúng 1 cảnh báo đó, và phân bổ ra </w:t>
      </w:r>
      <w:r>
        <w:rPr>
          <w:rFonts w:ascii="Calibri" w:hAnsi="Calibri" w:eastAsia="Calibri"/>
          <w:b/>
          <w:i w:val="0"/>
          <w:color w:val="1A1D21"/>
          <w:sz w:val="21"/>
          <w:u w:val="none"/>
        </w:rPr>
        <w:t>143/148</w:t>
      </w:r>
      <w:r>
        <w:rPr>
          <w:rFonts w:ascii="Calibri" w:hAnsi="Calibri" w:eastAsia="Calibri"/>
          <w:b w:val="0"/>
          <w:i w:val="0"/>
          <w:color w:val="1A1D21"/>
          <w:sz w:val="21"/>
          <w:u w:val="none"/>
        </w:rPr>
        <w:t>.</w:t>
      </w:r>
    </w:p>
    <w:p>
      <w:pPr>
        <w:spacing w:after="100" w:before="0"/>
      </w:pPr>
      <w:r>
        <w:rPr>
          <w:rFonts w:ascii="Calibri" w:hAnsi="Calibri" w:eastAsia="Calibri"/>
          <w:b w:val="0"/>
          <w:i w:val="0"/>
          <w:color w:val="1A1D21"/>
          <w:sz w:val="21"/>
          <w:u w:val="none"/>
        </w:rPr>
        <w:t xml:space="preserve">Nguyên nhân: nạp tệp </w:t>
      </w:r>
      <w:r>
        <w:rPr>
          <w:rFonts w:ascii="Calibri" w:hAnsi="Calibri" w:eastAsia="Calibri"/>
          <w:b/>
          <w:i w:val="0"/>
          <w:color w:val="1A1D21"/>
          <w:sz w:val="21"/>
          <w:u w:val="none"/>
        </w:rPr>
        <w:t>cộng thêm</w:t>
      </w:r>
      <w:r>
        <w:rPr>
          <w:rFonts w:ascii="Calibri" w:hAnsi="Calibri" w:eastAsia="Calibri"/>
          <w:b w:val="0"/>
          <w:i w:val="0"/>
          <w:color w:val="1A1D21"/>
          <w:sz w:val="21"/>
          <w:u w:val="none"/>
        </w:rPr>
        <w:t xml:space="preserve"> học sinh, không xoá em cũ. Đó là hành vi đúng, nhưng phơi ra hai lỗi thật:</w:t>
      </w:r>
    </w:p>
    <w:p>
      <w:pPr>
        <w:spacing w:after="100" w:before="0"/>
      </w:pPr>
      <w:r>
        <w:rPr>
          <w:rFonts w:ascii="Calibri" w:hAnsi="Calibri" w:eastAsia="Calibri"/>
          <w:b/>
          <w:i w:val="0"/>
          <w:color w:val="1A1D21"/>
          <w:sz w:val="21"/>
          <w:u w:val="none"/>
        </w:rPr>
        <w:t>Lỗi 14</w:t>
      </w:r>
      <w:r>
        <w:rPr>
          <w:rFonts w:ascii="Calibri" w:hAnsi="Calibri" w:eastAsia="Calibri"/>
          <w:b w:val="0"/>
          <w:i w:val="0"/>
          <w:color w:val="1A1D21"/>
          <w:sz w:val="21"/>
          <w:u w:val="none"/>
        </w:rPr>
        <w:t xml:space="preserve"> — cảnh báo nói “kiểm tra xem có gõ sai chính tả không” mà </w:t>
      </w:r>
      <w:r>
        <w:rPr>
          <w:rFonts w:ascii="Calibri" w:hAnsi="Calibri" w:eastAsia="Calibri"/>
          <w:b w:val="0"/>
          <w:i/>
          <w:color w:val="1A1D21"/>
          <w:sz w:val="21"/>
          <w:u w:val="none"/>
        </w:rPr>
        <w:t>không nói em nào</w:t>
      </w:r>
      <w:r>
        <w:rPr>
          <w:rFonts w:ascii="Calibri" w:hAnsi="Calibri" w:eastAsia="Calibri"/>
          <w:b w:val="0"/>
          <w:i w:val="0"/>
          <w:color w:val="1A1D21"/>
          <w:sz w:val="21"/>
          <w:u w:val="none"/>
        </w:rPr>
        <w:t>. Nay kèm mã học sinh, sắp xếp trước khi cắt để lần nào cũng ra cùng một mẫu.</w:t>
      </w:r>
    </w:p>
    <w:p>
      <w:pPr>
        <w:spacing w:after="100" w:before="0"/>
      </w:pPr>
      <w:r>
        <w:rPr>
          <w:rFonts w:ascii="Calibri" w:hAnsi="Calibri" w:eastAsia="Calibri"/>
          <w:b/>
          <w:i w:val="0"/>
          <w:color w:val="1A1D21"/>
          <w:sz w:val="21"/>
          <w:u w:val="none"/>
        </w:rPr>
        <w:t>Lỗi 15</w:t>
      </w:r>
      <w:r>
        <w:rPr>
          <w:rFonts w:ascii="Calibri" w:hAnsi="Calibri" w:eastAsia="Calibri"/>
          <w:b w:val="0"/>
          <w:i w:val="0"/>
          <w:color w:val="1A1D21"/>
          <w:sz w:val="21"/>
          <w:u w:val="none"/>
        </w:rPr>
        <w:t xml:space="preserve"> — </w:t>
      </w:r>
      <w:r>
        <w:rPr>
          <w:rFonts w:ascii="Calibri" w:hAnsi="Calibri" w:eastAsia="Calibri"/>
          <w:b/>
          <w:i w:val="0"/>
          <w:color w:val="1A1D21"/>
          <w:sz w:val="21"/>
          <w:u w:val="none"/>
        </w:rPr>
        <w:t>không có đường nào trong app đưa dữ liệu về trống</w:t>
      </w:r>
      <w:r>
        <w:rPr>
          <w:rFonts w:ascii="Calibri" w:hAnsi="Calibri" w:eastAsia="Calibri"/>
          <w:b w:val="0"/>
          <w:i w:val="0"/>
          <w:color w:val="1A1D21"/>
          <w:sz w:val="21"/>
          <w:u w:val="none"/>
        </w:rPr>
        <w:t xml:space="preserve">. Cách duy nhất là đóng app rồi đổi tên tệp cơ sở dữ liệu ngoài File Explorer. Nay có khối </w:t>
      </w:r>
      <w:r>
        <w:rPr>
          <w:rFonts w:ascii="Calibri" w:hAnsi="Calibri" w:eastAsia="Calibri"/>
          <w:b w:val="0"/>
          <w:i/>
          <w:color w:val="1A1D21"/>
          <w:sz w:val="21"/>
          <w:u w:val="none"/>
        </w:rPr>
        <w:t>Vùng nguy hiểm</w:t>
      </w:r>
      <w:r>
        <w:rPr>
          <w:rFonts w:ascii="Calibri" w:hAnsi="Calibri" w:eastAsia="Calibri"/>
          <w:b w:val="0"/>
          <w:i w:val="0"/>
          <w:color w:val="1A1D21"/>
          <w:sz w:val="21"/>
          <w:u w:val="none"/>
        </w:rPr>
        <w:t xml:space="preserve">, xác nhận hai bước, tự sao lưu trước khi xoá, và </w:t>
      </w:r>
      <w:r>
        <w:rPr>
          <w:rFonts w:ascii="Calibri" w:hAnsi="Calibri" w:eastAsia="Calibri"/>
          <w:b/>
          <w:i w:val="0"/>
          <w:color w:val="1A1D21"/>
          <w:sz w:val="21"/>
          <w:u w:val="none"/>
        </w:rPr>
        <w:t>không bao giờ xoá nhật ký các lần chạy</w:t>
      </w:r>
      <w:r>
        <w:rPr>
          <w:rFonts w:ascii="Calibri" w:hAnsi="Calibri" w:eastAsia="Calibri"/>
          <w:b w:val="0"/>
          <w:i w:val="0"/>
          <w:color w:val="1A1D21"/>
          <w:sz w:val="21"/>
          <w:u w:val="none"/>
        </w:rPr>
        <w:t xml:space="preserve"> — dấu vết kiểm toán được giữ.</w:t>
      </w:r>
    </w:p>
    <w:p>
      <w:pPr>
        <w:spacing w:after="40"/>
      </w:pPr>
    </w:p>
    <w:p>
      <w:pPr>
        <w:spacing w:before="240" w:after="60"/>
        <w:pBdr>
          <w:bottom w:val="single" w:sz="6" w:space="3" w:color="1A1D21"/>
        </w:pBdr>
        <w:keepNext/>
      </w:pPr>
      <w:r>
        <w:rPr>
          <w:rFonts w:ascii="Consolas" w:hAnsi="Consolas" w:eastAsia="Consolas"/>
          <w:b/>
          <w:i w:val="0"/>
          <w:color w:val="1F4E79"/>
          <w:sz w:val="24"/>
          <w:u w:val="none"/>
        </w:rPr>
        <w:t>#70–72</w:t>
      </w:r>
      <w:r>
        <w:rPr>
          <w:rFonts w:ascii="Consolas" w:hAnsi="Consolas" w:eastAsia="Consolas"/>
          <w:b w:val="0"/>
          <w:i w:val="0"/>
          <w:color w:val="767C85"/>
          <w:sz w:val="17"/>
          <w:u w:val="none"/>
        </w:rPr>
        <w:t xml:space="preserve">  ·  01/09 ~13:30  ·  </w:t>
      </w:r>
      <w:r>
        <w:rPr>
          <w:rFonts w:ascii="Calibri" w:hAnsi="Calibri" w:eastAsia="Calibri"/>
          <w:b/>
          <w:i w:val="0"/>
          <w:color w:val="1A1D21"/>
          <w:sz w:val="23"/>
          <w:u w:val="none"/>
        </w:rPr>
        <w:t>Màn hình nói số cũ sau khi xoá</w:t>
      </w:r>
      <w:r>
        <w:rPr>
          <w:rFonts w:ascii="Consolas" w:hAnsi="Consolas" w:eastAsia="Consolas"/>
          <w:b/>
          <w:i w:val="0"/>
          <w:color w:val="2F6B4F"/>
          <w:sz w:val="16"/>
          <w:u w:val="none"/>
        </w:rPr>
        <w:t xml:space="preserve">   [CHO PHÉP]</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Màn hình nói số cũ sau khi xoá.</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Is there any bugs left?</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[Ảnh: thanh số vẫn ghi 140 học sinh sau khi xoá]</w:t>
            </w:r>
          </w:p>
          <w:p>
            <w:pPr>
              <w:spacing w:after="0" w:before="0"/>
            </w:pPr>
            <w:r>
              <w:rPr>
                <w:rFonts w:ascii="Consolas" w:hAnsi="Consolas" w:eastAsia="Consolas"/>
                <w:b w:val="0"/>
                <w:i w:val="0"/>
                <w:color w:val="1A1D21"/>
                <w:sz w:val="19"/>
                <w:u w:val="none"/>
              </w:rPr>
              <w:t>When I type "Remove list" This number do not reset? Is it a bug?</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AI mở Chromium thật và đo: sau khi xoá, thanh bên </w:t>
      </w:r>
      <w:r>
        <w:rPr>
          <w:rFonts w:ascii="Calibri" w:hAnsi="Calibri" w:eastAsia="Calibri"/>
          <w:b/>
          <w:i w:val="0"/>
          <w:color w:val="1A1D21"/>
          <w:sz w:val="21"/>
          <w:u w:val="none"/>
        </w:rPr>
        <w:t>vẫn ghi “Chạy gần nhất: 6/6 xếp được”</w:t>
      </w:r>
      <w:r>
        <w:rPr>
          <w:rFonts w:ascii="Calibri" w:hAnsi="Calibri" w:eastAsia="Calibri"/>
          <w:b w:val="0"/>
          <w:i w:val="0"/>
          <w:color w:val="1A1D21"/>
          <w:sz w:val="21"/>
          <w:u w:val="none"/>
        </w:rPr>
        <w:t xml:space="preserve"> cho một lần chạy mà dữ liệu đã bị xoá sạch. Màn hình nói một điều không đúng, ngay sau thao tác nguy hiểm nhất trong app.</w:t>
      </w:r>
    </w:p>
    <w:p>
      <w:pPr>
        <w:spacing w:after="100" w:before="0"/>
      </w:pPr>
      <w:r>
        <w:rPr>
          <w:rFonts w:ascii="Calibri" w:hAnsi="Calibri" w:eastAsia="Calibri"/>
          <w:b/>
          <w:i w:val="0"/>
          <w:color w:val="1A1D21"/>
          <w:sz w:val="21"/>
          <w:u w:val="none"/>
        </w:rPr>
        <w:t>AI tự nhận lỗi của mình:</w:t>
      </w:r>
      <w:r>
        <w:rPr>
          <w:rFonts w:ascii="Calibri" w:hAnsi="Calibri" w:eastAsia="Calibri"/>
          <w:b w:val="0"/>
          <w:i w:val="0"/>
          <w:color w:val="1A1D21"/>
          <w:sz w:val="21"/>
          <w:u w:val="none"/>
        </w:rPr>
        <w:t xml:space="preserve"> đây là thiếu sót trong đoạn mã AI viết hôm trước — chỉ nạp lại tab đang mở, quên thanh bên vốn luôn hiện. Đã sửa, và </w:t>
      </w:r>
      <w:r>
        <w:rPr>
          <w:rFonts w:ascii="Calibri" w:hAnsi="Calibri" w:eastAsia="Calibri"/>
          <w:b/>
          <w:i w:val="0"/>
          <w:color w:val="1A1D21"/>
          <w:sz w:val="21"/>
          <w:u w:val="none"/>
        </w:rPr>
        <w:t>gỡ bản vá ra chạy lại</w:t>
      </w:r>
      <w:r>
        <w:rPr>
          <w:rFonts w:ascii="Calibri" w:hAnsi="Calibri" w:eastAsia="Calibri"/>
          <w:b w:val="0"/>
          <w:i w:val="0"/>
          <w:color w:val="1A1D21"/>
          <w:sz w:val="21"/>
          <w:u w:val="none"/>
        </w:rPr>
        <w:t xml:space="preserve"> để chắc test thật sự đỏ khi chưa vá.</w:t>
      </w:r>
    </w:p>
    <w:p>
      <w:pPr>
        <w:spacing w:after="40"/>
      </w:pPr>
    </w:p>
    <w:p>
      <w:pPr>
        <w:spacing w:before="240" w:after="60"/>
        <w:pBdr>
          <w:bottom w:val="single" w:sz="6" w:space="3" w:color="1A1D21"/>
        </w:pBdr>
        <w:keepNext/>
      </w:pPr>
      <w:r>
        <w:rPr>
          <w:rFonts w:ascii="Consolas" w:hAnsi="Consolas" w:eastAsia="Consolas"/>
          <w:b/>
          <w:i w:val="0"/>
          <w:color w:val="1F4E79"/>
          <w:sz w:val="24"/>
          <w:u w:val="none"/>
        </w:rPr>
        <w:t>#73</w:t>
      </w:r>
      <w:r>
        <w:rPr>
          <w:rFonts w:ascii="Consolas" w:hAnsi="Consolas" w:eastAsia="Consolas"/>
          <w:b w:val="0"/>
          <w:i w:val="0"/>
          <w:color w:val="767C85"/>
          <w:sz w:val="17"/>
          <w:u w:val="none"/>
        </w:rPr>
        <w:t xml:space="preserve">  ·  01/09 ~13:35  ·  </w:t>
      </w:r>
      <w:r>
        <w:rPr>
          <w:rFonts w:ascii="Calibri" w:hAnsi="Calibri" w:eastAsia="Calibri"/>
          <w:b/>
          <w:i w:val="0"/>
          <w:color w:val="1A1D21"/>
          <w:sz w:val="23"/>
          <w:u w:val="none"/>
        </w:rPr>
        <w:t>Đối chiếu kết quả từ máy Windows</w:t>
      </w:r>
      <w:r>
        <w:rPr>
          <w:rFonts w:ascii="Consolas" w:hAnsi="Consolas" w:eastAsia="Consolas"/>
          <w:b/>
          <w:i w:val="0"/>
          <w:color w:val="2F6B4F"/>
          <w:sz w:val="16"/>
          <w:u w:val="none"/>
        </w:rPr>
        <w:t xml:space="preserve">   [CHO PHÉP]</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Đối chiếu kết quả từ máy Windows.</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[Học sinh gửi tệp ket_qua_phan_bo.csv xuất từ máy Windows của mình]</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AI chạy lại đúng bộ dữ liệu đó rồi so </w:t>
      </w:r>
      <w:r>
        <w:rPr>
          <w:rFonts w:ascii="Calibri" w:hAnsi="Calibri" w:eastAsia="Calibri"/>
          <w:b/>
          <w:i w:val="0"/>
          <w:color w:val="1A1D21"/>
          <w:sz w:val="21"/>
          <w:u w:val="none"/>
        </w:rPr>
        <w:t>từng dòng</w:t>
      </w:r>
      <w:r>
        <w:rPr>
          <w:rFonts w:ascii="Calibri" w:hAnsi="Calibri" w:eastAsia="Calibri"/>
          <w:b w:val="0"/>
          <w:i w:val="0"/>
          <w:color w:val="1A1D21"/>
          <w:sz w:val="21"/>
          <w:u w:val="none"/>
        </w:rPr>
        <w:t xml:space="preserve">: </w:t>
      </w:r>
      <w:r>
        <w:rPr>
          <w:rFonts w:ascii="Calibri" w:hAnsi="Calibri" w:eastAsia="Calibri"/>
          <w:b/>
          <w:i w:val="0"/>
          <w:color w:val="1A1D21"/>
          <w:sz w:val="21"/>
          <w:u w:val="none"/>
        </w:rPr>
        <w:t>0 dòng khác nhau</w:t>
      </w:r>
      <w:r>
        <w:rPr>
          <w:rFonts w:ascii="Calibri" w:hAnsi="Calibri" w:eastAsia="Calibri"/>
          <w:b w:val="0"/>
          <w:i w:val="0"/>
          <w:color w:val="1A1D21"/>
          <w:sz w:val="21"/>
          <w:u w:val="none"/>
        </w:rPr>
        <w:t xml:space="preserve"> trên 140 dòng. Phân bố nguyện vọng, diện trúng tuyển, sức chứa 12 CLB — khớp hết. Tệp có dấu BOM, xuống dòng CRLF, tiếng Việt chuẩn NFC, không dòng nào vỡ dấu.</w:t>
      </w:r>
    </w:p>
    <w:p>
      <w:pPr>
        <w:spacing w:after="100" w:before="0"/>
      </w:pPr>
      <w:r>
        <w:rPr>
          <w:rFonts w:ascii="Calibri" w:hAnsi="Calibri" w:eastAsia="Calibri"/>
          <w:b/>
          <w:i w:val="0"/>
          <w:color w:val="1A1D21"/>
          <w:sz w:val="21"/>
          <w:u w:val="none"/>
        </w:rPr>
        <w:t>Bước cuối cùng chưa ai kiểm chứng của dự án đã đóng.</w:t>
      </w:r>
      <w:r>
        <w:rPr>
          <w:rFonts w:ascii="Calibri" w:hAnsi="Calibri" w:eastAsia="Calibri"/>
          <w:b w:val="0"/>
          <w:i w:val="0"/>
          <w:color w:val="1A1D21"/>
          <w:sz w:val="21"/>
          <w:u w:val="none"/>
        </w:rPr>
        <w:t xml:space="preserve"> Cùng dữ liệu, cùng hạt giống bốc thăm thì Windows và Linux cho kết quả giống hệt nhau.</w:t>
      </w:r>
    </w:p>
    <w:p>
      <w:pPr>
        <w:spacing w:after="100" w:before="0"/>
      </w:pPr>
      <w:r>
        <w:rPr>
          <w:rFonts w:ascii="Calibri" w:hAnsi="Calibri" w:eastAsia="Calibri"/>
          <w:b w:val="0"/>
          <w:i w:val="0"/>
          <w:color w:val="1A1D21"/>
          <w:sz w:val="21"/>
          <w:u w:val="none"/>
        </w:rPr>
        <w:t xml:space="preserve">Tệp kết quả </w:t>
      </w:r>
      <w:r>
        <w:rPr>
          <w:rFonts w:ascii="Calibri" w:hAnsi="Calibri" w:eastAsia="Calibri"/>
          <w:b/>
          <w:i w:val="0"/>
          <w:color w:val="1A1D21"/>
          <w:sz w:val="21"/>
          <w:u w:val="none"/>
        </w:rPr>
        <w:t>không đưa vào git</w:t>
      </w:r>
      <w:r>
        <w:rPr>
          <w:rFonts w:ascii="Calibri" w:hAnsi="Calibri" w:eastAsia="Calibri"/>
          <w:b w:val="0"/>
          <w:i w:val="0"/>
          <w:color w:val="1A1D21"/>
          <w:sz w:val="21"/>
          <w:u w:val="none"/>
        </w:rPr>
        <w:t xml:space="preserve"> — là dữ liệu học sinh, dù đây là dữ liệu mô phỏng thì vẫn giữ đúng quy tắc.</w:t>
      </w:r>
    </w:p>
    <w:p>
      <w:pPr>
        <w:spacing w:after="40"/>
      </w:pPr>
    </w:p>
    <w:p>
      <w:pPr>
        <w:spacing w:before="240" w:after="60"/>
        <w:pBdr>
          <w:bottom w:val="single" w:sz="6" w:space="3" w:color="1A1D21"/>
        </w:pBdr>
        <w:keepNext/>
      </w:pPr>
      <w:r>
        <w:rPr>
          <w:rFonts w:ascii="Consolas" w:hAnsi="Consolas" w:eastAsia="Consolas"/>
          <w:b/>
          <w:i w:val="0"/>
          <w:color w:val="1F4E79"/>
          <w:sz w:val="24"/>
          <w:u w:val="none"/>
        </w:rPr>
        <w:t>#74</w:t>
      </w:r>
      <w:r>
        <w:rPr>
          <w:rFonts w:ascii="Consolas" w:hAnsi="Consolas" w:eastAsia="Consolas"/>
          <w:b w:val="0"/>
          <w:i w:val="0"/>
          <w:color w:val="767C85"/>
          <w:sz w:val="17"/>
          <w:u w:val="none"/>
        </w:rPr>
        <w:t xml:space="preserve">  ·  01/09 ~13:50  ·  </w:t>
      </w:r>
      <w:r>
        <w:rPr>
          <w:rFonts w:ascii="Calibri" w:hAnsi="Calibri" w:eastAsia="Calibri"/>
          <w:b/>
          <w:i w:val="0"/>
          <w:color w:val="1A1D21"/>
          <w:sz w:val="23"/>
          <w:u w:val="none"/>
        </w:rPr>
        <w:t>Ba mục tiêu cho phiên cuối</w:t>
      </w:r>
      <w:r>
        <w:rPr>
          <w:rFonts w:ascii="Consolas" w:hAnsi="Consolas" w:eastAsia="Consolas"/>
          <w:b/>
          <w:i w:val="0"/>
          <w:color w:val="2F6B4F"/>
          <w:sz w:val="16"/>
          <w:u w:val="none"/>
        </w:rPr>
        <w:t xml:space="preserve">   [CHO PHÉP]</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Ba mục tiêu cho phiên cuối.</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Heres target for the final session</w:t>
            </w:r>
          </w:p>
          <w:p>
            <w:pPr>
              <w:spacing w:after="0" w:before="0"/>
            </w:pPr>
            <w:r>
              <w:rPr>
                <w:rFonts w:ascii="Consolas" w:hAnsi="Consolas" w:eastAsia="Consolas"/>
                <w:b w:val="0"/>
                <w:i w:val="0"/>
                <w:color w:val="1A1D21"/>
                <w:sz w:val="19"/>
                <w:u w:val="none"/>
              </w:rPr>
              <w:t>* The switching between English and Vietnamese is glitchy</w:t>
            </w:r>
          </w:p>
          <w:p>
            <w:pPr>
              <w:spacing w:after="0" w:before="0"/>
            </w:pPr>
            <w:r>
              <w:rPr>
                <w:rFonts w:ascii="Consolas" w:hAnsi="Consolas" w:eastAsia="Consolas"/>
                <w:b w:val="0"/>
                <w:i w:val="0"/>
                <w:color w:val="1A1D21"/>
                <w:sz w:val="19"/>
                <w:u w:val="none"/>
              </w:rPr>
              <w:t>* Write me an detail Instruction paper (write in Vietnamese, as even a person</w:t>
            </w:r>
          </w:p>
          <w:p>
            <w:pPr>
              <w:spacing w:after="0" w:before="0"/>
            </w:pPr>
            <w:r>
              <w:rPr>
                <w:rFonts w:ascii="Consolas" w:hAnsi="Consolas" w:eastAsia="Consolas"/>
                <w:b w:val="0"/>
                <w:i w:val="0"/>
                <w:color w:val="1A1D21"/>
                <w:sz w:val="19"/>
                <w:u w:val="none"/>
              </w:rPr>
              <w:t xml:space="preserve">  who has never use this program can use this) Explain clearly everything</w:t>
            </w:r>
          </w:p>
          <w:p>
            <w:pPr>
              <w:spacing w:after="0" w:before="0"/>
            </w:pPr>
            <w:r>
              <w:rPr>
                <w:rFonts w:ascii="Consolas" w:hAnsi="Consolas" w:eastAsia="Consolas"/>
                <w:b w:val="0"/>
                <w:i w:val="0"/>
                <w:color w:val="1A1D21"/>
                <w:sz w:val="19"/>
                <w:u w:val="none"/>
              </w:rPr>
              <w:t>* Give me sample data of the excel file that will be input into the program</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i w:val="0"/>
          <w:color w:val="1A1D21"/>
          <w:sz w:val="21"/>
          <w:u w:val="none"/>
        </w:rPr>
        <w:t>Lỗi ngôn ngữ:</w:t>
      </w:r>
      <w:r>
        <w:rPr>
          <w:rFonts w:ascii="Calibri" w:hAnsi="Calibri" w:eastAsia="Calibri"/>
          <w:b w:val="0"/>
          <w:i w:val="0"/>
          <w:color w:val="1A1D21"/>
          <w:sz w:val="21"/>
          <w:u w:val="none"/>
        </w:rPr>
        <w:t xml:space="preserve"> quét cả 5 tab, đối chiếu 145 cặp chuỗi — đổi tab bình thường </w:t>
      </w:r>
      <w:r>
        <w:rPr>
          <w:rFonts w:ascii="Calibri" w:hAnsi="Calibri" w:eastAsia="Calibri"/>
          <w:b w:val="0"/>
          <w:i/>
          <w:color w:val="1A1D21"/>
          <w:sz w:val="21"/>
          <w:u w:val="none"/>
        </w:rPr>
        <w:t>không sót chuỗi nào</w:t>
      </w:r>
      <w:r>
        <w:rPr>
          <w:rFonts w:ascii="Calibri" w:hAnsi="Calibri" w:eastAsia="Calibri"/>
          <w:b w:val="0"/>
          <w:i w:val="0"/>
          <w:color w:val="1A1D21"/>
          <w:sz w:val="21"/>
          <w:u w:val="none"/>
        </w:rPr>
        <w:t xml:space="preserve">. Lỗi chỉ hiện ở trạng thái đang dang dở, tại ô nạp tệp. Nguyên nhân chung: mã </w:t>
      </w:r>
      <w:r>
        <w:rPr>
          <w:rFonts w:ascii="Calibri" w:hAnsi="Calibri" w:eastAsia="Calibri"/>
          <w:b/>
          <w:i w:val="0"/>
          <w:color w:val="1A1D21"/>
          <w:sz w:val="21"/>
          <w:u w:val="none"/>
        </w:rPr>
        <w:t>dịch một lần rồi cất câu đã dịch</w:t>
      </w:r>
      <w:r>
        <w:rPr>
          <w:rFonts w:ascii="Calibri" w:hAnsi="Calibri" w:eastAsia="Calibri"/>
          <w:b w:val="0"/>
          <w:i w:val="0"/>
          <w:color w:val="1A1D21"/>
          <w:sz w:val="21"/>
          <w:u w:val="none"/>
        </w:rPr>
        <w:t>. Chữa bằng cách cất khoá + tham số, dịch lúc vẽ.</w:t>
      </w:r>
    </w:p>
    <w:p>
      <w:pPr>
        <w:spacing w:after="100" w:before="0"/>
      </w:pPr>
      <w:r>
        <w:rPr>
          <w:rFonts w:ascii="Calibri" w:hAnsi="Calibri" w:eastAsia="Calibri"/>
          <w:b/>
          <w:i w:val="0"/>
          <w:color w:val="1A1D21"/>
          <w:sz w:val="21"/>
          <w:u w:val="none"/>
        </w:rPr>
        <w:t>Bộ dữ liệu ví dụ:</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vi_du_huong_dan/</w:t>
      </w:r>
      <w:r>
        <w:rPr>
          <w:rFonts w:ascii="Calibri" w:hAnsi="Calibri" w:eastAsia="Calibri"/>
          <w:b w:val="0"/>
          <w:i w:val="0"/>
          <w:color w:val="1A1D21"/>
          <w:sz w:val="21"/>
          <w:u w:val="none"/>
        </w:rPr>
        <w:t xml:space="preserve"> — 10 em, 4 CLB, số liệu </w:t>
      </w:r>
      <w:r>
        <w:rPr>
          <w:rFonts w:ascii="Calibri" w:hAnsi="Calibri" w:eastAsia="Calibri"/>
          <w:b w:val="0"/>
          <w:i/>
          <w:color w:val="1A1D21"/>
          <w:sz w:val="21"/>
          <w:u w:val="none"/>
        </w:rPr>
        <w:t>viết tay</w:t>
      </w:r>
      <w:r>
        <w:rPr>
          <w:rFonts w:ascii="Calibri" w:hAnsi="Calibri" w:eastAsia="Calibri"/>
          <w:b w:val="0"/>
          <w:i w:val="0"/>
          <w:color w:val="1A1D21"/>
          <w:sz w:val="21"/>
          <w:u w:val="none"/>
        </w:rPr>
        <w:t xml:space="preserve"> để in trọn vào hướng dẫn. Đo đủ bốn tình huống dạy học, trong đó bỏ suất dự trữ đi thì </w:t>
      </w:r>
      <w:r>
        <w:rPr>
          <w:rFonts w:ascii="Calibri" w:hAnsi="Calibri" w:eastAsia="Calibri"/>
          <w:b/>
          <w:i w:val="0"/>
          <w:color w:val="1A1D21"/>
          <w:sz w:val="21"/>
          <w:u w:val="none"/>
        </w:rPr>
        <w:t>đúng một chỗ đổi chủ</w:t>
      </w:r>
      <w:r>
        <w:rPr>
          <w:rFonts w:ascii="Calibri" w:hAnsi="Calibri" w:eastAsia="Calibri"/>
          <w:b w:val="0"/>
          <w:i w:val="0"/>
          <w:color w:val="1A1D21"/>
          <w:sz w:val="21"/>
          <w:u w:val="none"/>
        </w:rPr>
        <w:t>.</w:t>
      </w:r>
    </w:p>
    <w:p>
      <w:pPr>
        <w:spacing w:after="100" w:before="0"/>
      </w:pPr>
      <w:r>
        <w:rPr>
          <w:rFonts w:ascii="Calibri" w:hAnsi="Calibri" w:eastAsia="Calibri"/>
          <w:b/>
          <w:i w:val="0"/>
          <w:color w:val="1A1D21"/>
          <w:sz w:val="21"/>
          <w:u w:val="none"/>
        </w:rPr>
        <w:t>Hướng dẫn sử dụng:</w:t>
      </w:r>
      <w:r>
        <w:rPr>
          <w:rFonts w:ascii="Calibri" w:hAnsi="Calibri" w:eastAsia="Calibri"/>
          <w:b w:val="0"/>
          <w:i w:val="0"/>
          <w:color w:val="1A1D21"/>
          <w:sz w:val="21"/>
          <w:u w:val="none"/>
        </w:rPr>
        <w:t xml:space="preserve"> 13 mục, viết cho người chưa từng mở phần mềm.</w:t>
      </w:r>
    </w:p>
    <w:p>
      <w:pPr>
        <w:spacing w:after="100" w:before="0"/>
      </w:pPr>
      <w:r>
        <w:rPr>
          <w:rFonts w:ascii="Calibri" w:hAnsi="Calibri" w:eastAsia="Calibri"/>
          <w:b/>
          <w:i w:val="0"/>
          <w:color w:val="1A1D21"/>
          <w:sz w:val="21"/>
          <w:u w:val="none"/>
        </w:rPr>
        <w:t>Ranh giới đã giữ:</w:t>
      </w:r>
      <w:r>
        <w:rPr>
          <w:rFonts w:ascii="Calibri" w:hAnsi="Calibri" w:eastAsia="Calibri"/>
          <w:b w:val="0"/>
          <w:i w:val="0"/>
          <w:color w:val="1A1D21"/>
          <w:sz w:val="21"/>
          <w:u w:val="none"/>
        </w:rPr>
        <w:t xml:space="preserve"> đây là </w:t>
      </w:r>
      <w:r>
        <w:rPr>
          <w:rFonts w:ascii="Calibri" w:hAnsi="Calibri" w:eastAsia="Calibri"/>
          <w:b w:val="0"/>
          <w:i/>
          <w:color w:val="1A1D21"/>
          <w:sz w:val="21"/>
          <w:u w:val="none"/>
        </w:rPr>
        <w:t>tài liệu vận hành phần mềm</w:t>
      </w:r>
      <w:r>
        <w:rPr>
          <w:rFonts w:ascii="Calibri" w:hAnsi="Calibri" w:eastAsia="Calibri"/>
          <w:b w:val="0"/>
          <w:i w:val="0"/>
          <w:color w:val="1A1D21"/>
          <w:sz w:val="21"/>
          <w:u w:val="none"/>
        </w:rPr>
        <w:t xml:space="preserve">, không phải bài nghiên cứu. Không có phần Kết luận, không có Hướng phát triển, không nhận định về kết quả. Sơ đồ trong đó ghi rõ </w:t>
      </w:r>
      <w:r>
        <w:rPr>
          <w:rFonts w:ascii="Calibri" w:hAnsi="Calibri" w:eastAsia="Calibri"/>
          <w:b/>
          <w:i w:val="0"/>
          <w:color w:val="1A1D21"/>
          <w:sz w:val="21"/>
          <w:u w:val="none"/>
        </w:rPr>
        <w:t>“Sơ đồ do AI tạo ra”</w:t>
      </w:r>
      <w:r>
        <w:rPr>
          <w:rFonts w:ascii="Calibri" w:hAnsi="Calibri" w:eastAsia="Calibri"/>
          <w:b w:val="0"/>
          <w:i w:val="0"/>
          <w:color w:val="1A1D21"/>
          <w:sz w:val="21"/>
          <w:u w:val="none"/>
        </w:rPr>
        <w:t>.</w:t>
      </w:r>
    </w:p>
    <w:p>
      <w:pPr>
        <w:spacing w:after="40"/>
      </w:pPr>
    </w:p>
    <w:p>
      <w:pPr>
        <w:spacing w:before="240" w:after="60"/>
        <w:pBdr>
          <w:bottom w:val="single" w:sz="6" w:space="3" w:color="1A1D21"/>
        </w:pBdr>
        <w:keepNext/>
      </w:pPr>
      <w:r>
        <w:rPr>
          <w:rFonts w:ascii="Consolas" w:hAnsi="Consolas" w:eastAsia="Consolas"/>
          <w:b/>
          <w:i w:val="0"/>
          <w:color w:val="1F4E79"/>
          <w:sz w:val="24"/>
          <w:u w:val="none"/>
        </w:rPr>
        <w:t>#75–78</w:t>
      </w:r>
      <w:r>
        <w:rPr>
          <w:rFonts w:ascii="Consolas" w:hAnsi="Consolas" w:eastAsia="Consolas"/>
          <w:b w:val="0"/>
          <w:i w:val="0"/>
          <w:color w:val="767C85"/>
          <w:sz w:val="17"/>
          <w:u w:val="none"/>
        </w:rPr>
        <w:t xml:space="preserve">  ·  01/09 ~14:10  ·  </w:t>
      </w:r>
      <w:r>
        <w:rPr>
          <w:rFonts w:ascii="Calibri" w:hAnsi="Calibri" w:eastAsia="Calibri"/>
          <w:b/>
          <w:i w:val="0"/>
          <w:color w:val="1A1D21"/>
          <w:sz w:val="23"/>
          <w:u w:val="none"/>
        </w:rPr>
        <w:t>Bốc thăm có tái lập được không</w:t>
      </w:r>
      <w:r>
        <w:rPr>
          <w:rFonts w:ascii="Consolas" w:hAnsi="Consolas" w:eastAsia="Consolas"/>
          <w:b/>
          <w:i w:val="0"/>
          <w:color w:val="2F6B4F"/>
          <w:sz w:val="16"/>
          <w:u w:val="none"/>
        </w:rPr>
        <w:t xml:space="preserve">   [CHO PHÉP]</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Bốc thăm có tái lập được không.</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If we run the same student on different machine with the same program, will</w:t>
            </w:r>
          </w:p>
          <w:p>
            <w:pPr>
              <w:spacing w:after="0" w:before="0"/>
            </w:pPr>
            <w:r>
              <w:rPr>
                <w:rFonts w:ascii="Consolas" w:hAnsi="Consolas" w:eastAsia="Consolas"/>
                <w:b w:val="0"/>
                <w:i w:val="0"/>
                <w:color w:val="1A1D21"/>
                <w:sz w:val="19"/>
                <w:u w:val="none"/>
              </w:rPr>
              <w:t>the result be the same since the lottery is different per time?</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Explain clearly to me, is this something severe and important?</w:t>
            </w:r>
          </w:p>
          <w:p>
            <w:pPr>
              <w:spacing w:after="0" w:before="0"/>
            </w:pPr>
            <w:r>
              <w:rPr>
                <w:rFonts w:ascii="Consolas" w:hAnsi="Consolas" w:eastAsia="Consolas"/>
                <w:b w:val="0"/>
                <w:i w:val="0"/>
                <w:color w:val="1A1D21"/>
                <w:sz w:val="19"/>
                <w:u w:val="none"/>
              </w:rPr>
              <w:t>How to fix it? And if we fix it, will it changes fundementally the algorithm?</w:t>
            </w:r>
          </w:p>
          <w:p>
            <w:pPr>
              <w:spacing w:after="0" w:before="0"/>
            </w:pPr>
            <w:r>
              <w:rPr>
                <w:rFonts w:ascii="Consolas" w:hAnsi="Consolas" w:eastAsia="Consolas"/>
                <w:b w:val="0"/>
                <w:i w:val="0"/>
                <w:color w:val="1A1D21"/>
                <w:sz w:val="19"/>
                <w:u w:val="none"/>
              </w:rPr>
              <w:t>So it an easy fix?, it will not violate the AI use?</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Câu hỏi trúng chỗ hiểm. AI </w:t>
      </w:r>
      <w:r>
        <w:rPr>
          <w:rFonts w:ascii="Calibri" w:hAnsi="Calibri" w:eastAsia="Calibri"/>
          <w:b/>
          <w:i w:val="0"/>
          <w:color w:val="1A1D21"/>
          <w:sz w:val="21"/>
          <w:u w:val="none"/>
        </w:rPr>
        <w:t>tái hiện và đo</w:t>
      </w:r>
      <w:r>
        <w:rPr>
          <w:rFonts w:ascii="Calibri" w:hAnsi="Calibri" w:eastAsia="Calibri"/>
          <w:b w:val="0"/>
          <w:i w:val="0"/>
          <w:color w:val="1A1D21"/>
          <w:sz w:val="21"/>
          <w:u w:val="none"/>
        </w:rPr>
        <w:t xml:space="preserve">: cùng 10 học sinh, cùng hạt giống, chỉ khác </w:t>
      </w:r>
      <w:r>
        <w:rPr>
          <w:rFonts w:ascii="Calibri" w:hAnsi="Calibri" w:eastAsia="Calibri"/>
          <w:b w:val="0"/>
          <w:i/>
          <w:color w:val="1A1D21"/>
          <w:sz w:val="21"/>
          <w:u w:val="none"/>
        </w:rPr>
        <w:t>thứ tự nhập</w:t>
      </w:r>
      <w:r>
        <w:rPr>
          <w:rFonts w:ascii="Calibri" w:hAnsi="Calibri" w:eastAsia="Calibri"/>
          <w:b w:val="0"/>
          <w:i w:val="0"/>
          <w:color w:val="1A1D21"/>
          <w:sz w:val="21"/>
          <w:u w:val="none"/>
        </w:rPr>
        <w:t xml:space="preserve"> → </w:t>
      </w:r>
      <w:r>
        <w:rPr>
          <w:rFonts w:ascii="Calibri" w:hAnsi="Calibri" w:eastAsia="Calibri"/>
          <w:b/>
          <w:i w:val="0"/>
          <w:color w:val="1A1D21"/>
          <w:sz w:val="21"/>
          <w:u w:val="none"/>
        </w:rPr>
        <w:t>6/10 em được xếp khác CLB</w:t>
      </w:r>
      <w:r>
        <w:rPr>
          <w:rFonts w:ascii="Calibri" w:hAnsi="Calibri" w:eastAsia="Calibri"/>
          <w:b w:val="0"/>
          <w:i w:val="0"/>
          <w:color w:val="1A1D21"/>
          <w:sz w:val="21"/>
          <w:u w:val="none"/>
        </w:rPr>
        <w:t>.</w:t>
      </w:r>
    </w:p>
    <w:p>
      <w:pPr>
        <w:spacing w:after="100" w:before="0"/>
      </w:pPr>
      <w:r>
        <w:rPr>
          <w:rFonts w:ascii="Calibri" w:hAnsi="Calibri" w:eastAsia="Calibri"/>
          <w:b w:val="0"/>
          <w:i w:val="0"/>
          <w:color w:val="1A1D21"/>
          <w:sz w:val="21"/>
          <w:u w:val="none"/>
        </w:rPr>
        <w:t xml:space="preserve">Nguyên nhân: câu lệnh đọc bảng học sinh không có </w:t>
      </w:r>
      <w:r>
        <w:rPr>
          <w:rFonts w:ascii="Consolas" w:hAnsi="Consolas" w:eastAsia="Consolas"/>
          <w:b w:val="0"/>
          <w:i w:val="0"/>
          <w:color w:val="1A1D21"/>
          <w:sz w:val="20"/>
          <w:u w:val="none"/>
        </w:rPr>
        <w:t>ORDER BY</w:t>
      </w:r>
      <w:r>
        <w:rPr>
          <w:rFonts w:ascii="Calibri" w:hAnsi="Calibri" w:eastAsia="Calibri"/>
          <w:b w:val="0"/>
          <w:i w:val="0"/>
          <w:color w:val="1A1D21"/>
          <w:sz w:val="21"/>
          <w:u w:val="none"/>
        </w:rPr>
        <w:t xml:space="preserve"> nên trả về theo thứ tự chèn, mà hàm xáo trộn thì phụ thuộc thứ tự đầu vào. Câu </w:t>
      </w:r>
      <w:r>
        <w:rPr>
          <w:rFonts w:ascii="Calibri" w:hAnsi="Calibri" w:eastAsia="Calibri"/>
          <w:b w:val="0"/>
          <w:i/>
          <w:color w:val="1A1D21"/>
          <w:sz w:val="21"/>
          <w:u w:val="none"/>
        </w:rPr>
        <w:t>“cùng dữ liệu và cùng seed thì luôn ra cùng kết quả”</w:t>
      </w:r>
      <w:r>
        <w:rPr>
          <w:rFonts w:ascii="Calibri" w:hAnsi="Calibri" w:eastAsia="Calibri"/>
          <w:b w:val="0"/>
          <w:i w:val="0"/>
          <w:color w:val="1A1D21"/>
          <w:sz w:val="21"/>
          <w:u w:val="none"/>
        </w:rPr>
        <w:t xml:space="preserve"> trong hướng dẫn </w:t>
      </w:r>
      <w:r>
        <w:rPr>
          <w:rFonts w:ascii="Calibri" w:hAnsi="Calibri" w:eastAsia="Calibri"/>
          <w:b/>
          <w:i w:val="0"/>
          <w:color w:val="1A1D21"/>
          <w:sz w:val="21"/>
          <w:u w:val="none"/>
        </w:rPr>
        <w:t>chưa đúng</w:t>
      </w:r>
      <w:r>
        <w:rPr>
          <w:rFonts w:ascii="Calibri" w:hAnsi="Calibri" w:eastAsia="Calibri"/>
          <w:b w:val="0"/>
          <w:i w:val="0"/>
          <w:color w:val="1A1D21"/>
          <w:sz w:val="21"/>
          <w:u w:val="none"/>
        </w:rPr>
        <w:t>.</w:t>
      </w:r>
    </w:p>
    <w:p>
      <w:pPr>
        <w:spacing w:after="100" w:before="0"/>
      </w:pPr>
      <w:r>
        <w:rPr>
          <w:rFonts w:ascii="Calibri" w:hAnsi="Calibri" w:eastAsia="Calibri"/>
          <w:b w:val="0"/>
          <w:i w:val="0"/>
          <w:color w:val="1A1D21"/>
          <w:sz w:val="21"/>
          <w:u w:val="none"/>
        </w:rPr>
        <w:t xml:space="preserve">Chữa bằng </w:t>
      </w:r>
      <w:r>
        <w:rPr>
          <w:rFonts w:ascii="Calibri" w:hAnsi="Calibri" w:eastAsia="Calibri"/>
          <w:b/>
          <w:i w:val="0"/>
          <w:color w:val="1A1D21"/>
          <w:sz w:val="21"/>
          <w:u w:val="none"/>
        </w:rPr>
        <w:t>một dòng</w:t>
      </w:r>
      <w:r>
        <w:rPr>
          <w:rFonts w:ascii="Calibri" w:hAnsi="Calibri" w:eastAsia="Calibri"/>
          <w:b w:val="0"/>
          <w:i w:val="0"/>
          <w:color w:val="1A1D21"/>
          <w:sz w:val="21"/>
          <w:u w:val="none"/>
        </w:rPr>
        <w:t xml:space="preserve">: sắp xếp trước khi xáo. Đo trên hai bộ dữ liệu đã công bố: </w:t>
      </w:r>
      <w:r>
        <w:rPr>
          <w:rFonts w:ascii="Calibri" w:hAnsi="Calibri" w:eastAsia="Calibri"/>
          <w:b/>
          <w:i w:val="0"/>
          <w:color w:val="1A1D21"/>
          <w:sz w:val="21"/>
          <w:u w:val="none"/>
        </w:rPr>
        <w:t>0 em đổi CLB</w:t>
      </w:r>
      <w:r>
        <w:rPr>
          <w:rFonts w:ascii="Calibri" w:hAnsi="Calibri" w:eastAsia="Calibri"/>
          <w:b w:val="0"/>
          <w:i w:val="0"/>
          <w:color w:val="1A1D21"/>
          <w:sz w:val="21"/>
          <w:u w:val="none"/>
        </w:rPr>
        <w:t>, không con số nào trong tài liệu phải sửa.</w:t>
      </w:r>
    </w:p>
    <w:p>
      <w:pPr>
        <w:spacing w:after="100" w:before="0"/>
      </w:pPr>
      <w:r>
        <w:rPr>
          <w:rFonts w:ascii="Calibri" w:hAnsi="Calibri" w:eastAsia="Calibri"/>
          <w:b/>
          <w:i w:val="0"/>
          <w:color w:val="1A1D21"/>
          <w:sz w:val="21"/>
          <w:u w:val="none"/>
        </w:rPr>
        <w:t>AI sửa lại một cách hiểu sai của học sinh:</w:t>
      </w:r>
      <w:r>
        <w:rPr>
          <w:rFonts w:ascii="Calibri" w:hAnsi="Calibri" w:eastAsia="Calibri"/>
          <w:b w:val="0"/>
          <w:i w:val="0"/>
          <w:color w:val="1A1D21"/>
          <w:sz w:val="21"/>
          <w:u w:val="none"/>
        </w:rPr>
        <w:t xml:space="preserve"> học sinh tóm tắt là “đổi từ quyết định theo thứ tự nhập sang theo mã học sinh”. AI chỉ ra điều đó </w:t>
      </w:r>
      <w:r>
        <w:rPr>
          <w:rFonts w:ascii="Calibri" w:hAnsi="Calibri" w:eastAsia="Calibri"/>
          <w:b/>
          <w:i w:val="0"/>
          <w:color w:val="1A1D21"/>
          <w:sz w:val="21"/>
          <w:u w:val="none"/>
        </w:rPr>
        <w:t>không đúng</w:t>
      </w:r>
      <w:r>
        <w:rPr>
          <w:rFonts w:ascii="Calibri" w:hAnsi="Calibri" w:eastAsia="Calibri"/>
          <w:b w:val="0"/>
          <w:i w:val="0"/>
          <w:color w:val="1A1D21"/>
          <w:sz w:val="21"/>
          <w:u w:val="none"/>
        </w:rPr>
        <w:t xml:space="preserve"> và chứng minh bằng số đo 2000 lần bốc thăm: tương quan giữa mã học sinh và số bốc thăm là </w:t>
      </w:r>
      <w:r>
        <w:rPr>
          <w:rFonts w:ascii="Calibri" w:hAnsi="Calibri" w:eastAsia="Calibri"/>
          <w:b/>
          <w:i w:val="0"/>
          <w:color w:val="1A1D21"/>
          <w:sz w:val="21"/>
          <w:u w:val="none"/>
        </w:rPr>
        <w:t>0,05</w:t>
      </w:r>
      <w:r>
        <w:rPr>
          <w:rFonts w:ascii="Calibri" w:hAnsi="Calibri" w:eastAsia="Calibri"/>
          <w:b w:val="0"/>
          <w:i w:val="0"/>
          <w:color w:val="1A1D21"/>
          <w:sz w:val="21"/>
          <w:u w:val="none"/>
        </w:rPr>
        <w:t xml:space="preserve"> — tức bằng không. Mã chỉ dùng để danh sách đầu vào có trật tự cố định; xáo xong thì mã không còn vai trò gì. Nếu viết nhầm vào báo cáo, giám khảo sẽ hỏi ngay “vậy em tên A có lợi hơn em tên Z à?”.</w:t>
      </w:r>
    </w:p>
    <w:p>
      <w:pPr>
        <w:spacing w:after="40"/>
      </w:pPr>
    </w:p>
    <w:p>
      <w:pPr>
        <w:spacing w:before="240" w:after="60"/>
        <w:pBdr>
          <w:bottom w:val="single" w:sz="6" w:space="3" w:color="1A1D21"/>
        </w:pBdr>
        <w:keepNext/>
      </w:pPr>
      <w:r>
        <w:rPr>
          <w:rFonts w:ascii="Consolas" w:hAnsi="Consolas" w:eastAsia="Consolas"/>
          <w:b/>
          <w:i w:val="0"/>
          <w:color w:val="1F4E79"/>
          <w:sz w:val="24"/>
          <w:u w:val="none"/>
        </w:rPr>
        <w:t>#79–80</w:t>
      </w:r>
      <w:r>
        <w:rPr>
          <w:rFonts w:ascii="Consolas" w:hAnsi="Consolas" w:eastAsia="Consolas"/>
          <w:b w:val="0"/>
          <w:i w:val="0"/>
          <w:color w:val="767C85"/>
          <w:sz w:val="17"/>
          <w:u w:val="none"/>
        </w:rPr>
        <w:t xml:space="preserve">  ·  01/09 ~14:35  ·  </w:t>
      </w:r>
      <w:r>
        <w:rPr>
          <w:rFonts w:ascii="Calibri" w:hAnsi="Calibri" w:eastAsia="Calibri"/>
          <w:b/>
          <w:i w:val="0"/>
          <w:color w:val="1A1D21"/>
          <w:sz w:val="23"/>
          <w:u w:val="none"/>
        </w:rPr>
        <w:t>Biểu đồ và chốt chặn điểm</w:t>
      </w:r>
      <w:r>
        <w:rPr>
          <w:rFonts w:ascii="Consolas" w:hAnsi="Consolas" w:eastAsia="Consolas"/>
          <w:b/>
          <w:i w:val="0"/>
          <w:color w:val="2F6B4F"/>
          <w:sz w:val="16"/>
          <w:u w:val="none"/>
        </w:rPr>
        <w:t xml:space="preserve">   [CHO PHÉP]</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Biểu đồ và chốt chặn điểm.</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[Ảnh biểu đồ: CLB đầy 14/14 mà thanh trắng trơn]</w:t>
            </w:r>
          </w:p>
          <w:p>
            <w:pPr>
              <w:spacing w:after="0" w:before="0"/>
            </w:pPr>
            <w:r>
              <w:rPr>
                <w:rFonts w:ascii="Consolas" w:hAnsi="Consolas" w:eastAsia="Consolas"/>
                <w:b w:val="0"/>
                <w:i w:val="0"/>
                <w:color w:val="1A1D21"/>
                <w:sz w:val="19"/>
                <w:u w:val="none"/>
              </w:rPr>
              <w:t>OK give me a plan for fixing, in the same time. fix this also, when the chart</w:t>
            </w:r>
          </w:p>
          <w:p>
            <w:pPr>
              <w:spacing w:after="0" w:before="0"/>
            </w:pPr>
            <w:r>
              <w:rPr>
                <w:rFonts w:ascii="Consolas" w:hAnsi="Consolas" w:eastAsia="Consolas"/>
                <w:b w:val="0"/>
                <w:i w:val="0"/>
                <w:color w:val="1A1D21"/>
                <w:sz w:val="19"/>
                <w:u w:val="none"/>
              </w:rPr>
              <w:t>doesnt show it right</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A + B please, give me a plan in them impact</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i w:val="0"/>
          <w:color w:val="1A1D21"/>
          <w:sz w:val="21"/>
          <w:u w:val="none"/>
        </w:rPr>
        <w:t>Biểu đồ chưa bao giờ vẽ được thanh chính.</w:t>
      </w:r>
      <w:r>
        <w:rPr>
          <w:rFonts w:ascii="Calibri" w:hAnsi="Calibri" w:eastAsia="Calibri"/>
          <w:b w:val="0"/>
          <w:i w:val="0"/>
          <w:color w:val="1A1D21"/>
          <w:sz w:val="21"/>
          <w:u w:val="none"/>
        </w:rPr>
        <w:t xml:space="preserve"> Đo trong Chromium: thanh ở trạng thái </w:t>
      </w:r>
      <w:r>
        <w:rPr>
          <w:rFonts w:ascii="Consolas" w:hAnsi="Consolas" w:eastAsia="Consolas"/>
          <w:b w:val="0"/>
          <w:i w:val="0"/>
          <w:color w:val="1A1D21"/>
          <w:sz w:val="20"/>
          <w:u w:val="none"/>
        </w:rPr>
        <w:t>inline</w:t>
      </w:r>
      <w:r>
        <w:rPr>
          <w:rFonts w:ascii="Calibri" w:hAnsi="Calibri" w:eastAsia="Calibri"/>
          <w:b w:val="0"/>
          <w:i w:val="0"/>
          <w:color w:val="1A1D21"/>
          <w:sz w:val="21"/>
          <w:u w:val="none"/>
        </w:rPr>
        <w:t xml:space="preserve">, mà </w:t>
      </w:r>
      <w:r>
        <w:rPr>
          <w:rFonts w:ascii="Consolas" w:hAnsi="Consolas" w:eastAsia="Consolas"/>
          <w:b w:val="0"/>
          <w:i w:val="0"/>
          <w:color w:val="1A1D21"/>
          <w:sz w:val="20"/>
          <w:u w:val="none"/>
        </w:rPr>
        <w:t>width</w:t>
      </w:r>
      <w:r>
        <w:rPr>
          <w:rFonts w:ascii="Calibri" w:hAnsi="Calibri" w:eastAsia="Calibri"/>
          <w:b w:val="0"/>
          <w:i w:val="0"/>
          <w:color w:val="1A1D21"/>
          <w:sz w:val="21"/>
          <w:u w:val="none"/>
        </w:rPr>
        <w:t xml:space="preserve"> không áp dụng cho phần tử inline → vẽ ra </w:t>
      </w:r>
      <w:r>
        <w:rPr>
          <w:rFonts w:ascii="Calibri" w:hAnsi="Calibri" w:eastAsia="Calibri"/>
          <w:b/>
          <w:i w:val="0"/>
          <w:color w:val="1A1D21"/>
          <w:sz w:val="21"/>
          <w:u w:val="none"/>
        </w:rPr>
        <w:t>0 px</w:t>
      </w:r>
      <w:r>
        <w:rPr>
          <w:rFonts w:ascii="Calibri" w:hAnsi="Calibri" w:eastAsia="Calibri"/>
          <w:b w:val="0"/>
          <w:i w:val="0"/>
          <w:color w:val="1A1D21"/>
          <w:sz w:val="21"/>
          <w:u w:val="none"/>
        </w:rPr>
        <w:t xml:space="preserve"> dù CSS ghi </w:t>
      </w:r>
      <w:r>
        <w:rPr>
          <w:rFonts w:ascii="Consolas" w:hAnsi="Consolas" w:eastAsia="Consolas"/>
          <w:b w:val="0"/>
          <w:i w:val="0"/>
          <w:color w:val="1A1D21"/>
          <w:sz w:val="20"/>
          <w:u w:val="none"/>
        </w:rPr>
        <w:t>100%</w:t>
      </w:r>
      <w:r>
        <w:rPr>
          <w:rFonts w:ascii="Calibri" w:hAnsi="Calibri" w:eastAsia="Calibri"/>
          <w:b w:val="0"/>
          <w:i w:val="0"/>
          <w:color w:val="1A1D21"/>
          <w:sz w:val="21"/>
          <w:u w:val="none"/>
        </w:rPr>
        <w:t xml:space="preserve">. Chỉ đoạn dự trữ vẽ được, vì có </w:t>
      </w:r>
      <w:r>
        <w:rPr>
          <w:rFonts w:ascii="Consolas" w:hAnsi="Consolas" w:eastAsia="Consolas"/>
          <w:b w:val="0"/>
          <w:i w:val="0"/>
          <w:color w:val="1A1D21"/>
          <w:sz w:val="20"/>
          <w:u w:val="none"/>
        </w:rPr>
        <w:t>position:absolute</w:t>
      </w:r>
      <w:r>
        <w:rPr>
          <w:rFonts w:ascii="Calibri" w:hAnsi="Calibri" w:eastAsia="Calibri"/>
          <w:b w:val="0"/>
          <w:i w:val="0"/>
          <w:color w:val="1A1D21"/>
          <w:sz w:val="21"/>
          <w:u w:val="none"/>
        </w:rPr>
        <w:t xml:space="preserve"> nội tuyến ép nó thành block. Đó là lý do đúng 4 CLB có suất dự trữ mới hiện thanh.</w:t>
      </w:r>
    </w:p>
    <w:p>
      <w:pPr>
        <w:spacing w:after="100" w:before="0"/>
      </w:pPr>
      <w:r>
        <w:rPr>
          <w:rFonts w:ascii="Calibri" w:hAnsi="Calibri" w:eastAsia="Calibri"/>
          <w:b w:val="0"/>
          <w:i w:val="0"/>
          <w:color w:val="1A1D21"/>
          <w:sz w:val="21"/>
          <w:u w:val="none"/>
        </w:rPr>
        <w:t xml:space="preserve">Sửa kèm: đoạn vàng trước đây vẽ theo </w:t>
      </w:r>
      <w:r>
        <w:rPr>
          <w:rFonts w:ascii="Calibri" w:hAnsi="Calibri" w:eastAsia="Calibri"/>
          <w:b w:val="0"/>
          <w:i/>
          <w:color w:val="1A1D21"/>
          <w:sz w:val="21"/>
          <w:u w:val="none"/>
        </w:rPr>
        <w:t>chỉ tiêu dự trữ của CLB</w:t>
      </w:r>
      <w:r>
        <w:rPr>
          <w:rFonts w:ascii="Calibri" w:hAnsi="Calibri" w:eastAsia="Calibri"/>
          <w:b w:val="0"/>
          <w:i w:val="0"/>
          <w:color w:val="1A1D21"/>
          <w:sz w:val="21"/>
          <w:u w:val="none"/>
        </w:rPr>
        <w:t xml:space="preserve"> — một thuộc tính của CLB, không phải điều đã xảy ra. Nay vẽ theo </w:t>
      </w:r>
      <w:r>
        <w:rPr>
          <w:rFonts w:ascii="Calibri" w:hAnsi="Calibri" w:eastAsia="Calibri"/>
          <w:b/>
          <w:i w:val="0"/>
          <w:color w:val="1A1D21"/>
          <w:sz w:val="21"/>
          <w:u w:val="none"/>
        </w:rPr>
        <w:t>số em thực sự vào bằng suất dự trữ</w:t>
      </w:r>
      <w:r>
        <w:rPr>
          <w:rFonts w:ascii="Calibri" w:hAnsi="Calibri" w:eastAsia="Calibri"/>
          <w:b w:val="0"/>
          <w:i w:val="0"/>
          <w:color w:val="1A1D21"/>
          <w:sz w:val="21"/>
          <w:u w:val="none"/>
        </w:rPr>
        <w:t>, và chú giải sửa cho đúng nghĩa.</w:t>
      </w:r>
    </w:p>
    <w:p>
      <w:pPr>
        <w:spacing w:after="100" w:before="0"/>
      </w:pPr>
      <w:r>
        <w:rPr>
          <w:rFonts w:ascii="Calibri" w:hAnsi="Calibri" w:eastAsia="Calibri"/>
          <w:b/>
          <w:i w:val="0"/>
          <w:color w:val="1A1D21"/>
          <w:sz w:val="21"/>
          <w:u w:val="none"/>
        </w:rPr>
        <w:t>Chốt chặn điểm.</w:t>
      </w:r>
      <w:r>
        <w:rPr>
          <w:rFonts w:ascii="Calibri" w:hAnsi="Calibri" w:eastAsia="Calibri"/>
          <w:b w:val="0"/>
          <w:i w:val="0"/>
          <w:color w:val="1A1D21"/>
          <w:sz w:val="21"/>
          <w:u w:val="none"/>
        </w:rPr>
        <w:t xml:space="preserve"> Đo trước: gõ </w:t>
      </w:r>
      <w:r>
        <w:rPr>
          <w:rFonts w:ascii="Consolas" w:hAnsi="Consolas" w:eastAsia="Consolas"/>
          <w:b w:val="0"/>
          <w:i w:val="0"/>
          <w:color w:val="1A1D21"/>
          <w:sz w:val="20"/>
          <w:u w:val="none"/>
        </w:rPr>
        <w:t>70</w:t>
      </w:r>
      <w:r>
        <w:rPr>
          <w:rFonts w:ascii="Calibri" w:hAnsi="Calibri" w:eastAsia="Calibri"/>
          <w:b w:val="0"/>
          <w:i w:val="0"/>
          <w:color w:val="1A1D21"/>
          <w:sz w:val="21"/>
          <w:u w:val="none"/>
        </w:rPr>
        <w:t xml:space="preserve"> thay vì </w:t>
      </w:r>
      <w:r>
        <w:rPr>
          <w:rFonts w:ascii="Consolas" w:hAnsi="Consolas" w:eastAsia="Consolas"/>
          <w:b w:val="0"/>
          <w:i w:val="0"/>
          <w:color w:val="1A1D21"/>
          <w:sz w:val="20"/>
          <w:u w:val="none"/>
        </w:rPr>
        <w:t>7.0</w:t>
      </w:r>
      <w:r>
        <w:rPr>
          <w:rFonts w:ascii="Calibri" w:hAnsi="Calibri" w:eastAsia="Calibri"/>
          <w:b w:val="0"/>
          <w:i w:val="0"/>
          <w:color w:val="1A1D21"/>
          <w:sz w:val="21"/>
          <w:u w:val="none"/>
        </w:rPr>
        <w:t xml:space="preserve"> làm </w:t>
      </w:r>
      <w:r>
        <w:rPr>
          <w:rFonts w:ascii="Calibri" w:hAnsi="Calibri" w:eastAsia="Calibri"/>
          <w:b/>
          <w:i w:val="0"/>
          <w:color w:val="1A1D21"/>
          <w:sz w:val="21"/>
          <w:u w:val="none"/>
        </w:rPr>
        <w:t>ba</w:t>
      </w:r>
      <w:r>
        <w:rPr>
          <w:rFonts w:ascii="Calibri" w:hAnsi="Calibri" w:eastAsia="Calibri"/>
          <w:b w:val="0"/>
          <w:i w:val="0"/>
          <w:color w:val="1A1D21"/>
          <w:sz w:val="21"/>
          <w:u w:val="none"/>
        </w:rPr>
        <w:t xml:space="preserve"> em đổi chỗ — em bị đẩy ra lại đi đẩy em khác. Hai bản vá: màn hình chấm điểm từ chối điểm âm (trước đó chỉ đường nạp tệp từ chối), và thêm quy tắc rà soát so mỗi điểm với </w:t>
      </w:r>
      <w:r>
        <w:rPr>
          <w:rFonts w:ascii="Calibri" w:hAnsi="Calibri" w:eastAsia="Calibri"/>
          <w:b/>
          <w:i w:val="0"/>
          <w:color w:val="1A1D21"/>
          <w:sz w:val="21"/>
          <w:u w:val="none"/>
        </w:rPr>
        <w:t>trung vị của chính CLB đó</w:t>
      </w:r>
      <w:r>
        <w:rPr>
          <w:rFonts w:ascii="Calibri" w:hAnsi="Calibri" w:eastAsia="Calibri"/>
          <w:b w:val="0"/>
          <w:i w:val="0"/>
          <w:color w:val="1A1D21"/>
          <w:sz w:val="21"/>
          <w:u w:val="none"/>
        </w:rPr>
        <w:t>.</w:t>
      </w:r>
    </w:p>
    <w:p>
      <w:pPr>
        <w:spacing w:after="100" w:before="0"/>
      </w:pPr>
      <w:r>
        <w:rPr>
          <w:rFonts w:ascii="Calibri" w:hAnsi="Calibri" w:eastAsia="Calibri"/>
          <w:b/>
          <w:i w:val="0"/>
          <w:color w:val="1A1D21"/>
          <w:sz w:val="21"/>
          <w:u w:val="none"/>
        </w:rPr>
        <w:t>Ngưỡng chọn bằng số đo, không phải cảm tính:</w:t>
      </w:r>
      <w:r>
        <w:rPr>
          <w:rFonts w:ascii="Calibri" w:hAnsi="Calibri" w:eastAsia="Calibri"/>
          <w:b w:val="0"/>
          <w:i w:val="0"/>
          <w:color w:val="1A1D21"/>
          <w:sz w:val="21"/>
          <w:u w:val="none"/>
        </w:rPr>
        <w:t xml:space="preserve"> trên 579 ô điểm thật, tỉ lệ (điểm cao nhất / trung vị) cao nhất là </w:t>
      </w:r>
      <w:r>
        <w:rPr>
          <w:rFonts w:ascii="Calibri" w:hAnsi="Calibri" w:eastAsia="Calibri"/>
          <w:b/>
          <w:i w:val="0"/>
          <w:color w:val="1A1D21"/>
          <w:sz w:val="21"/>
          <w:u w:val="none"/>
        </w:rPr>
        <w:t>1,42</w:t>
      </w:r>
      <w:r>
        <w:rPr>
          <w:rFonts w:ascii="Calibri" w:hAnsi="Calibri" w:eastAsia="Calibri"/>
          <w:b w:val="0"/>
          <w:i w:val="0"/>
          <w:color w:val="1A1D21"/>
          <w:sz w:val="21"/>
          <w:u w:val="none"/>
        </w:rPr>
        <w:t xml:space="preserve">; lỗi gõ lệch dấu chấm thì lệch </w:t>
      </w:r>
      <w:r>
        <w:rPr>
          <w:rFonts w:ascii="Calibri" w:hAnsi="Calibri" w:eastAsia="Calibri"/>
          <w:b/>
          <w:i w:val="0"/>
          <w:color w:val="1A1D21"/>
          <w:sz w:val="21"/>
          <w:u w:val="none"/>
        </w:rPr>
        <w:t>10 lần</w:t>
      </w:r>
      <w:r>
        <w:rPr>
          <w:rFonts w:ascii="Calibri" w:hAnsi="Calibri" w:eastAsia="Calibri"/>
          <w:b w:val="0"/>
          <w:i w:val="0"/>
          <w:color w:val="1A1D21"/>
          <w:sz w:val="21"/>
          <w:u w:val="none"/>
        </w:rPr>
        <w:t xml:space="preserve">. Quét thử: hệ số 1,5 cho 11 cảnh báo giả, từ 2,0 trở lên cho 0. Lấy </w:t>
      </w:r>
      <w:r>
        <w:rPr>
          <w:rFonts w:ascii="Calibri" w:hAnsi="Calibri" w:eastAsia="Calibri"/>
          <w:b/>
          <w:i w:val="0"/>
          <w:color w:val="1A1D21"/>
          <w:sz w:val="21"/>
          <w:u w:val="none"/>
        </w:rPr>
        <w:t>3,0</w:t>
      </w:r>
      <w:r>
        <w:rPr>
          <w:rFonts w:ascii="Calibri" w:hAnsi="Calibri" w:eastAsia="Calibri"/>
          <w:b w:val="0"/>
          <w:i w:val="0"/>
          <w:color w:val="1A1D21"/>
          <w:sz w:val="21"/>
          <w:u w:val="none"/>
        </w:rPr>
        <w:t>. Không đặt trần cứng ở 10 vì trường có thể chấm thang 100 — chặn cứng là chặn nhầm.</w:t>
      </w:r>
    </w:p>
    <w:p>
      <w:pPr>
        <w:spacing w:after="40"/>
      </w:pPr>
    </w:p>
    <w:p>
      <w:pPr>
        <w:spacing w:before="240" w:after="60"/>
        <w:pBdr>
          <w:bottom w:val="single" w:sz="6" w:space="3" w:color="1A1D21"/>
        </w:pBdr>
        <w:keepNext/>
      </w:pPr>
      <w:r>
        <w:rPr>
          <w:rFonts w:ascii="Consolas" w:hAnsi="Consolas" w:eastAsia="Consolas"/>
          <w:b/>
          <w:i w:val="0"/>
          <w:color w:val="1F4E79"/>
          <w:sz w:val="24"/>
          <w:u w:val="none"/>
        </w:rPr>
        <w:t>#81–82</w:t>
      </w:r>
      <w:r>
        <w:rPr>
          <w:rFonts w:ascii="Consolas" w:hAnsi="Consolas" w:eastAsia="Consolas"/>
          <w:b w:val="0"/>
          <w:i w:val="0"/>
          <w:color w:val="767C85"/>
          <w:sz w:val="17"/>
          <w:u w:val="none"/>
        </w:rPr>
        <w:t xml:space="preserve">  ·  01/09 ~14:55  ·  </w:t>
      </w:r>
      <w:r>
        <w:rPr>
          <w:rFonts w:ascii="Calibri" w:hAnsi="Calibri" w:eastAsia="Calibri"/>
          <w:b/>
          <w:i w:val="0"/>
          <w:color w:val="1A1D21"/>
          <w:sz w:val="23"/>
          <w:u w:val="none"/>
        </w:rPr>
        <w:t>Lỗi nặng nhất: 8,5 thành 85</w:t>
      </w:r>
      <w:r>
        <w:rPr>
          <w:rFonts w:ascii="Consolas" w:hAnsi="Consolas" w:eastAsia="Consolas"/>
          <w:b/>
          <w:i w:val="0"/>
          <w:color w:val="2F6B4F"/>
          <w:sz w:val="16"/>
          <w:u w:val="none"/>
        </w:rPr>
        <w:t xml:space="preserve">   [CHO PHÉP]</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Lỗi nặng nhất: 8,5 thành 85.</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is there any bugs left?</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plan to fix it</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AI dò tiếp và tìm được lỗi </w:t>
      </w:r>
      <w:r>
        <w:rPr>
          <w:rFonts w:ascii="Calibri" w:hAnsi="Calibri" w:eastAsia="Calibri"/>
          <w:b/>
          <w:i w:val="0"/>
          <w:color w:val="1A1D21"/>
          <w:sz w:val="21"/>
          <w:u w:val="none"/>
        </w:rPr>
        <w:t>nặng hơn cả hai lỗi vừa sửa</w:t>
      </w:r>
      <w:r>
        <w:rPr>
          <w:rFonts w:ascii="Calibri" w:hAnsi="Calibri" w:eastAsia="Calibri"/>
          <w:b w:val="0"/>
          <w:i w:val="0"/>
          <w:color w:val="1A1D21"/>
          <w:sz w:val="21"/>
          <w:u w:val="none"/>
        </w:rPr>
        <w:t xml:space="preserve">. Đo trong Chromium thật, cả locale </w:t>
      </w:r>
      <w:r>
        <w:rPr>
          <w:rFonts w:ascii="Consolas" w:hAnsi="Consolas" w:eastAsia="Consolas"/>
          <w:b w:val="0"/>
          <w:i w:val="0"/>
          <w:color w:val="1A1D21"/>
          <w:sz w:val="20"/>
          <w:u w:val="none"/>
        </w:rPr>
        <w:t>en-US</w:t>
      </w:r>
      <w:r>
        <w:rPr>
          <w:rFonts w:ascii="Calibri" w:hAnsi="Calibri" w:eastAsia="Calibri"/>
          <w:b w:val="0"/>
          <w:i w:val="0"/>
          <w:color w:val="1A1D21"/>
          <w:sz w:val="21"/>
          <w:u w:val="none"/>
        </w:rPr>
        <w:t xml:space="preserve"> lẫn </w:t>
      </w:r>
      <w:r>
        <w:rPr>
          <w:rFonts w:ascii="Consolas" w:hAnsi="Consolas" w:eastAsia="Consolas"/>
          <w:b w:val="0"/>
          <w:i w:val="0"/>
          <w:color w:val="1A1D21"/>
          <w:sz w:val="20"/>
          <w:u w:val="none"/>
        </w:rPr>
        <w:t>vi-VN</w:t>
      </w:r>
      <w:r>
        <w:rPr>
          <w:rFonts w:ascii="Calibri" w:hAnsi="Calibri" w:eastAsia="Calibri"/>
          <w:b w:val="0"/>
          <w:i w:val="0"/>
          <w:color w:val="1A1D21"/>
          <w:sz w:val="21"/>
          <w:u w:val="none"/>
        </w:rPr>
        <w:t>:</w:t>
      </w:r>
    </w:p>
    <w:p>
      <w:pPr>
        <w:spacing w:after="100" w:before="0"/>
      </w:pPr>
      <w:r>
        <w:rPr>
          <w:rFonts w:ascii="Consolas" w:hAnsi="Consolas" w:eastAsia="Consolas"/>
          <w:b w:val="0"/>
          <w:i w:val="0"/>
          <w:color w:val="1A1D21"/>
          <w:sz w:val="20"/>
          <w:u w:val="none"/>
        </w:rPr>
        <w:t>Gõ "8,5" → .value === "85", validity.valid === true</w:t>
      </w:r>
    </w:p>
    <w:p>
      <w:pPr>
        <w:spacing w:after="100" w:before="0"/>
      </w:pPr>
      <w:r>
        <w:rPr>
          <w:rFonts w:ascii="Calibri" w:hAnsi="Calibri" w:eastAsia="Calibri"/>
          <w:b w:val="0"/>
          <w:i w:val="0"/>
          <w:color w:val="1A1D21"/>
          <w:sz w:val="21"/>
          <w:u w:val="none"/>
        </w:rPr>
        <w:t xml:space="preserve">Ô điểm là </w:t>
      </w:r>
      <w:r>
        <w:rPr>
          <w:rFonts w:ascii="Consolas" w:hAnsi="Consolas" w:eastAsia="Consolas"/>
          <w:b w:val="0"/>
          <w:i w:val="0"/>
          <w:color w:val="1A1D21"/>
          <w:sz w:val="20"/>
          <w:u w:val="none"/>
        </w:rPr>
        <w:t>&lt;input type="number"&gt;</w:t>
      </w:r>
      <w:r>
        <w:rPr>
          <w:rFonts w:ascii="Calibri" w:hAnsi="Calibri" w:eastAsia="Calibri"/>
          <w:b w:val="0"/>
          <w:i w:val="0"/>
          <w:color w:val="1A1D21"/>
          <w:sz w:val="21"/>
          <w:u w:val="none"/>
        </w:rPr>
        <w:t xml:space="preserve">. Trình duyệt </w:t>
      </w:r>
      <w:r>
        <w:rPr>
          <w:rFonts w:ascii="Calibri" w:hAnsi="Calibri" w:eastAsia="Calibri"/>
          <w:b/>
          <w:i w:val="0"/>
          <w:color w:val="1A1D21"/>
          <w:sz w:val="21"/>
          <w:u w:val="none"/>
        </w:rPr>
        <w:t>nuốt mất dấu phẩy</w:t>
      </w:r>
      <w:r>
        <w:rPr>
          <w:rFonts w:ascii="Calibri" w:hAnsi="Calibri" w:eastAsia="Calibri"/>
          <w:b w:val="0"/>
          <w:i w:val="0"/>
          <w:color w:val="1A1D21"/>
          <w:sz w:val="21"/>
          <w:u w:val="none"/>
        </w:rPr>
        <w:t xml:space="preserve"> rồi </w:t>
      </w:r>
      <w:r>
        <w:rPr>
          <w:rFonts w:ascii="Calibri" w:hAnsi="Calibri" w:eastAsia="Calibri"/>
          <w:b/>
          <w:i w:val="0"/>
          <w:color w:val="1A1D21"/>
          <w:sz w:val="21"/>
          <w:u w:val="none"/>
        </w:rPr>
        <w:t>báo là hợp lệ</w:t>
      </w:r>
      <w:r>
        <w:rPr>
          <w:rFonts w:ascii="Calibri" w:hAnsi="Calibri" w:eastAsia="Calibri"/>
          <w:b w:val="0"/>
          <w:i w:val="0"/>
          <w:color w:val="1A1D21"/>
          <w:sz w:val="21"/>
          <w:u w:val="none"/>
        </w:rPr>
        <w:t xml:space="preserve"> — không gạch đỏ, không thông báo. Điểm bị nhân lên 10 lần, im lặng.</w:t>
      </w:r>
    </w:p>
    <w:p>
      <w:pPr>
        <w:spacing w:after="100" w:before="0"/>
      </w:pPr>
      <w:r>
        <w:rPr>
          <w:rFonts w:ascii="Calibri" w:hAnsi="Calibri" w:eastAsia="Calibri"/>
          <w:b/>
          <w:i w:val="0"/>
          <w:color w:val="1A1D21"/>
          <w:sz w:val="21"/>
          <w:u w:val="none"/>
        </w:rPr>
        <w:t>Khác mọi lỗi điểm khác ở một chỗ quyết định: không cần ai gõ nhầm.</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8,5</w:t>
      </w:r>
      <w:r>
        <w:rPr>
          <w:rFonts w:ascii="Calibri" w:hAnsi="Calibri" w:eastAsia="Calibri"/>
          <w:b w:val="0"/>
          <w:i w:val="0"/>
          <w:color w:val="1A1D21"/>
          <w:sz w:val="21"/>
          <w:u w:val="none"/>
        </w:rPr>
        <w:t xml:space="preserve"> là cách viết thập phân bình thường của tiếng Việt. Gõ đúng thói quen, máy hiểu sai.</w:t>
      </w:r>
    </w:p>
    <w:p>
      <w:pPr>
        <w:spacing w:after="100" w:before="0"/>
      </w:pPr>
      <w:r>
        <w:rPr>
          <w:rFonts w:ascii="Calibri" w:hAnsi="Calibri" w:eastAsia="Calibri"/>
          <w:b w:val="0"/>
          <w:i w:val="0"/>
          <w:color w:val="1A1D21"/>
          <w:sz w:val="21"/>
          <w:u w:val="none"/>
        </w:rPr>
        <w:t xml:space="preserve">Nghịch lý ngay trong dự án: nạp tệp Excel thì </w:t>
      </w:r>
      <w:r>
        <w:rPr>
          <w:rFonts w:ascii="Consolas" w:hAnsi="Consolas" w:eastAsia="Consolas"/>
          <w:b w:val="0"/>
          <w:i w:val="0"/>
          <w:color w:val="1A1D21"/>
          <w:sz w:val="20"/>
          <w:u w:val="none"/>
        </w:rPr>
        <w:t>8,5</w:t>
      </w:r>
      <w:r>
        <w:rPr>
          <w:rFonts w:ascii="Calibri" w:hAnsi="Calibri" w:eastAsia="Calibri"/>
          <w:b w:val="0"/>
          <w:i w:val="0"/>
          <w:color w:val="1A1D21"/>
          <w:sz w:val="21"/>
          <w:u w:val="none"/>
        </w:rPr>
        <w:t xml:space="preserve"> lưu đúng, vì đã có hàm đọc số hiểu dấu phẩy. Nhưng màn hình chấm điểm không dùng hàm đó. Nay dùng chung, và ô nhập đổi sang </w:t>
      </w:r>
      <w:r>
        <w:rPr>
          <w:rFonts w:ascii="Consolas" w:hAnsi="Consolas" w:eastAsia="Consolas"/>
          <w:b w:val="0"/>
          <w:i w:val="0"/>
          <w:color w:val="1A1D21"/>
          <w:sz w:val="20"/>
          <w:u w:val="none"/>
        </w:rPr>
        <w:t>type="text"</w:t>
      </w:r>
      <w:r>
        <w:rPr>
          <w:rFonts w:ascii="Calibri" w:hAnsi="Calibri" w:eastAsia="Calibri"/>
          <w:b w:val="0"/>
          <w:i w:val="0"/>
          <w:color w:val="1A1D21"/>
          <w:sz w:val="21"/>
          <w:u w:val="none"/>
        </w:rPr>
        <w:t xml:space="preserve"> để trình duyệt hết cơ hội đụng vào.</w:t>
      </w:r>
    </w:p>
    <w:p>
      <w:pPr>
        <w:spacing w:after="100" w:before="0"/>
      </w:pPr>
      <w:r>
        <w:rPr>
          <w:rFonts w:ascii="Calibri" w:hAnsi="Calibri" w:eastAsia="Calibri"/>
          <w:b/>
          <w:i w:val="0"/>
          <w:color w:val="1A1D21"/>
          <w:sz w:val="21"/>
          <w:u w:val="none"/>
        </w:rPr>
        <w:t>Vì sao 363 test không bắt được:</w:t>
      </w:r>
      <w:r>
        <w:rPr>
          <w:rFonts w:ascii="Calibri" w:hAnsi="Calibri" w:eastAsia="Calibri"/>
          <w:b w:val="0"/>
          <w:i w:val="0"/>
          <w:color w:val="1A1D21"/>
          <w:sz w:val="21"/>
          <w:u w:val="none"/>
        </w:rPr>
        <w:t xml:space="preserve"> tầng Python mù hoàn toàn — API chưa bao giờ nhìn thấy dấu phẩy, vì trình duyệt đã xoá trước khi gửi. Đây là lần thứ </w:t>
      </w:r>
      <w:r>
        <w:rPr>
          <w:rFonts w:ascii="Calibri" w:hAnsi="Calibri" w:eastAsia="Calibri"/>
          <w:b/>
          <w:i w:val="0"/>
          <w:color w:val="1A1D21"/>
          <w:sz w:val="21"/>
          <w:u w:val="none"/>
        </w:rPr>
        <w:t>ba trong một ngày</w:t>
      </w:r>
      <w:r>
        <w:rPr>
          <w:rFonts w:ascii="Calibri" w:hAnsi="Calibri" w:eastAsia="Calibri"/>
          <w:b w:val="0"/>
          <w:i w:val="0"/>
          <w:color w:val="1A1D21"/>
          <w:sz w:val="21"/>
          <w:u w:val="none"/>
        </w:rPr>
        <w:t xml:space="preserve"> một lỗi chỉ lộ ra ở trình duyệt thật.</w:t>
      </w:r>
    </w:p>
    <w:p>
      <w:pPr>
        <w:spacing w:after="40"/>
      </w:pPr>
    </w:p>
    <w:p>
      <w:pPr>
        <w:spacing w:before="240" w:after="60"/>
        <w:pBdr>
          <w:bottom w:val="single" w:sz="6" w:space="3" w:color="1A1D21"/>
        </w:pBdr>
        <w:keepNext/>
      </w:pPr>
      <w:r>
        <w:rPr>
          <w:rFonts w:ascii="Consolas" w:hAnsi="Consolas" w:eastAsia="Consolas"/>
          <w:b/>
          <w:i w:val="0"/>
          <w:color w:val="1F4E79"/>
          <w:sz w:val="24"/>
          <w:u w:val="none"/>
        </w:rPr>
        <w:t>#83–85</w:t>
      </w:r>
      <w:r>
        <w:rPr>
          <w:rFonts w:ascii="Consolas" w:hAnsi="Consolas" w:eastAsia="Consolas"/>
          <w:b w:val="0"/>
          <w:i w:val="0"/>
          <w:color w:val="767C85"/>
          <w:sz w:val="17"/>
          <w:u w:val="none"/>
        </w:rPr>
        <w:t xml:space="preserve">  ·  01/09 ~15:10  ·  </w:t>
      </w:r>
      <w:r>
        <w:rPr>
          <w:rFonts w:ascii="Calibri" w:hAnsi="Calibri" w:eastAsia="Calibri"/>
          <w:b/>
          <w:i w:val="0"/>
          <w:color w:val="1A1D21"/>
          <w:sz w:val="23"/>
          <w:u w:val="none"/>
        </w:rPr>
        <w:t>Đẩy toàn bộ lên GitHub</w:t>
      </w:r>
      <w:r>
        <w:rPr>
          <w:rFonts w:ascii="Consolas" w:hAnsi="Consolas" w:eastAsia="Consolas"/>
          <w:b/>
          <w:i w:val="0"/>
          <w:color w:val="2F6B4F"/>
          <w:sz w:val="16"/>
          <w:u w:val="none"/>
        </w:rPr>
        <w:t xml:space="preserve">   [CHO PHÉP]</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Đẩy toàn bộ lên GitHub.</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If everything is done, push to github everything. I MEAN EVERYTHING</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link to workflow so that i can activate it / update nhat ki AI</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Khi soát “mọi thứ”, AI phát hiện </w:t>
      </w:r>
      <w:r>
        <w:rPr>
          <w:rFonts w:ascii="Consolas" w:hAnsi="Consolas" w:eastAsia="Consolas"/>
          <w:b w:val="0"/>
          <w:i w:val="0"/>
          <w:color w:val="1A1D21"/>
          <w:sz w:val="20"/>
          <w:u w:val="none"/>
        </w:rPr>
        <w:t>ket_qua_thu_tai.csv</w:t>
      </w:r>
      <w:r>
        <w:rPr>
          <w:rFonts w:ascii="Calibri" w:hAnsi="Calibri" w:eastAsia="Calibri"/>
          <w:b w:val="0"/>
          <w:i w:val="0"/>
          <w:color w:val="1A1D21"/>
          <w:sz w:val="21"/>
          <w:u w:val="none"/>
        </w:rPr>
        <w:t xml:space="preserve"> — 204 dòng số đo thử tải, dữ liệu thô đứng sau báo cáo — </w:t>
      </w:r>
      <w:r>
        <w:rPr>
          <w:rFonts w:ascii="Calibri" w:hAnsi="Calibri" w:eastAsia="Calibri"/>
          <w:b/>
          <w:i w:val="0"/>
          <w:color w:val="1A1D21"/>
          <w:sz w:val="21"/>
          <w:u w:val="none"/>
        </w:rPr>
        <w:t>chưa bao giờ được đẩy lên</w:t>
      </w:r>
      <w:r>
        <w:rPr>
          <w:rFonts w:ascii="Calibri" w:hAnsi="Calibri" w:eastAsia="Calibri"/>
          <w:b w:val="0"/>
          <w:i w:val="0"/>
          <w:color w:val="1A1D21"/>
          <w:sz w:val="21"/>
          <w:u w:val="none"/>
        </w:rPr>
        <w:t>. Luật chặn tệp kết quả học sinh đã chặn nhầm nó chỉ vì trùng tiền tố tên tệp, trong khi README và mã sinh báo cáo đều đang trỏ tới nó.</w:t>
      </w:r>
    </w:p>
    <w:p>
      <w:pPr>
        <w:spacing w:after="100" w:before="0"/>
      </w:pPr>
      <w:r>
        <w:rPr>
          <w:rFonts w:ascii="Calibri" w:hAnsi="Calibri" w:eastAsia="Calibri"/>
          <w:b w:val="0"/>
          <w:i w:val="0"/>
          <w:color w:val="1A1D21"/>
          <w:sz w:val="21"/>
          <w:u w:val="none"/>
        </w:rPr>
        <w:t>AI kiểm từng cột trước khi mở khoá: cả 18 cột đều là số đếm và thời gian, cột chữ duy nhất chỉ nhận hai giá trị kỹ thuật. Không một mẩu dữ liệu học sinh nào.</w:t>
      </w:r>
    </w:p>
    <w:p>
      <w:pPr>
        <w:spacing w:after="100" w:before="0"/>
      </w:pPr>
      <w:r>
        <w:rPr>
          <w:rFonts w:ascii="Calibri" w:hAnsi="Calibri" w:eastAsia="Calibri"/>
          <w:b/>
          <w:i w:val="0"/>
          <w:color w:val="1A1D21"/>
          <w:sz w:val="21"/>
          <w:u w:val="none"/>
        </w:rPr>
        <w:t>AI KHÔNG làm theo nghĩa đen chữ “EVERYTHING”:</w:t>
      </w:r>
      <w:r>
        <w:rPr>
          <w:rFonts w:ascii="Calibri" w:hAnsi="Calibri" w:eastAsia="Calibri"/>
          <w:b w:val="0"/>
          <w:i w:val="0"/>
          <w:color w:val="1A1D21"/>
          <w:sz w:val="21"/>
          <w:u w:val="none"/>
        </w:rPr>
        <w:t xml:space="preserve"> tệp cơ sở dữ liệu và mọi tệp kết quả phân bổ vẫn bị chặn, vì đó là dữ liệu học sinh. AI nói rõ điều này với học sinh thay vì lặng lẽ đẩy hoặc lặng lẽ bỏ qua.</w:t>
      </w:r>
    </w:p>
    <w:p>
      <w:pPr>
        <w:spacing w:after="40"/>
      </w:pPr>
    </w:p>
    <w:p>
      <w:pPr>
        <w:spacing w:before="280" w:after="80"/>
        <w:keepNext/>
      </w:pPr>
      <w:r>
        <w:rPr>
          <w:rFonts w:ascii="Calibri" w:hAnsi="Calibri" w:eastAsia="Calibri"/>
          <w:b/>
          <w:i w:val="0"/>
          <w:color w:val="1F4E79"/>
          <w:sz w:val="25"/>
          <w:u w:val="none"/>
        </w:rPr>
        <w:t>Ngày 02/09/2026 — Hai lỗi làm treo ứng dụng, đo phép bốc thăm, và bộ câu hỏi khảo sát</w:t>
      </w:r>
    </w:p>
    <w:p>
      <w:pPr>
        <w:spacing w:before="240" w:after="60"/>
        <w:pBdr>
          <w:bottom w:val="single" w:sz="6" w:space="3" w:color="1A1D21"/>
        </w:pBdr>
        <w:keepNext/>
      </w:pPr>
      <w:r>
        <w:rPr>
          <w:rFonts w:ascii="Consolas" w:hAnsi="Consolas" w:eastAsia="Consolas"/>
          <w:b/>
          <w:i w:val="0"/>
          <w:color w:val="1F4E79"/>
          <w:sz w:val="24"/>
          <w:u w:val="none"/>
        </w:rPr>
        <w:t>#86</w:t>
      </w:r>
      <w:r>
        <w:rPr>
          <w:rFonts w:ascii="Consolas" w:hAnsi="Consolas" w:eastAsia="Consolas"/>
          <w:b w:val="0"/>
          <w:i w:val="0"/>
          <w:color w:val="767C85"/>
          <w:sz w:val="17"/>
          <w:u w:val="none"/>
        </w:rPr>
        <w:t xml:space="preserve">  ·  02/09 ~00:00  ·  </w:t>
      </w:r>
      <w:r>
        <w:rPr>
          <w:rFonts w:ascii="Calibri" w:hAnsi="Calibri" w:eastAsia="Calibri"/>
          <w:b/>
          <w:i w:val="0"/>
          <w:color w:val="1A1D21"/>
          <w:sz w:val="23"/>
          <w:u w:val="none"/>
        </w:rPr>
        <w:t>Cổng khởi động hỏi sai câu hỏi</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Cổng khởi động hỏi sai câu hỏi.</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I saw a pretty interesting, when I first install and open it, it usually get</w:t>
            </w:r>
          </w:p>
          <w:p>
            <w:pPr>
              <w:spacing w:after="0" w:before="0"/>
            </w:pPr>
            <w:r>
              <w:rPr>
                <w:rFonts w:ascii="Consolas" w:hAnsi="Consolas" w:eastAsia="Consolas"/>
                <w:b w:val="0"/>
                <w:i w:val="0"/>
                <w:color w:val="1A1D21"/>
                <w:sz w:val="19"/>
                <w:u w:val="none"/>
              </w:rPr>
              <w:t>backend problem it cannot connect with</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Continune debugging the backend problem</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i w:val="0"/>
          <w:color w:val="1A1D21"/>
          <w:sz w:val="21"/>
          <w:u w:val="none"/>
        </w:rPr>
        <w:t>Lỗi 24.</w:t>
      </w:r>
      <w:r>
        <w:rPr>
          <w:rFonts w:ascii="Calibri" w:hAnsi="Calibri" w:eastAsia="Calibri"/>
          <w:b w:val="0"/>
          <w:i w:val="0"/>
          <w:color w:val="1A1D21"/>
          <w:sz w:val="21"/>
          <w:u w:val="none"/>
        </w:rPr>
        <w:t xml:space="preserve"> AI đọc thẳng mã nguồn của thư viện dựng cửa sổ (pywebview 6.2.1) thay vì đoán, và tìm ra cầu nối giữa giao diện và phần lõi được dựng làm </w:t>
      </w:r>
      <w:r>
        <w:rPr>
          <w:rFonts w:ascii="Calibri" w:hAnsi="Calibri" w:eastAsia="Calibri"/>
          <w:b/>
          <w:i w:val="0"/>
          <w:color w:val="1A1D21"/>
          <w:sz w:val="21"/>
          <w:u w:val="none"/>
        </w:rPr>
        <w:t>hai nhịp tách rời</w:t>
      </w:r>
      <w:r>
        <w:rPr>
          <w:rFonts w:ascii="Calibri" w:hAnsi="Calibri" w:eastAsia="Calibri"/>
          <w:b w:val="0"/>
          <w:i w:val="0"/>
          <w:color w:val="1A1D21"/>
          <w:sz w:val="21"/>
          <w:u w:val="none"/>
        </w:rPr>
        <w:t xml:space="preserve">: nhịp một tạo ra một hộp </w:t>
      </w:r>
      <w:r>
        <w:rPr>
          <w:rFonts w:ascii="Calibri" w:hAnsi="Calibri" w:eastAsia="Calibri"/>
          <w:b w:val="0"/>
          <w:i/>
          <w:color w:val="1A1D21"/>
          <w:sz w:val="21"/>
          <w:u w:val="none"/>
        </w:rPr>
        <w:t>rỗng</w:t>
      </w:r>
      <w:r>
        <w:rPr>
          <w:rFonts w:ascii="Calibri" w:hAnsi="Calibri" w:eastAsia="Calibri"/>
          <w:b w:val="0"/>
          <w:i w:val="0"/>
          <w:color w:val="1A1D21"/>
          <w:sz w:val="21"/>
          <w:u w:val="none"/>
        </w:rPr>
        <w:t>, nhịp hai mới đổ các hàm thật vào. Hai nhịp là hai lệnh chạy riêng, trên một luồng khác.</w:t>
      </w:r>
    </w:p>
    <w:p>
      <w:pPr>
        <w:spacing w:after="100" w:before="0"/>
      </w:pPr>
      <w:r>
        <w:rPr>
          <w:rFonts w:ascii="Calibri" w:hAnsi="Calibri" w:eastAsia="Calibri"/>
          <w:b w:val="0"/>
          <w:i w:val="0"/>
          <w:color w:val="1A1D21"/>
          <w:sz w:val="21"/>
          <w:u w:val="none"/>
        </w:rPr>
        <w:t xml:space="preserve">Cổng khởi động cũ hỏi </w:t>
      </w:r>
      <w:r>
        <w:rPr>
          <w:rFonts w:ascii="Calibri" w:hAnsi="Calibri" w:eastAsia="Calibri"/>
          <w:b w:val="0"/>
          <w:i/>
          <w:color w:val="1A1D21"/>
          <w:sz w:val="21"/>
          <w:u w:val="none"/>
        </w:rPr>
        <w:t>“hộp đã có chưa?”</w:t>
      </w:r>
      <w:r>
        <w:rPr>
          <w:rFonts w:ascii="Calibri" w:hAnsi="Calibri" w:eastAsia="Calibri"/>
          <w:b w:val="0"/>
          <w:i w:val="0"/>
          <w:color w:val="1A1D21"/>
          <w:sz w:val="21"/>
          <w:u w:val="none"/>
        </w:rPr>
        <w:t xml:space="preserve">. Hộp có ngay từ nhịp một — nên giao diện tưởng đã sẵn sàng và gọi vào chỗ trống. Câu hỏi đúng phải là </w:t>
      </w:r>
      <w:r>
        <w:rPr>
          <w:rFonts w:ascii="Calibri" w:hAnsi="Calibri" w:eastAsia="Calibri"/>
          <w:b w:val="0"/>
          <w:i/>
          <w:color w:val="1A1D21"/>
          <w:sz w:val="21"/>
          <w:u w:val="none"/>
        </w:rPr>
        <w:t>“hàm tôi cần đã có chưa?”</w:t>
      </w:r>
      <w:r>
        <w:rPr>
          <w:rFonts w:ascii="Calibri" w:hAnsi="Calibri" w:eastAsia="Calibri"/>
          <w:b w:val="0"/>
          <w:i w:val="0"/>
          <w:color w:val="1A1D21"/>
          <w:sz w:val="21"/>
          <w:u w:val="none"/>
        </w:rPr>
        <w:t>. Sửa đúng chỗ đó, cho cả màn hình chính lẫn màn hình phục hồi.</w:t>
      </w:r>
    </w:p>
    <w:p>
      <w:pPr>
        <w:spacing w:after="100" w:before="0"/>
      </w:pPr>
      <w:r>
        <w:rPr>
          <w:rFonts w:ascii="Calibri" w:hAnsi="Calibri" w:eastAsia="Calibri"/>
          <w:b/>
          <w:i w:val="0"/>
          <w:color w:val="1A1D21"/>
          <w:sz w:val="21"/>
          <w:u w:val="none"/>
        </w:rPr>
        <w:t>Cùng một lỗi giải thích luôn ba hiện tượng cũ</w:t>
      </w:r>
      <w:r>
        <w:rPr>
          <w:rFonts w:ascii="Calibri" w:hAnsi="Calibri" w:eastAsia="Calibri"/>
          <w:b w:val="0"/>
          <w:i w:val="0"/>
          <w:color w:val="1A1D21"/>
          <w:sz w:val="21"/>
          <w:u w:val="none"/>
        </w:rPr>
        <w:t xml:space="preserve">, mà trước nay bị coi là ba lỗi khác nhau. Đo được: phần khởi tạo chạy </w:t>
      </w:r>
      <w:r>
        <w:rPr>
          <w:rFonts w:ascii="Calibri" w:hAnsi="Calibri" w:eastAsia="Calibri"/>
          <w:b/>
          <w:i w:val="0"/>
          <w:color w:val="1A1D21"/>
          <w:sz w:val="21"/>
          <w:u w:val="none"/>
        </w:rPr>
        <w:t>2 lần</w:t>
      </w:r>
      <w:r>
        <w:rPr>
          <w:rFonts w:ascii="Calibri" w:hAnsi="Calibri" w:eastAsia="Calibri"/>
          <w:b w:val="0"/>
          <w:i w:val="0"/>
          <w:color w:val="1A1D21"/>
          <w:sz w:val="21"/>
          <w:u w:val="none"/>
        </w:rPr>
        <w:t xml:space="preserve">; một cú bấm đổi ngôn ngữ </w:t>
      </w:r>
      <w:r>
        <w:rPr>
          <w:rFonts w:ascii="Calibri" w:hAnsi="Calibri" w:eastAsia="Calibri"/>
          <w:b/>
          <w:i w:val="0"/>
          <w:color w:val="1A1D21"/>
          <w:sz w:val="21"/>
          <w:u w:val="none"/>
        </w:rPr>
        <w:t>không đổi gì</w:t>
      </w:r>
      <w:r>
        <w:rPr>
          <w:rFonts w:ascii="Calibri" w:hAnsi="Calibri" w:eastAsia="Calibri"/>
          <w:b w:val="0"/>
          <w:i w:val="0"/>
          <w:color w:val="1A1D21"/>
          <w:sz w:val="21"/>
          <w:u w:val="none"/>
        </w:rPr>
        <w:t xml:space="preserve"> trên màn hình; lệnh xoá dữ liệu chạy </w:t>
      </w:r>
      <w:r>
        <w:rPr>
          <w:rFonts w:ascii="Calibri" w:hAnsi="Calibri" w:eastAsia="Calibri"/>
          <w:b/>
          <w:i w:val="0"/>
          <w:color w:val="1A1D21"/>
          <w:sz w:val="21"/>
          <w:u w:val="none"/>
        </w:rPr>
        <w:t>2 lần</w:t>
      </w:r>
      <w:r>
        <w:rPr>
          <w:rFonts w:ascii="Calibri" w:hAnsi="Calibri" w:eastAsia="Calibri"/>
          <w:b w:val="0"/>
          <w:i w:val="0"/>
          <w:color w:val="1A1D21"/>
          <w:sz w:val="21"/>
          <w:u w:val="none"/>
        </w:rPr>
        <w:t xml:space="preserve"> cho một lần bấm.</w:t>
      </w:r>
    </w:p>
    <w:p>
      <w:pPr>
        <w:spacing w:after="100" w:before="0"/>
      </w:pPr>
      <w:r>
        <w:rPr>
          <w:rFonts w:ascii="Calibri" w:hAnsi="Calibri" w:eastAsia="Calibri"/>
          <w:b/>
          <w:i w:val="0"/>
          <w:color w:val="1A1D21"/>
          <w:sz w:val="21"/>
          <w:u w:val="none"/>
        </w:rPr>
        <w:t>Cách kiểm chứng:</w:t>
      </w:r>
      <w:r>
        <w:rPr>
          <w:rFonts w:ascii="Calibri" w:hAnsi="Calibri" w:eastAsia="Calibri"/>
          <w:b w:val="0"/>
          <w:i w:val="0"/>
          <w:color w:val="1A1D21"/>
          <w:sz w:val="21"/>
          <w:u w:val="none"/>
        </w:rPr>
        <w:t xml:space="preserve"> viết bộ test dựng lại đúng hai nhịp đó bằng máy chủ tĩnh và Chromium thật, rồi </w:t>
      </w:r>
      <w:r>
        <w:rPr>
          <w:rFonts w:ascii="Calibri" w:hAnsi="Calibri" w:eastAsia="Calibri"/>
          <w:b/>
          <w:i w:val="0"/>
          <w:color w:val="1A1D21"/>
          <w:sz w:val="21"/>
          <w:u w:val="none"/>
        </w:rPr>
        <w:t>gỡ bản vá ra chạy lại</w:t>
      </w:r>
      <w:r>
        <w:rPr>
          <w:rFonts w:ascii="Calibri" w:hAnsi="Calibri" w:eastAsia="Calibri"/>
          <w:b w:val="0"/>
          <w:i w:val="0"/>
          <w:color w:val="1A1D21"/>
          <w:sz w:val="21"/>
          <w:u w:val="none"/>
        </w:rPr>
        <w:t xml:space="preserve"> để chắc test thật sự đỏ khi chưa vá — không nhận là đã sửa chỉ vì test xanh.</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tests/test_khoi_dong_backend.py (289 dòng, 11 test)</w:t>
      </w:r>
    </w:p>
    <w:p>
      <w:pPr>
        <w:spacing w:after="40"/>
      </w:pPr>
    </w:p>
    <w:p>
      <w:pPr>
        <w:spacing w:before="240" w:after="60"/>
        <w:pBdr>
          <w:bottom w:val="single" w:sz="6" w:space="3" w:color="1A1D21"/>
        </w:pBdr>
        <w:keepNext/>
      </w:pPr>
      <w:r>
        <w:rPr>
          <w:rFonts w:ascii="Consolas" w:hAnsi="Consolas" w:eastAsia="Consolas"/>
          <w:b/>
          <w:i w:val="0"/>
          <w:color w:val="1F4E79"/>
          <w:sz w:val="24"/>
          <w:u w:val="none"/>
        </w:rPr>
        <w:t>#87</w:t>
      </w:r>
      <w:r>
        <w:rPr>
          <w:rFonts w:ascii="Consolas" w:hAnsi="Consolas" w:eastAsia="Consolas"/>
          <w:b w:val="0"/>
          <w:i w:val="0"/>
          <w:color w:val="767C85"/>
          <w:sz w:val="17"/>
          <w:u w:val="none"/>
        </w:rPr>
        <w:t xml:space="preserve">  ·  02/09 ~00:20  ·  </w:t>
      </w:r>
      <w:r>
        <w:rPr>
          <w:rFonts w:ascii="Calibri" w:hAnsi="Calibri" w:eastAsia="Calibri"/>
          <w:b/>
          <w:i w:val="0"/>
          <w:color w:val="1A1D21"/>
          <w:sz w:val="23"/>
          <w:u w:val="none"/>
        </w:rPr>
        <w:t>Cửa sổ ghi “(Not Responding)”</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Cửa sổ ghi “(Not Responding)”.</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[Ảnh chụp màn hình: cửa sổ tiêu đề “Phân bổ Câu lạc bộ — RB-DA</w:t>
            </w:r>
          </w:p>
          <w:p>
            <w:pPr>
              <w:spacing w:after="0" w:before="0"/>
            </w:pPr>
            <w:r>
              <w:rPr>
                <w:rFonts w:ascii="Consolas" w:hAnsi="Consolas" w:eastAsia="Consolas"/>
                <w:b w:val="0"/>
                <w:i w:val="0"/>
                <w:color w:val="1A1D21"/>
                <w:sz w:val="19"/>
                <w:u w:val="none"/>
              </w:rPr>
              <w:t>(Not Responding)”, nội dung “Không kết nối được với phần lõi chương trình”]</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Bugs</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i w:val="0"/>
          <w:color w:val="1A1D21"/>
          <w:sz w:val="21"/>
          <w:u w:val="none"/>
        </w:rPr>
        <w:t>Lỗi 25 — và nó chỉ lộ ra được vì lỗi 24 đã sửa.</w:t>
      </w:r>
      <w:r>
        <w:rPr>
          <w:rFonts w:ascii="Calibri" w:hAnsi="Calibri" w:eastAsia="Calibri"/>
          <w:b w:val="0"/>
          <w:i w:val="0"/>
          <w:color w:val="1A1D21"/>
          <w:sz w:val="21"/>
          <w:u w:val="none"/>
        </w:rPr>
        <w:t xml:space="preserve"> Trước đây giao diện chết ngay từ đầu nên không ai thấy phần dưới treo; nay giao diện sống, và nó ngồi chờ một phần lõi đang bị khoá.</w:t>
      </w:r>
    </w:p>
    <w:p>
      <w:pPr>
        <w:spacing w:after="100" w:before="0"/>
      </w:pPr>
      <w:r>
        <w:rPr>
          <w:rFonts w:ascii="Calibri" w:hAnsi="Calibri" w:eastAsia="Calibri"/>
          <w:b w:val="0"/>
          <w:i w:val="0"/>
          <w:color w:val="1A1D21"/>
          <w:sz w:val="21"/>
          <w:u w:val="none"/>
        </w:rPr>
        <w:t xml:space="preserve">Nguyên nhân: thư viện dựng cửa sổ </w:t>
      </w:r>
      <w:r>
        <w:rPr>
          <w:rFonts w:ascii="Calibri" w:hAnsi="Calibri" w:eastAsia="Calibri"/>
          <w:b/>
          <w:i w:val="0"/>
          <w:color w:val="1A1D21"/>
          <w:sz w:val="21"/>
          <w:u w:val="none"/>
        </w:rPr>
        <w:t>tự đi vào từng thuộc tính</w:t>
      </w:r>
      <w:r>
        <w:rPr>
          <w:rFonts w:ascii="Calibri" w:hAnsi="Calibri" w:eastAsia="Calibri"/>
          <w:b w:val="0"/>
          <w:i w:val="0"/>
          <w:color w:val="1A1D21"/>
          <w:sz w:val="21"/>
          <w:u w:val="none"/>
        </w:rPr>
        <w:t xml:space="preserve"> của lớp API để tìm hàm cần đưa sang giao diện. Dự án có lưu chính cái cửa sổ vào trong lớp đó, nên thư viện </w:t>
      </w:r>
      <w:r>
        <w:rPr>
          <w:rFonts w:ascii="Calibri" w:hAnsi="Calibri" w:eastAsia="Calibri"/>
          <w:b/>
          <w:i w:val="0"/>
          <w:color w:val="1A1D21"/>
          <w:sz w:val="21"/>
          <w:u w:val="none"/>
        </w:rPr>
        <w:t>đi vòng ngược vào cửa sổ của chính nó</w:t>
      </w:r>
      <w:r>
        <w:rPr>
          <w:rFonts w:ascii="Calibri" w:hAnsi="Calibri" w:eastAsia="Calibri"/>
          <w:b w:val="0"/>
          <w:i w:val="0"/>
          <w:color w:val="1A1D21"/>
          <w:sz w:val="21"/>
          <w:u w:val="none"/>
        </w:rPr>
        <w:t xml:space="preserve">, và chạm phải bốn thuộc tính mà mỗi cái đều </w:t>
      </w:r>
      <w:r>
        <w:rPr>
          <w:rFonts w:ascii="Calibri" w:hAnsi="Calibri" w:eastAsia="Calibri"/>
          <w:b w:val="0"/>
          <w:i/>
          <w:color w:val="1A1D21"/>
          <w:sz w:val="21"/>
          <w:u w:val="none"/>
        </w:rPr>
        <w:t>đứng chờ 15 giây</w:t>
      </w:r>
      <w:r>
        <w:rPr>
          <w:rFonts w:ascii="Calibri" w:hAnsi="Calibri" w:eastAsia="Calibri"/>
          <w:b w:val="0"/>
          <w:i w:val="0"/>
          <w:color w:val="1A1D21"/>
          <w:sz w:val="21"/>
          <w:u w:val="none"/>
        </w:rPr>
        <w:t xml:space="preserve"> rồi mới trả lời.</w:t>
      </w:r>
    </w:p>
    <w:p>
      <w:pPr>
        <w:spacing w:after="100" w:before="0"/>
      </w:pPr>
      <w:r>
        <w:rPr>
          <w:rFonts w:ascii="Calibri" w:hAnsi="Calibri" w:eastAsia="Calibri"/>
          <w:b w:val="0"/>
          <w:i w:val="0"/>
          <w:color w:val="1A1D21"/>
          <w:sz w:val="21"/>
          <w:u w:val="none"/>
        </w:rPr>
        <w:t xml:space="preserve">AI đo chứ không suy đoán: viết bộ test đặt bẫy lên cửa sổ giả, chạy lại đúng luật đệ quy của thư viện. Kết quả trước khi vá — thư viện đi vào </w:t>
      </w:r>
      <w:r>
        <w:rPr>
          <w:rFonts w:ascii="Consolas" w:hAnsi="Consolas" w:eastAsia="Consolas"/>
          <w:b w:val="0"/>
          <w:i w:val="0"/>
          <w:color w:val="1A1D21"/>
          <w:sz w:val="20"/>
          <w:u w:val="none"/>
        </w:rPr>
        <w:t>['window']</w:t>
      </w:r>
      <w:r>
        <w:rPr>
          <w:rFonts w:ascii="Calibri" w:hAnsi="Calibri" w:eastAsia="Calibri"/>
          <w:b w:val="0"/>
          <w:i w:val="0"/>
          <w:color w:val="1A1D21"/>
          <w:sz w:val="21"/>
          <w:u w:val="none"/>
        </w:rPr>
        <w:t xml:space="preserve">, và chạm đủ </w:t>
      </w:r>
      <w:r>
        <w:rPr>
          <w:rFonts w:ascii="Consolas" w:hAnsi="Consolas" w:eastAsia="Consolas"/>
          <w:b w:val="0"/>
          <w:i w:val="0"/>
          <w:color w:val="1A1D21"/>
          <w:sz w:val="20"/>
          <w:u w:val="none"/>
        </w:rPr>
        <w:t>['height', 'width', 'x', 'y']</w:t>
      </w:r>
      <w:r>
        <w:rPr>
          <w:rFonts w:ascii="Calibri" w:hAnsi="Calibri" w:eastAsia="Calibri"/>
          <w:b w:val="0"/>
          <w:i w:val="0"/>
          <w:color w:val="1A1D21"/>
          <w:sz w:val="21"/>
          <w:u w:val="none"/>
        </w:rPr>
        <w:t>. Sau khi vá: không chạm cái nào.</w:t>
      </w:r>
    </w:p>
    <w:p>
      <w:pPr>
        <w:spacing w:after="100" w:before="0"/>
      </w:pPr>
      <w:r>
        <w:rPr>
          <w:rFonts w:ascii="Calibri" w:hAnsi="Calibri" w:eastAsia="Calibri"/>
          <w:b/>
          <w:i w:val="0"/>
          <w:color w:val="1A1D21"/>
          <w:sz w:val="21"/>
          <w:u w:val="none"/>
        </w:rPr>
        <w:t>Bản vá là một dấu gạch dưới.</w:t>
      </w:r>
      <w:r>
        <w:rPr>
          <w:rFonts w:ascii="Calibri" w:hAnsi="Calibri" w:eastAsia="Calibri"/>
          <w:b w:val="0"/>
          <w:i w:val="0"/>
          <w:color w:val="1A1D21"/>
          <w:sz w:val="21"/>
          <w:u w:val="none"/>
        </w:rPr>
        <w:t xml:space="preserve"> Thư viện bỏ qua mọi tên bắt đầu bằng </w:t>
      </w:r>
      <w:r>
        <w:rPr>
          <w:rFonts w:ascii="Consolas" w:hAnsi="Consolas" w:eastAsia="Consolas"/>
          <w:b w:val="0"/>
          <w:i w:val="0"/>
          <w:color w:val="1A1D21"/>
          <w:sz w:val="20"/>
          <w:u w:val="none"/>
        </w:rPr>
        <w:t>_</w:t>
      </w:r>
      <w:r>
        <w:rPr>
          <w:rFonts w:ascii="Calibri" w:hAnsi="Calibri" w:eastAsia="Calibri"/>
          <w:b w:val="0"/>
          <w:i w:val="0"/>
          <w:color w:val="1A1D21"/>
          <w:sz w:val="21"/>
          <w:u w:val="none"/>
        </w:rPr>
        <w:t xml:space="preserve">, nên đổi tên thuộc tính thành </w:t>
      </w:r>
      <w:r>
        <w:rPr>
          <w:rFonts w:ascii="Consolas" w:hAnsi="Consolas" w:eastAsia="Consolas"/>
          <w:b w:val="0"/>
          <w:i w:val="0"/>
          <w:color w:val="1A1D21"/>
          <w:sz w:val="20"/>
          <w:u w:val="none"/>
        </w:rPr>
        <w:t>_window</w:t>
      </w:r>
      <w:r>
        <w:rPr>
          <w:rFonts w:ascii="Calibri" w:hAnsi="Calibri" w:eastAsia="Calibri"/>
          <w:b w:val="0"/>
          <w:i w:val="0"/>
          <w:color w:val="1A1D21"/>
          <w:sz w:val="21"/>
          <w:u w:val="none"/>
        </w:rPr>
        <w:t xml:space="preserve"> là đủ. Đã ghi chú ngay trong mã vì sao dấu gạch dưới đó </w:t>
      </w:r>
      <w:r>
        <w:rPr>
          <w:rFonts w:ascii="Calibri" w:hAnsi="Calibri" w:eastAsia="Calibri"/>
          <w:b w:val="0"/>
          <w:i/>
          <w:color w:val="1A1D21"/>
          <w:sz w:val="21"/>
          <w:u w:val="none"/>
        </w:rPr>
        <w:t>bắt buộc</w:t>
      </w:r>
      <w:r>
        <w:rPr>
          <w:rFonts w:ascii="Calibri" w:hAnsi="Calibri" w:eastAsia="Calibri"/>
          <w:b w:val="0"/>
          <w:i w:val="0"/>
          <w:color w:val="1A1D21"/>
          <w:sz w:val="21"/>
          <w:u w:val="none"/>
        </w:rPr>
        <w:t xml:space="preserve"> phải còn — người sau xoá đi là app treo lại.</w:t>
      </w:r>
    </w:p>
    <w:p>
      <w:pPr>
        <w:spacing w:after="100" w:before="0"/>
      </w:pPr>
      <w:r>
        <w:rPr>
          <w:rFonts w:ascii="Calibri" w:hAnsi="Calibri" w:eastAsia="Calibri"/>
          <w:b/>
          <w:i w:val="0"/>
          <w:color w:val="1A1D21"/>
          <w:sz w:val="21"/>
          <w:u w:val="none"/>
        </w:rPr>
        <w:t>AI nói rõ giới hạn lúc đó:</w:t>
      </w:r>
      <w:r>
        <w:rPr>
          <w:rFonts w:ascii="Calibri" w:hAnsi="Calibri" w:eastAsia="Calibri"/>
          <w:b w:val="0"/>
          <w:i w:val="0"/>
          <w:color w:val="1A1D21"/>
          <w:sz w:val="21"/>
          <w:u w:val="none"/>
        </w:rPr>
        <w:t xml:space="preserve"> máy phát triển chạy Linux, nên tại thời điểm vá </w:t>
      </w:r>
      <w:r>
        <w:rPr>
          <w:rFonts w:ascii="Calibri" w:hAnsi="Calibri" w:eastAsia="Calibri"/>
          <w:b/>
          <w:i w:val="0"/>
          <w:color w:val="1A1D21"/>
          <w:sz w:val="21"/>
          <w:u w:val="none"/>
        </w:rPr>
        <w:t>chưa có lần chạy thành công nào trên Windows để dẫn ra</w:t>
      </w:r>
      <w:r>
        <w:rPr>
          <w:rFonts w:ascii="Calibri" w:hAnsi="Calibri" w:eastAsia="Calibri"/>
          <w:b w:val="0"/>
          <w:i w:val="0"/>
          <w:color w:val="1A1D21"/>
          <w:sz w:val="21"/>
          <w:u w:val="none"/>
        </w:rPr>
        <w:t xml:space="preserve">. Báo cáo </w:t>
      </w:r>
      <w:r>
        <w:rPr>
          <w:rFonts w:ascii="Calibri" w:hAnsi="Calibri" w:eastAsia="Calibri"/>
          <w:b/>
          <w:i w:val="0"/>
          <w:color w:val="1A1D21"/>
          <w:sz w:val="21"/>
          <w:u w:val="none"/>
        </w:rPr>
        <w:t>chưa được viết</w:t>
      </w:r>
      <w:r>
        <w:rPr>
          <w:rFonts w:ascii="Calibri" w:hAnsi="Calibri" w:eastAsia="Calibri"/>
          <w:b w:val="0"/>
          <w:i w:val="0"/>
          <w:color w:val="1A1D21"/>
          <w:sz w:val="21"/>
          <w:u w:val="none"/>
        </w:rPr>
        <w:t xml:space="preserve"> là cửa sổ gốc đã chạy được, cho tới khi học sinh chạy thử.</w:t>
      </w:r>
    </w:p>
    <w:p>
      <w:pPr>
        <w:spacing w:after="100" w:before="0"/>
      </w:pPr>
      <w:r>
        <w:rPr>
          <w:rFonts w:ascii="Calibri" w:hAnsi="Calibri" w:eastAsia="Calibri"/>
          <w:b/>
          <w:i w:val="0"/>
          <w:color w:val="1A1D21"/>
          <w:sz w:val="21"/>
          <w:u w:val="none"/>
        </w:rPr>
        <w:t>✅ Đã xác nhận cuối ngày 02/09:</w:t>
      </w:r>
      <w:r>
        <w:rPr>
          <w:rFonts w:ascii="Calibri" w:hAnsi="Calibri" w:eastAsia="Calibri"/>
          <w:b w:val="0"/>
          <w:i w:val="0"/>
          <w:color w:val="1A1D21"/>
          <w:sz w:val="21"/>
          <w:u w:val="none"/>
        </w:rPr>
        <w:t xml:space="preserve"> học sinh chạy bản có bản vá trên máy Windows và báo lại </w:t>
      </w:r>
      <w:r>
        <w:rPr>
          <w:rFonts w:ascii="Calibri" w:hAnsi="Calibri" w:eastAsia="Calibri"/>
          <w:b/>
          <w:i w:val="0"/>
          <w:color w:val="1A1D21"/>
          <w:sz w:val="21"/>
          <w:u w:val="none"/>
        </w:rPr>
        <w:t>app chạy ổn định</w:t>
      </w:r>
      <w:r>
        <w:rPr>
          <w:rFonts w:ascii="Calibri" w:hAnsi="Calibri" w:eastAsia="Calibri"/>
          <w:b w:val="0"/>
          <w:i w:val="0"/>
          <w:color w:val="1A1D21"/>
          <w:sz w:val="21"/>
          <w:u w:val="none"/>
        </w:rPr>
        <w:t xml:space="preserve"> — hết treo. Nguồn của khẳng định này là </w:t>
      </w:r>
      <w:r>
        <w:rPr>
          <w:rFonts w:ascii="Calibri" w:hAnsi="Calibri" w:eastAsia="Calibri"/>
          <w:b/>
          <w:i w:val="0"/>
          <w:color w:val="1A1D21"/>
          <w:sz w:val="21"/>
          <w:u w:val="none"/>
        </w:rPr>
        <w:t>học sinh xác nhận</w:t>
      </w:r>
      <w:r>
        <w:rPr>
          <w:rFonts w:ascii="Calibri" w:hAnsi="Calibri" w:eastAsia="Calibri"/>
          <w:b w:val="0"/>
          <w:i w:val="0"/>
          <w:color w:val="1A1D21"/>
          <w:sz w:val="21"/>
          <w:u w:val="none"/>
        </w:rPr>
        <w:t>, không phải một tệp nhật ký khởi động do AI đọc; ghi rõ như vậy để câu trả lời khi bị hỏi là câu trả lời thật.</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tests/test_do_api.py (194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#88</w:t>
      </w:r>
      <w:r>
        <w:rPr>
          <w:rFonts w:ascii="Consolas" w:hAnsi="Consolas" w:eastAsia="Consolas"/>
          <w:b w:val="0"/>
          <w:i w:val="0"/>
          <w:color w:val="767C85"/>
          <w:sz w:val="17"/>
          <w:u w:val="none"/>
        </w:rPr>
        <w:t xml:space="preserve">  ·  02/09 ~02:20  ·  </w:t>
      </w:r>
      <w:r>
        <w:rPr>
          <w:rFonts w:ascii="Calibri" w:hAnsi="Calibri" w:eastAsia="Calibri"/>
          <w:b/>
          <w:i w:val="0"/>
          <w:color w:val="1A1D21"/>
          <w:sz w:val="23"/>
          <w:u w:val="none"/>
        </w:rPr>
        <w:t>Đổi seed thì kết quả đổi bao nhiêu</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Đổi seed thì kết quả đổi bao nhiêu.</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cho tôi hỏi? Nếu số seed khác nhau thì kết quả có khác nhau k</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Tỉ lệ ? và trong trường hợp nào</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đây có phải vấn đề đáng lo ngại?</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Chạy lại toàn bộ quy trình với </w:t>
      </w:r>
      <w:r>
        <w:rPr>
          <w:rFonts w:ascii="Calibri" w:hAnsi="Calibri" w:eastAsia="Calibri"/>
          <w:b/>
          <w:i w:val="0"/>
          <w:color w:val="1A1D21"/>
          <w:sz w:val="21"/>
          <w:u w:val="none"/>
        </w:rPr>
        <w:t>200 hạt giống bốc thăm</w:t>
      </w:r>
      <w:r>
        <w:rPr>
          <w:rFonts w:ascii="Calibri" w:hAnsi="Calibri" w:eastAsia="Calibri"/>
          <w:b w:val="0"/>
          <w:i w:val="0"/>
          <w:color w:val="1A1D21"/>
          <w:sz w:val="21"/>
          <w:u w:val="none"/>
        </w:rPr>
        <w:t xml:space="preserve"> trên </w:t>
      </w:r>
      <w:r>
        <w:rPr>
          <w:rFonts w:ascii="Calibri" w:hAnsi="Calibri" w:eastAsia="Calibri"/>
          <w:b/>
          <w:i w:val="0"/>
          <w:color w:val="1A1D21"/>
          <w:sz w:val="21"/>
          <w:u w:val="none"/>
        </w:rPr>
        <w:t>ba bộ dữ liệu</w:t>
      </w:r>
      <w:r>
        <w:rPr>
          <w:rFonts w:ascii="Calibri" w:hAnsi="Calibri" w:eastAsia="Calibri"/>
          <w:b w:val="0"/>
          <w:i w:val="0"/>
          <w:color w:val="1A1D21"/>
          <w:sz w:val="21"/>
          <w:u w:val="none"/>
        </w:rPr>
        <w:t>, lấy một mốc rồi đếm từng em xếp khác mốc.</w:t>
      </w:r>
    </w:p>
    <w:p>
      <w:pPr>
        <w:spacing w:after="100" w:before="0"/>
      </w:pPr>
      <w:r>
        <w:rPr>
          <w:rFonts w:ascii="Calibri" w:hAnsi="Calibri" w:eastAsia="Calibri"/>
          <w:b/>
          <w:i w:val="0"/>
          <w:color w:val="1A1D21"/>
          <w:sz w:val="21"/>
          <w:u w:val="none"/>
        </w:rPr>
        <w:t>AI tự sửa câu trả lời đầu tiên của mình.</w:t>
      </w:r>
      <w:r>
        <w:rPr>
          <w:rFonts w:ascii="Calibri" w:hAnsi="Calibri" w:eastAsia="Calibri"/>
          <w:b w:val="0"/>
          <w:i w:val="0"/>
          <w:color w:val="1A1D21"/>
          <w:sz w:val="21"/>
          <w:u w:val="none"/>
        </w:rPr>
        <w:t xml:space="preserve"> Lần đầu chỉ đếm “đổi CLB”. Nhưng đổi CLB là đổi chỗ ngồi, còn </w:t>
      </w:r>
      <w:r>
        <w:rPr>
          <w:rFonts w:ascii="Calibri" w:hAnsi="Calibri" w:eastAsia="Calibri"/>
          <w:b w:val="0"/>
          <w:i/>
          <w:color w:val="1A1D21"/>
          <w:sz w:val="21"/>
          <w:u w:val="none"/>
        </w:rPr>
        <w:t>mất suất</w:t>
      </w:r>
      <w:r>
        <w:rPr>
          <w:rFonts w:ascii="Calibri" w:hAnsi="Calibri" w:eastAsia="Calibri"/>
          <w:b w:val="0"/>
          <w:i w:val="0"/>
          <w:color w:val="1A1D21"/>
          <w:sz w:val="21"/>
          <w:u w:val="none"/>
        </w:rPr>
        <w:t xml:space="preserve"> là ra khỏi cuộc chơi — hai chuyện khác hẳn nhau. Tách ra đếm lại: </w:t>
      </w:r>
      <w:r>
        <w:rPr>
          <w:rFonts w:ascii="Calibri" w:hAnsi="Calibri" w:eastAsia="Calibri"/>
          <w:b/>
          <w:i w:val="0"/>
          <w:color w:val="1A1D21"/>
          <w:sz w:val="21"/>
          <w:u w:val="none"/>
        </w:rPr>
        <w:t>3 trên 270 em (1,1%)</w:t>
      </w:r>
      <w:r>
        <w:rPr>
          <w:rFonts w:ascii="Calibri" w:hAnsi="Calibri" w:eastAsia="Calibri"/>
          <w:b w:val="0"/>
          <w:i w:val="0"/>
          <w:color w:val="1A1D21"/>
          <w:sz w:val="21"/>
          <w:u w:val="none"/>
        </w:rPr>
        <w:t xml:space="preserve"> có suất hay không là do seed quyết định. Số em được xếp dao động </w:t>
      </w:r>
      <w:r>
        <w:rPr>
          <w:rFonts w:ascii="Calibri" w:hAnsi="Calibri" w:eastAsia="Calibri"/>
          <w:b/>
          <w:i w:val="0"/>
          <w:color w:val="1A1D21"/>
          <w:sz w:val="21"/>
          <w:u w:val="none"/>
        </w:rPr>
        <w:t>139–140</w:t>
      </w:r>
      <w:r>
        <w:rPr>
          <w:rFonts w:ascii="Calibri" w:hAnsi="Calibri" w:eastAsia="Calibri"/>
          <w:b w:val="0"/>
          <w:i w:val="0"/>
          <w:color w:val="1A1D21"/>
          <w:sz w:val="21"/>
          <w:u w:val="none"/>
        </w:rPr>
        <w:t xml:space="preserve"> (bộ sạch) và </w:t>
      </w:r>
      <w:r>
        <w:rPr>
          <w:rFonts w:ascii="Calibri" w:hAnsi="Calibri" w:eastAsia="Calibri"/>
          <w:b/>
          <w:i w:val="0"/>
          <w:color w:val="1A1D21"/>
          <w:sz w:val="21"/>
          <w:u w:val="none"/>
        </w:rPr>
        <w:t>107–109</w:t>
      </w:r>
      <w:r>
        <w:rPr>
          <w:rFonts w:ascii="Calibri" w:hAnsi="Calibri" w:eastAsia="Calibri"/>
          <w:b w:val="0"/>
          <w:i w:val="0"/>
          <w:color w:val="1A1D21"/>
          <w:sz w:val="21"/>
          <w:u w:val="none"/>
        </w:rPr>
        <w:t xml:space="preserve"> (bộ TEST).</w:t>
      </w:r>
    </w:p>
    <w:p>
      <w:pPr>
        <w:spacing w:after="100" w:before="0"/>
      </w:pPr>
      <w:r>
        <w:rPr>
          <w:rFonts w:ascii="Calibri" w:hAnsi="Calibri" w:eastAsia="Calibri"/>
          <w:b w:val="0"/>
          <w:i w:val="0"/>
          <w:color w:val="1A1D21"/>
          <w:sz w:val="21"/>
          <w:u w:val="none"/>
        </w:rPr>
        <w:t xml:space="preserve">Ở mọi seed trong cả 600 lần chạy: </w:t>
      </w:r>
      <w:r>
        <w:rPr>
          <w:rFonts w:ascii="Calibri" w:hAnsi="Calibri" w:eastAsia="Calibri"/>
          <w:b/>
          <w:i w:val="0"/>
          <w:color w:val="1A1D21"/>
          <w:sz w:val="21"/>
          <w:u w:val="none"/>
        </w:rPr>
        <w:t>0 cặp phá vỡ</w:t>
      </w:r>
      <w:r>
        <w:rPr>
          <w:rFonts w:ascii="Calibri" w:hAnsi="Calibri" w:eastAsia="Calibri"/>
          <w:b w:val="0"/>
          <w:i w:val="0"/>
          <w:color w:val="1A1D21"/>
          <w:sz w:val="21"/>
          <w:u w:val="none"/>
        </w:rPr>
        <w:t xml:space="preserve"> — không có cặp học sinh nào cùng muốn đổi chỗ cho nhau. Tính đúng đắn của thuật toán không phụ thuộc seed; chỉ chỗ </w:t>
      </w:r>
      <w:r>
        <w:rPr>
          <w:rFonts w:ascii="Calibri" w:hAnsi="Calibri" w:eastAsia="Calibri"/>
          <w:b w:val="0"/>
          <w:i/>
          <w:color w:val="1A1D21"/>
          <w:sz w:val="21"/>
          <w:u w:val="none"/>
        </w:rPr>
        <w:t>hoà nhau</w:t>
      </w:r>
      <w:r>
        <w:rPr>
          <w:rFonts w:ascii="Calibri" w:hAnsi="Calibri" w:eastAsia="Calibri"/>
          <w:b w:val="0"/>
          <w:i w:val="0"/>
          <w:color w:val="1A1D21"/>
          <w:sz w:val="21"/>
          <w:u w:val="none"/>
        </w:rPr>
        <w:t xml:space="preserve"> mới phụ thuộc.</w:t>
      </w:r>
    </w:p>
    <w:p>
      <w:pPr>
        <w:spacing w:after="100" w:before="0"/>
      </w:pPr>
      <w:r>
        <w:rPr>
          <w:rFonts w:ascii="Calibri" w:hAnsi="Calibri" w:eastAsia="Calibri"/>
          <w:b w:val="0"/>
          <w:i w:val="0"/>
          <w:color w:val="1A1D21"/>
          <w:sz w:val="21"/>
          <w:u w:val="none"/>
        </w:rPr>
        <w:t>Theo dấu ba em bấp bênh đó: cả ba đều bị từ chối hết các nguyện vọng trên, rơi xuống nguyện vọng cuối còn với tới được, rồi đứng đúng ranh giới chỉ tiêu trong một nhóm hoà nhau — thua lượt bốc ở đó thì không còn nguyện vọng nào phía dưới để rơi tiếp.</w:t>
      </w:r>
    </w:p>
    <w:p>
      <w:pPr>
        <w:spacing w:after="100" w:before="0"/>
      </w:pPr>
      <w:r>
        <w:rPr>
          <w:rFonts w:ascii="Calibri" w:hAnsi="Calibri" w:eastAsia="Calibri"/>
          <w:b/>
          <w:i w:val="0"/>
          <w:color w:val="1A1D21"/>
          <w:sz w:val="21"/>
          <w:u w:val="none"/>
        </w:rPr>
        <w:t>Một điều đã thử và KHÔNG kết luận được, vẫn ghi lại:</w:t>
      </w:r>
      <w:r>
        <w:rPr>
          <w:rFonts w:ascii="Calibri" w:hAnsi="Calibri" w:eastAsia="Calibri"/>
          <w:b w:val="0"/>
          <w:i w:val="0"/>
          <w:color w:val="1A1D21"/>
          <w:sz w:val="21"/>
          <w:u w:val="none"/>
        </w:rPr>
        <w:t xml:space="preserve"> ranh giới này </w:t>
      </w:r>
      <w:r>
        <w:rPr>
          <w:rFonts w:ascii="Calibri" w:hAnsi="Calibri" w:eastAsia="Calibri"/>
          <w:b/>
          <w:i w:val="0"/>
          <w:color w:val="1A1D21"/>
          <w:sz w:val="21"/>
          <w:u w:val="none"/>
        </w:rPr>
        <w:t>không</w:t>
      </w:r>
      <w:r>
        <w:rPr>
          <w:rFonts w:ascii="Calibri" w:hAnsi="Calibri" w:eastAsia="Calibri"/>
          <w:b w:val="0"/>
          <w:i w:val="0"/>
          <w:color w:val="1A1D21"/>
          <w:sz w:val="21"/>
          <w:u w:val="none"/>
        </w:rPr>
        <w:t xml:space="preserve"> đoán trước được bằng cách so bảng điểm — nó sinh ra từ chuỗi dây chuyền của thuật toán. Bộ dò ranh giới tĩnh AI viết thử </w:t>
      </w:r>
      <w:r>
        <w:rPr>
          <w:rFonts w:ascii="Calibri" w:hAnsi="Calibri" w:eastAsia="Calibri"/>
          <w:b/>
          <w:i w:val="0"/>
          <w:color w:val="1A1D21"/>
          <w:sz w:val="21"/>
          <w:u w:val="none"/>
        </w:rPr>
        <w:t>không bắt được ca nào</w:t>
      </w:r>
      <w:r>
        <w:rPr>
          <w:rFonts w:ascii="Calibri" w:hAnsi="Calibri" w:eastAsia="Calibri"/>
          <w:b w:val="0"/>
          <w:i w:val="0"/>
          <w:color w:val="1A1D21"/>
          <w:sz w:val="21"/>
          <w:u w:val="none"/>
        </w:rPr>
        <w:t>. Ghi vào tài liệu đúng như vậy, không giấu.</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du_lieu_test/do_anh_huong_seed.py (276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tests/test_anh_huong_seed.py (118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#89</w:t>
      </w:r>
      <w:r>
        <w:rPr>
          <w:rFonts w:ascii="Consolas" w:hAnsi="Consolas" w:eastAsia="Consolas"/>
          <w:b w:val="0"/>
          <w:i w:val="0"/>
          <w:color w:val="767C85"/>
          <w:sz w:val="17"/>
          <w:u w:val="none"/>
        </w:rPr>
        <w:t xml:space="preserve">  ·  02/09 ~02:55  ·  </w:t>
      </w:r>
      <w:r>
        <w:rPr>
          <w:rFonts w:ascii="Calibri" w:hAnsi="Calibri" w:eastAsia="Calibri"/>
          <w:b/>
          <w:i w:val="0"/>
          <w:color w:val="1A1D21"/>
          <w:sz w:val="23"/>
          <w:u w:val="none"/>
        </w:rPr>
        <w:t>★ AI từ chối viết phần Kết luận</w:t>
      </w:r>
      <w:r>
        <w:rPr>
          <w:rFonts w:ascii="Consolas" w:hAnsi="Consolas" w:eastAsia="Consolas"/>
          <w:b/>
          <w:i w:val="0"/>
          <w:color w:val="2F6B4F"/>
          <w:sz w:val="16"/>
          <w:u w:val="none"/>
        </w:rPr>
        <w:t xml:space="preserve">   [CHO PHÉP]</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 AI từ chối viết phần Kết luận.</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Vậy chúng ta có thể kết luận đc điều gì</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i w:val="0"/>
          <w:color w:val="1A1D21"/>
          <w:sz w:val="21"/>
          <w:u w:val="none"/>
        </w:rPr>
        <w:t>AI KHÔNG viết phần Kết luận.</w:t>
      </w:r>
      <w:r>
        <w:rPr>
          <w:rFonts w:ascii="Calibri" w:hAnsi="Calibri" w:eastAsia="Calibri"/>
          <w:b w:val="0"/>
          <w:i w:val="0"/>
          <w:color w:val="1A1D21"/>
          <w:sz w:val="21"/>
          <w:u w:val="none"/>
        </w:rPr>
        <w:t xml:space="preserve"> Phụ lục 1 xếp việc viết Kết luận và Hướng phát triển vào ô </w:t>
      </w:r>
      <w:r>
        <w:rPr>
          <w:rFonts w:ascii="Calibri" w:hAnsi="Calibri" w:eastAsia="Calibri"/>
          <w:b w:val="0"/>
          <w:i/>
          <w:color w:val="1A1D21"/>
          <w:sz w:val="21"/>
          <w:u w:val="none"/>
        </w:rPr>
        <w:t>“Không bao giờ được chấp nhận”</w:t>
      </w:r>
      <w:r>
        <w:rPr>
          <w:rFonts w:ascii="Calibri" w:hAnsi="Calibri" w:eastAsia="Calibri"/>
          <w:b w:val="0"/>
          <w:i w:val="0"/>
          <w:color w:val="1A1D21"/>
          <w:sz w:val="21"/>
          <w:u w:val="none"/>
        </w:rPr>
        <w:t>. AI nói rõ điều đó với học sinh ngay tại chỗ, thay vì viết ra rồi ghi chú nhỏ bên dưới.</w:t>
      </w:r>
    </w:p>
    <w:p>
      <w:pPr>
        <w:spacing w:after="100" w:before="0"/>
      </w:pPr>
      <w:r>
        <w:rPr>
          <w:rFonts w:ascii="Calibri" w:hAnsi="Calibri" w:eastAsia="Calibri"/>
          <w:b w:val="0"/>
          <w:i w:val="0"/>
          <w:color w:val="1A1D21"/>
          <w:sz w:val="21"/>
          <w:u w:val="none"/>
        </w:rPr>
        <w:t xml:space="preserve">Thay vào đó, AI </w:t>
      </w:r>
      <w:r>
        <w:rPr>
          <w:rFonts w:ascii="Calibri" w:hAnsi="Calibri" w:eastAsia="Calibri"/>
          <w:b/>
          <w:i w:val="0"/>
          <w:color w:val="1A1D21"/>
          <w:sz w:val="21"/>
          <w:u w:val="none"/>
        </w:rPr>
        <w:t>đưa lại bảng số đo</w:t>
      </w:r>
      <w:r>
        <w:rPr>
          <w:rFonts w:ascii="Calibri" w:hAnsi="Calibri" w:eastAsia="Calibri"/>
          <w:b w:val="0"/>
          <w:i w:val="0"/>
          <w:color w:val="1A1D21"/>
          <w:sz w:val="21"/>
          <w:u w:val="none"/>
        </w:rPr>
        <w:t xml:space="preserve"> — 1,1% số em bấp bênh, 0 cặp phá vỡ ở mọi seed, phân bố số em được xếp trên 200 seed — và chỉ ra </w:t>
      </w:r>
      <w:r>
        <w:rPr>
          <w:rFonts w:ascii="Calibri" w:hAnsi="Calibri" w:eastAsia="Calibri"/>
          <w:b w:val="0"/>
          <w:i/>
          <w:color w:val="1A1D21"/>
          <w:sz w:val="21"/>
          <w:u w:val="none"/>
        </w:rPr>
        <w:t>chỗ nào trong số liệu là chỗ đáng để học sinh tự rút ra nhận định</w:t>
      </w:r>
      <w:r>
        <w:rPr>
          <w:rFonts w:ascii="Calibri" w:hAnsi="Calibri" w:eastAsia="Calibri"/>
          <w:b w:val="0"/>
          <w:i w:val="0"/>
          <w:color w:val="1A1D21"/>
          <w:sz w:val="21"/>
          <w:u w:val="none"/>
        </w:rPr>
        <w:t>. Kết luận là của học sinh viết.</w:t>
      </w:r>
    </w:p>
    <w:p>
      <w:pPr>
        <w:spacing w:after="100" w:before="0"/>
      </w:pPr>
      <w:r>
        <w:rPr>
          <w:rFonts w:ascii="Calibri" w:hAnsi="Calibri" w:eastAsia="Calibri"/>
          <w:b/>
          <w:i w:val="0"/>
          <w:color w:val="1A1D21"/>
          <w:sz w:val="21"/>
          <w:u w:val="none"/>
        </w:rPr>
        <w:t>Vì sao ghi hẳn mục này vào nhật ký:</w:t>
      </w:r>
      <w:r>
        <w:rPr>
          <w:rFonts w:ascii="Calibri" w:hAnsi="Calibri" w:eastAsia="Calibri"/>
          <w:b w:val="0"/>
          <w:i w:val="0"/>
          <w:color w:val="1A1D21"/>
          <w:sz w:val="21"/>
          <w:u w:val="none"/>
        </w:rPr>
        <w:t xml:space="preserve"> danh sách “những việc AI không làm” ở Mục 2 dễ bị đọc thành lời hứa suông. Đây là một lần yêu cầu có thật, có câu lệnh nguyên văn, và có ghi lại việc AI đã từ chối — để đối chiếu được.</w:t>
      </w:r>
    </w:p>
    <w:p>
      <w:pPr>
        <w:spacing w:after="40"/>
      </w:pPr>
    </w:p>
    <w:p>
      <w:pPr>
        <w:spacing w:before="240" w:after="60"/>
        <w:pBdr>
          <w:bottom w:val="single" w:sz="6" w:space="3" w:color="1A1D21"/>
        </w:pBdr>
        <w:keepNext/>
      </w:pPr>
      <w:r>
        <w:rPr>
          <w:rFonts w:ascii="Consolas" w:hAnsi="Consolas" w:eastAsia="Consolas"/>
          <w:b/>
          <w:i w:val="0"/>
          <w:color w:val="1F4E79"/>
          <w:sz w:val="24"/>
          <w:u w:val="none"/>
        </w:rPr>
        <w:t>#90</w:t>
      </w:r>
      <w:r>
        <w:rPr>
          <w:rFonts w:ascii="Consolas" w:hAnsi="Consolas" w:eastAsia="Consolas"/>
          <w:b w:val="0"/>
          <w:i w:val="0"/>
          <w:color w:val="767C85"/>
          <w:sz w:val="17"/>
          <w:u w:val="none"/>
        </w:rPr>
        <w:t xml:space="preserve">  ·  02/09 ~04:35  ·  </w:t>
      </w:r>
      <w:r>
        <w:rPr>
          <w:rFonts w:ascii="Calibri" w:hAnsi="Calibri" w:eastAsia="Calibri"/>
          <w:b/>
          <w:i w:val="0"/>
          <w:color w:val="1A1D21"/>
          <w:sz w:val="23"/>
          <w:u w:val="none"/>
        </w:rPr>
        <w:t>“Vậy bắt học sinh điền tối đa số CLB?”</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“Vậy bắt học sinh điền tối đa số CLB?”.</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Vậy cách giải quyết là bắt học sinh phải điền tối đa số CLB?</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i w:val="0"/>
          <w:color w:val="1A1D21"/>
          <w:sz w:val="21"/>
          <w:u w:val="none"/>
        </w:rPr>
        <w:t>AI bác cách hiểu đó</w:t>
      </w:r>
      <w:r>
        <w:rPr>
          <w:rFonts w:ascii="Calibri" w:hAnsi="Calibri" w:eastAsia="Calibri"/>
          <w:b w:val="0"/>
          <w:i w:val="0"/>
          <w:color w:val="1A1D21"/>
          <w:sz w:val="21"/>
          <w:u w:val="none"/>
        </w:rPr>
        <w:t xml:space="preserve">, không làm theo. Thuật toán này có tính chất </w:t>
      </w:r>
      <w:r>
        <w:rPr>
          <w:rFonts w:ascii="Calibri" w:hAnsi="Calibri" w:eastAsia="Calibri"/>
          <w:b w:val="0"/>
          <w:i/>
          <w:color w:val="1A1D21"/>
          <w:sz w:val="21"/>
          <w:u w:val="none"/>
        </w:rPr>
        <w:t>khai thật là có lợi nhất</w:t>
      </w:r>
      <w:r>
        <w:rPr>
          <w:rFonts w:ascii="Calibri" w:hAnsi="Calibri" w:eastAsia="Calibri"/>
          <w:b w:val="0"/>
          <w:i w:val="0"/>
          <w:color w:val="1A1D21"/>
          <w:sz w:val="21"/>
          <w:u w:val="none"/>
        </w:rPr>
        <w:t xml:space="preserve">: em không bao giờ được lợi bằng cách khai sai thứ tự mình thích. Bắt điền thêm CLB em </w:t>
      </w:r>
      <w:r>
        <w:rPr>
          <w:rFonts w:ascii="Calibri" w:hAnsi="Calibri" w:eastAsia="Calibri"/>
          <w:b/>
          <w:i w:val="0"/>
          <w:color w:val="1A1D21"/>
          <w:sz w:val="21"/>
          <w:u w:val="none"/>
        </w:rPr>
        <w:t>không</w:t>
      </w:r>
      <w:r>
        <w:rPr>
          <w:rFonts w:ascii="Calibri" w:hAnsi="Calibri" w:eastAsia="Calibri"/>
          <w:b w:val="0"/>
          <w:i w:val="0"/>
          <w:color w:val="1A1D21"/>
          <w:sz w:val="21"/>
          <w:u w:val="none"/>
        </w:rPr>
        <w:t xml:space="preserve"> muốn thì em có thể bị xếp đúng vào đó — với em như thế còn tệ hơn không có suất, và tính chất trên bị phá.</w:t>
      </w:r>
    </w:p>
    <w:p>
      <w:pPr>
        <w:spacing w:after="100" w:before="0"/>
      </w:pPr>
      <w:r>
        <w:rPr>
          <w:rFonts w:ascii="Calibri" w:hAnsi="Calibri" w:eastAsia="Calibri"/>
          <w:b w:val="0"/>
          <w:i w:val="0"/>
          <w:color w:val="1A1D21"/>
          <w:sz w:val="21"/>
          <w:u w:val="none"/>
        </w:rPr>
        <w:t xml:space="preserve">Rồi làm thí nghiệm đối chứng thay vì tranh luận suông: cùng bộ dữ liệu, cùng điểm, cùng chỉ tiêu, chỉ </w:t>
      </w:r>
      <w:r>
        <w:rPr>
          <w:rFonts w:ascii="Calibri" w:hAnsi="Calibri" w:eastAsia="Calibri"/>
          <w:b/>
          <w:i w:val="0"/>
          <w:color w:val="1A1D21"/>
          <w:sz w:val="21"/>
          <w:u w:val="none"/>
        </w:rPr>
        <w:t>cắt bớt</w:t>
      </w:r>
      <w:r>
        <w:rPr>
          <w:rFonts w:ascii="Calibri" w:hAnsi="Calibri" w:eastAsia="Calibri"/>
          <w:b w:val="0"/>
          <w:i w:val="0"/>
          <w:color w:val="1A1D21"/>
          <w:sz w:val="21"/>
          <w:u w:val="none"/>
        </w:rPr>
        <w:t xml:space="preserve"> danh sách nguyện vọng xuống 1…6, 50 seed mỗi mức.</w:t>
      </w:r>
    </w:p>
    <w:p>
      <w:pPr>
        <w:spacing w:after="100" w:before="0"/>
      </w:pPr>
      <w:r>
        <w:rPr>
          <w:rFonts w:ascii="Calibri" w:hAnsi="Calibri" w:eastAsia="Calibri"/>
          <w:b/>
          <w:i w:val="0"/>
          <w:color w:val="1A1D21"/>
          <w:sz w:val="21"/>
          <w:u w:val="none"/>
        </w:rPr>
        <w:t>Kết quả tách làm hai câu chuyện khác nhau:</w:t>
      </w:r>
      <w:r>
        <w:rPr>
          <w:rFonts w:ascii="Calibri" w:hAnsi="Calibri" w:eastAsia="Calibri"/>
          <w:b w:val="0"/>
          <w:i w:val="0"/>
          <w:color w:val="1A1D21"/>
          <w:sz w:val="21"/>
          <w:u w:val="none"/>
        </w:rPr>
        <w:t xml:space="preserve"> số em </w:t>
      </w:r>
      <w:r>
        <w:rPr>
          <w:rFonts w:ascii="Calibri" w:hAnsi="Calibri" w:eastAsia="Calibri"/>
          <w:b w:val="0"/>
          <w:i/>
          <w:color w:val="1A1D21"/>
          <w:sz w:val="21"/>
          <w:u w:val="none"/>
        </w:rPr>
        <w:t>chưa được xếp</w:t>
      </w:r>
      <w:r>
        <w:rPr>
          <w:rFonts w:ascii="Calibri" w:hAnsi="Calibri" w:eastAsia="Calibri"/>
          <w:b w:val="0"/>
          <w:i w:val="0"/>
          <w:color w:val="1A1D21"/>
          <w:sz w:val="21"/>
          <w:u w:val="none"/>
        </w:rPr>
        <w:t xml:space="preserve"> giảm rất mạnh và rất đều theo độ dài danh sách (</w:t>
      </w:r>
      <w:r>
        <w:rPr>
          <w:rFonts w:ascii="Calibri" w:hAnsi="Calibri" w:eastAsia="Calibri"/>
          <w:b/>
          <w:i w:val="0"/>
          <w:color w:val="1A1D21"/>
          <w:sz w:val="21"/>
          <w:u w:val="none"/>
        </w:rPr>
        <w:t>48,0 → 0,3</w:t>
      </w:r>
      <w:r>
        <w:rPr>
          <w:rFonts w:ascii="Calibri" w:hAnsi="Calibri" w:eastAsia="Calibri"/>
          <w:b w:val="0"/>
          <w:i w:val="0"/>
          <w:color w:val="1A1D21"/>
          <w:sz w:val="21"/>
          <w:u w:val="none"/>
        </w:rPr>
        <w:t xml:space="preserve">); còn số em </w:t>
      </w:r>
      <w:r>
        <w:rPr>
          <w:rFonts w:ascii="Calibri" w:hAnsi="Calibri" w:eastAsia="Calibri"/>
          <w:b w:val="0"/>
          <w:i/>
          <w:color w:val="1A1D21"/>
          <w:sz w:val="21"/>
          <w:u w:val="none"/>
        </w:rPr>
        <w:t>bấp bênh</w:t>
      </w:r>
      <w:r>
        <w:rPr>
          <w:rFonts w:ascii="Calibri" w:hAnsi="Calibri" w:eastAsia="Calibri"/>
          <w:b w:val="0"/>
          <w:i w:val="0"/>
          <w:color w:val="1A1D21"/>
          <w:sz w:val="21"/>
          <w:u w:val="none"/>
        </w:rPr>
        <w:t xml:space="preserve"> thì </w:t>
      </w:r>
      <w:r>
        <w:rPr>
          <w:rFonts w:ascii="Calibri" w:hAnsi="Calibri" w:eastAsia="Calibri"/>
          <w:b/>
          <w:i w:val="0"/>
          <w:color w:val="1A1D21"/>
          <w:sz w:val="21"/>
          <w:u w:val="none"/>
        </w:rPr>
        <w:t>không theo quy luật nào</w:t>
      </w:r>
      <w:r>
        <w:rPr>
          <w:rFonts w:ascii="Calibri" w:hAnsi="Calibri" w:eastAsia="Calibri"/>
          <w:b w:val="0"/>
          <w:i w:val="0"/>
          <w:color w:val="1A1D21"/>
          <w:sz w:val="21"/>
          <w:u w:val="none"/>
        </w:rPr>
        <w:t xml:space="preserve"> — 1,4 / 5,0 / 2,1 / 2,1 / 2,9 / 0,7, nhảy loạn.</w:t>
      </w:r>
    </w:p>
    <w:p>
      <w:pPr>
        <w:spacing w:after="100" w:before="0"/>
      </w:pPr>
      <w:r>
        <w:rPr>
          <w:rFonts w:ascii="Calibri" w:hAnsi="Calibri" w:eastAsia="Calibri"/>
          <w:b/>
          <w:i w:val="0"/>
          <w:color w:val="1A1D21"/>
          <w:sz w:val="21"/>
          <w:u w:val="none"/>
        </w:rPr>
        <w:t>AI sửa lại ghi chép của chính mình:</w:t>
      </w:r>
      <w:r>
        <w:rPr>
          <w:rFonts w:ascii="Calibri" w:hAnsi="Calibri" w:eastAsia="Calibri"/>
          <w:b w:val="0"/>
          <w:i w:val="0"/>
          <w:color w:val="1A1D21"/>
          <w:sz w:val="21"/>
          <w:u w:val="none"/>
        </w:rPr>
        <w:t xml:space="preserve"> hôm trước AI đã viết vào tài liệu phỏng đoán </w:t>
      </w:r>
      <w:r>
        <w:rPr>
          <w:rFonts w:ascii="Calibri" w:hAnsi="Calibri" w:eastAsia="Calibri"/>
          <w:b w:val="0"/>
          <w:i/>
          <w:color w:val="1A1D21"/>
          <w:sz w:val="21"/>
          <w:u w:val="none"/>
        </w:rPr>
        <w:t>“nguyện vọng càng ngắn càng dễ bấp bênh”</w:t>
      </w:r>
      <w:r>
        <w:rPr>
          <w:rFonts w:ascii="Calibri" w:hAnsi="Calibri" w:eastAsia="Calibri"/>
          <w:b w:val="0"/>
          <w:i w:val="0"/>
          <w:color w:val="1A1D21"/>
          <w:sz w:val="21"/>
          <w:u w:val="none"/>
        </w:rPr>
        <w:t xml:space="preserve">. Số đo cho thấy phỏng đoán đó </w:t>
      </w:r>
      <w:r>
        <w:rPr>
          <w:rFonts w:ascii="Calibri" w:hAnsi="Calibri" w:eastAsia="Calibri"/>
          <w:b/>
          <w:i w:val="0"/>
          <w:color w:val="1A1D21"/>
          <w:sz w:val="21"/>
          <w:u w:val="none"/>
        </w:rPr>
        <w:t>đúng mạnh một vế và sai vế còn lại</w:t>
      </w:r>
      <w:r>
        <w:rPr>
          <w:rFonts w:ascii="Calibri" w:hAnsi="Calibri" w:eastAsia="Calibri"/>
          <w:b w:val="0"/>
          <w:i w:val="0"/>
          <w:color w:val="1A1D21"/>
          <w:sz w:val="21"/>
          <w:u w:val="none"/>
        </w:rPr>
        <w:t xml:space="preserve">. Đã sửa lại cả hai tài liệu và thêm khối cảnh báo </w:t>
      </w:r>
      <w:r>
        <w:rPr>
          <w:rFonts w:ascii="Calibri" w:hAnsi="Calibri" w:eastAsia="Calibri"/>
          <w:b w:val="0"/>
          <w:i/>
          <w:color w:val="1A1D21"/>
          <w:sz w:val="21"/>
          <w:u w:val="none"/>
        </w:rPr>
        <w:t>“đừng đọc bảng này thành bắt học sinh điền tối đa”</w:t>
      </w:r>
      <w:r>
        <w:rPr>
          <w:rFonts w:ascii="Calibri" w:hAnsi="Calibri" w:eastAsia="Calibri"/>
          <w:b w:val="0"/>
          <w:i w:val="0"/>
          <w:color w:val="1A1D21"/>
          <w:sz w:val="21"/>
          <w:u w:val="none"/>
        </w:rPr>
        <w:t xml:space="preserve"> — vì thí nghiệm đo việc </w:t>
      </w:r>
      <w:r>
        <w:rPr>
          <w:rFonts w:ascii="Calibri" w:hAnsi="Calibri" w:eastAsia="Calibri"/>
          <w:b/>
          <w:i w:val="0"/>
          <w:color w:val="1A1D21"/>
          <w:sz w:val="21"/>
          <w:u w:val="none"/>
        </w:rPr>
        <w:t>cắt bớt</w:t>
      </w:r>
      <w:r>
        <w:rPr>
          <w:rFonts w:ascii="Calibri" w:hAnsi="Calibri" w:eastAsia="Calibri"/>
          <w:b w:val="0"/>
          <w:i w:val="0"/>
          <w:color w:val="1A1D21"/>
          <w:sz w:val="21"/>
          <w:u w:val="none"/>
        </w:rPr>
        <w:t xml:space="preserve"> nguyện vọng em vốn đã chấp nhận, không phải việc </w:t>
      </w:r>
      <w:r>
        <w:rPr>
          <w:rFonts w:ascii="Calibri" w:hAnsi="Calibri" w:eastAsia="Calibri"/>
          <w:b/>
          <w:i w:val="0"/>
          <w:color w:val="1A1D21"/>
          <w:sz w:val="21"/>
          <w:u w:val="none"/>
        </w:rPr>
        <w:t>thêm vào</w:t>
      </w:r>
      <w:r>
        <w:rPr>
          <w:rFonts w:ascii="Calibri" w:hAnsi="Calibri" w:eastAsia="Calibri"/>
          <w:b w:val="0"/>
          <w:i w:val="0"/>
          <w:color w:val="1A1D21"/>
          <w:sz w:val="21"/>
          <w:u w:val="none"/>
        </w:rPr>
        <w:t xml:space="preserve"> CLB em không muốn.</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du_lieu_test/do_do_dai_nguyen_vong.py (69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#91</w:t>
      </w:r>
      <w:r>
        <w:rPr>
          <w:rFonts w:ascii="Consolas" w:hAnsi="Consolas" w:eastAsia="Consolas"/>
          <w:b w:val="0"/>
          <w:i w:val="0"/>
          <w:color w:val="767C85"/>
          <w:sz w:val="17"/>
          <w:u w:val="none"/>
        </w:rPr>
        <w:t xml:space="preserve">  ·  02/09 ~08:00  ·  </w:t>
      </w:r>
      <w:r>
        <w:rPr>
          <w:rFonts w:ascii="Calibri" w:hAnsi="Calibri" w:eastAsia="Calibri"/>
          <w:b/>
          <w:i w:val="0"/>
          <w:color w:val="1A1D21"/>
          <w:sz w:val="23"/>
          <w:u w:val="none"/>
        </w:rPr>
        <w:t>Trang giải đáp ba câu hỏi về bốc thăm</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Trang giải đáp ba câu hỏi về bốc thăm.</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Hãy tạo một tệp giải đáp cho những thắc mắc ( bạn đã kiểm chứng lại để cho</w:t>
            </w:r>
          </w:p>
          <w:p>
            <w:pPr>
              <w:spacing w:after="0" w:before="0"/>
            </w:pPr>
            <w:r>
              <w:rPr>
                <w:rFonts w:ascii="Consolas" w:hAnsi="Consolas" w:eastAsia="Consolas"/>
                <w:b w:val="0"/>
                <w:i w:val="0"/>
                <w:color w:val="1A1D21"/>
                <w:sz w:val="19"/>
                <w:u w:val="none"/>
              </w:rPr>
              <w:t>giám khảo )</w:t>
            </w:r>
          </w:p>
          <w:p>
            <w:pPr>
              <w:spacing w:after="0" w:before="0"/>
            </w:pPr>
            <w:r>
              <w:rPr>
                <w:rFonts w:ascii="Consolas" w:hAnsi="Consolas" w:eastAsia="Consolas"/>
                <w:b w:val="0"/>
                <w:i w:val="0"/>
                <w:color w:val="1A1D21"/>
                <w:sz w:val="19"/>
                <w:u w:val="none"/>
              </w:rPr>
              <w:t>1. Thay đổi seed có thay đổi xác suất bốc thăm k</w:t>
            </w:r>
          </w:p>
          <w:p>
            <w:pPr>
              <w:spacing w:after="0" w:before="0"/>
            </w:pPr>
            <w:r>
              <w:rPr>
                <w:rFonts w:ascii="Consolas" w:hAnsi="Consolas" w:eastAsia="Consolas"/>
                <w:b w:val="0"/>
                <w:i w:val="0"/>
                <w:color w:val="1A1D21"/>
                <w:sz w:val="19"/>
                <w:u w:val="none"/>
              </w:rPr>
              <w:t>2. Thay đổi thứ tự nhập có ảnh hưởng không</w:t>
            </w:r>
          </w:p>
          <w:p>
            <w:pPr>
              <w:spacing w:after="0" w:before="0"/>
            </w:pPr>
            <w:r>
              <w:rPr>
                <w:rFonts w:ascii="Consolas" w:hAnsi="Consolas" w:eastAsia="Consolas"/>
                <w:b w:val="0"/>
                <w:i w:val="0"/>
                <w:color w:val="1A1D21"/>
                <w:sz w:val="19"/>
                <w:u w:val="none"/>
              </w:rPr>
              <w:t>3. Điều gì ảnh hưởng đến sự random của bốc thăm</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Ghi rõ và hành văn rõ hăn trong file, có những chỗ như mã HS005 0083 mà giám</w:t>
            </w:r>
          </w:p>
          <w:p>
            <w:pPr>
              <w:spacing w:after="0" w:before="0"/>
            </w:pPr>
            <w:r>
              <w:rPr>
                <w:rFonts w:ascii="Consolas" w:hAnsi="Consolas" w:eastAsia="Consolas"/>
                <w:b w:val="0"/>
                <w:i w:val="0"/>
                <w:color w:val="1A1D21"/>
                <w:sz w:val="19"/>
                <w:u w:val="none"/>
              </w:rPr>
              <w:t>khảo kbt</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Ba câu hỏi, mỗi câu </w:t>
      </w:r>
      <w:r>
        <w:rPr>
          <w:rFonts w:ascii="Calibri" w:hAnsi="Calibri" w:eastAsia="Calibri"/>
          <w:b/>
          <w:i w:val="0"/>
          <w:color w:val="1A1D21"/>
          <w:sz w:val="21"/>
          <w:u w:val="none"/>
        </w:rPr>
        <w:t>đo lại từ đầu</w:t>
      </w:r>
      <w:r>
        <w:rPr>
          <w:rFonts w:ascii="Calibri" w:hAnsi="Calibri" w:eastAsia="Calibri"/>
          <w:b w:val="0"/>
          <w:i w:val="0"/>
          <w:color w:val="1A1D21"/>
          <w:sz w:val="21"/>
          <w:u w:val="none"/>
        </w:rPr>
        <w:t xml:space="preserve"> chứ không chép lại số cũ: 60 000 lượt bốc thăm, 8 khối seed rời nhau, và 20 hoán vị thứ tự nhập trên hai bộ dữ liệu. Mỗi con số trong trang đều kèm lệnh để người khác chạy lại ra đúng số đó.</w:t>
      </w:r>
    </w:p>
    <w:p>
      <w:pPr>
        <w:spacing w:after="100" w:before="0"/>
      </w:pPr>
      <w:r>
        <w:rPr>
          <w:rFonts w:ascii="Calibri" w:hAnsi="Calibri" w:eastAsia="Calibri"/>
          <w:b/>
          <w:i w:val="0"/>
          <w:color w:val="1A1D21"/>
          <w:sz w:val="21"/>
          <w:u w:val="none"/>
        </w:rPr>
        <w:t>AI suýt công bố một kết luận sai, và tự bắt được.</w:t>
      </w:r>
      <w:r>
        <w:rPr>
          <w:rFonts w:ascii="Calibri" w:hAnsi="Calibri" w:eastAsia="Calibri"/>
          <w:b w:val="0"/>
          <w:i w:val="0"/>
          <w:color w:val="1A1D21"/>
          <w:sz w:val="21"/>
          <w:u w:val="none"/>
        </w:rPr>
        <w:t xml:space="preserve"> Khối seed đầu tiên cho hệ số tương quan </w:t>
      </w:r>
      <w:r>
        <w:rPr>
          <w:rFonts w:ascii="Calibri" w:hAnsi="Calibri" w:eastAsia="Calibri"/>
          <w:b/>
          <w:i w:val="0"/>
          <w:color w:val="1A1D21"/>
          <w:sz w:val="21"/>
          <w:u w:val="none"/>
        </w:rPr>
        <w:t>+0,1142</w:t>
      </w:r>
      <w:r>
        <w:rPr>
          <w:rFonts w:ascii="Calibri" w:hAnsi="Calibri" w:eastAsia="Calibri"/>
          <w:b w:val="0"/>
          <w:i w:val="0"/>
          <w:color w:val="1A1D21"/>
          <w:sz w:val="21"/>
          <w:u w:val="none"/>
        </w:rPr>
        <w:t xml:space="preserve"> giữa mã học sinh và số bốc thăm — nhìn qua thì giống một thiên vị có thật. Đo thêm 7 khối nữa: hệ số chạy từ </w:t>
      </w:r>
      <w:r>
        <w:rPr>
          <w:rFonts w:ascii="Calibri" w:hAnsi="Calibri" w:eastAsia="Calibri"/>
          <w:b/>
          <w:i w:val="0"/>
          <w:color w:val="1A1D21"/>
          <w:sz w:val="21"/>
          <w:u w:val="none"/>
        </w:rPr>
        <w:t>−0,047</w:t>
      </w:r>
      <w:r>
        <w:rPr>
          <w:rFonts w:ascii="Calibri" w:hAnsi="Calibri" w:eastAsia="Calibri"/>
          <w:b w:val="0"/>
          <w:i w:val="0"/>
          <w:color w:val="1A1D21"/>
          <w:sz w:val="21"/>
          <w:u w:val="none"/>
        </w:rPr>
        <w:t xml:space="preserve"> đến </w:t>
      </w:r>
      <w:r>
        <w:rPr>
          <w:rFonts w:ascii="Calibri" w:hAnsi="Calibri" w:eastAsia="Calibri"/>
          <w:b/>
          <w:i w:val="0"/>
          <w:color w:val="1A1D21"/>
          <w:sz w:val="21"/>
          <w:u w:val="none"/>
        </w:rPr>
        <w:t>+0,154</w:t>
      </w:r>
      <w:r>
        <w:rPr>
          <w:rFonts w:ascii="Calibri" w:hAnsi="Calibri" w:eastAsia="Calibri"/>
          <w:b w:val="0"/>
          <w:i w:val="0"/>
          <w:color w:val="1A1D21"/>
          <w:sz w:val="21"/>
          <w:u w:val="none"/>
        </w:rPr>
        <w:t xml:space="preserve"> và </w:t>
      </w:r>
      <w:r>
        <w:rPr>
          <w:rFonts w:ascii="Calibri" w:hAnsi="Calibri" w:eastAsia="Calibri"/>
          <w:b/>
          <w:i w:val="0"/>
          <w:color w:val="1A1D21"/>
          <w:sz w:val="21"/>
          <w:u w:val="none"/>
        </w:rPr>
        <w:t>đổi dấu 3 lần</w:t>
      </w:r>
      <w:r>
        <w:rPr>
          <w:rFonts w:ascii="Calibri" w:hAnsi="Calibri" w:eastAsia="Calibri"/>
          <w:b w:val="0"/>
          <w:i w:val="0"/>
          <w:color w:val="1A1D21"/>
          <w:sz w:val="21"/>
          <w:u w:val="none"/>
        </w:rPr>
        <w:t xml:space="preserve">; độ lệch giữa các khối (0,073) còn </w:t>
      </w:r>
      <w:r>
        <w:rPr>
          <w:rFonts w:ascii="Calibri" w:hAnsi="Calibri" w:eastAsia="Calibri"/>
          <w:b w:val="0"/>
          <w:i/>
          <w:color w:val="1A1D21"/>
          <w:sz w:val="21"/>
          <w:u w:val="none"/>
        </w:rPr>
        <w:t>lớn hơn</w:t>
      </w:r>
      <w:r>
        <w:rPr>
          <w:rFonts w:ascii="Calibri" w:hAnsi="Calibri" w:eastAsia="Calibri"/>
          <w:b w:val="0"/>
          <w:i w:val="0"/>
          <w:color w:val="1A1D21"/>
          <w:sz w:val="21"/>
          <w:u w:val="none"/>
        </w:rPr>
        <w:t xml:space="preserve"> chính giá trị trung bình (0,051). Tức là nhiễu, không phải thiên vị. Phép thử 8 khối đó đã được đưa hẳn vào bộ đo để lần sau không ai kết luận từ một khối.</w:t>
      </w:r>
    </w:p>
    <w:p>
      <w:pPr>
        <w:spacing w:after="100" w:before="0"/>
      </w:pPr>
      <w:r>
        <w:rPr>
          <w:rFonts w:ascii="Calibri" w:hAnsi="Calibri" w:eastAsia="Calibri"/>
          <w:b/>
          <w:i w:val="0"/>
          <w:color w:val="1A1D21"/>
          <w:sz w:val="21"/>
          <w:u w:val="none"/>
        </w:rPr>
        <w:t>Một chỗ nói quá bị bắt nhờ vẽ biểu đồ ra:</w:t>
      </w:r>
      <w:r>
        <w:rPr>
          <w:rFonts w:ascii="Calibri" w:hAnsi="Calibri" w:eastAsia="Calibri"/>
          <w:b w:val="0"/>
          <w:i w:val="0"/>
          <w:color w:val="1A1D21"/>
          <w:sz w:val="21"/>
          <w:u w:val="none"/>
        </w:rPr>
        <w:t xml:space="preserve"> bản chữ viết mọi khối đều nằm “trong 1,5 lần” ngưỡng nhiễu, nhưng vẽ ra thì thấy rõ hai cột vượt vạch. Số thật là </w:t>
      </w:r>
      <w:r>
        <w:rPr>
          <w:rFonts w:ascii="Calibri" w:hAnsi="Calibri" w:eastAsia="Calibri"/>
          <w:b/>
          <w:i w:val="0"/>
          <w:color w:val="1A1D21"/>
          <w:sz w:val="21"/>
          <w:u w:val="none"/>
        </w:rPr>
        <w:t>1,53 lần</w:t>
      </w:r>
      <w:r>
        <w:rPr>
          <w:rFonts w:ascii="Calibri" w:hAnsi="Calibri" w:eastAsia="Calibri"/>
          <w:b w:val="0"/>
          <w:i w:val="0"/>
          <w:color w:val="1A1D21"/>
          <w:sz w:val="21"/>
          <w:u w:val="none"/>
        </w:rPr>
        <w:t>. Đã sửa ở cả hai bản.</w:t>
      </w:r>
    </w:p>
    <w:p>
      <w:pPr>
        <w:spacing w:after="100" w:before="0"/>
      </w:pPr>
      <w:r>
        <w:rPr>
          <w:rFonts w:ascii="Calibri" w:hAnsi="Calibri" w:eastAsia="Calibri"/>
          <w:b/>
          <w:i w:val="0"/>
          <w:color w:val="1A1D21"/>
          <w:sz w:val="21"/>
          <w:u w:val="none"/>
        </w:rPr>
        <w:t>Viết lại toàn bộ theo yêu cầu của học sinh:</w:t>
      </w:r>
      <w:r>
        <w:rPr>
          <w:rFonts w:ascii="Calibri" w:hAnsi="Calibri" w:eastAsia="Calibri"/>
          <w:b w:val="0"/>
          <w:i w:val="0"/>
          <w:color w:val="1A1D21"/>
          <w:sz w:val="21"/>
          <w:u w:val="none"/>
        </w:rPr>
        <w:t xml:space="preserve"> bỏ hết mã học sinh do máy sinh ra (kiểu </w:t>
      </w:r>
      <w:r>
        <w:rPr>
          <w:rFonts w:ascii="Consolas" w:hAnsi="Consolas" w:eastAsia="Consolas"/>
          <w:b w:val="0"/>
          <w:i w:val="0"/>
          <w:color w:val="1A1D21"/>
          <w:sz w:val="20"/>
          <w:u w:val="none"/>
        </w:rPr>
        <w:t>HS005</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HS083</w:t>
      </w:r>
      <w:r>
        <w:rPr>
          <w:rFonts w:ascii="Calibri" w:hAnsi="Calibri" w:eastAsia="Calibri"/>
          <w:b w:val="0"/>
          <w:i w:val="0"/>
          <w:color w:val="1A1D21"/>
          <w:sz w:val="21"/>
          <w:u w:val="none"/>
        </w:rPr>
        <w:t>) vì giám khảo không có ngữ cảnh để hiểu, thay bằng cách gọi theo tình huống.</w:t>
      </w:r>
    </w:p>
    <w:p>
      <w:pPr>
        <w:spacing w:after="100" w:before="0"/>
      </w:pPr>
      <w:r>
        <w:rPr>
          <w:rFonts w:ascii="Calibri" w:hAnsi="Calibri" w:eastAsia="Calibri"/>
          <w:b/>
          <w:i w:val="0"/>
          <w:color w:val="1A1D21"/>
          <w:sz w:val="21"/>
          <w:u w:val="none"/>
        </w:rPr>
        <w:t>Ranh giới đã giữ:</w:t>
      </w:r>
      <w:r>
        <w:rPr>
          <w:rFonts w:ascii="Calibri" w:hAnsi="Calibri" w:eastAsia="Calibri"/>
          <w:b w:val="0"/>
          <w:i w:val="0"/>
          <w:color w:val="1A1D21"/>
          <w:sz w:val="21"/>
          <w:u w:val="none"/>
        </w:rPr>
        <w:t xml:space="preserve"> trang này chỉ có </w:t>
      </w:r>
      <w:r>
        <w:rPr>
          <w:rFonts w:ascii="Calibri" w:hAnsi="Calibri" w:eastAsia="Calibri"/>
          <w:b w:val="0"/>
          <w:i/>
          <w:color w:val="1A1D21"/>
          <w:sz w:val="21"/>
          <w:u w:val="none"/>
        </w:rPr>
        <w:t>số đo và cách tái lập</w:t>
      </w:r>
      <w:r>
        <w:rPr>
          <w:rFonts w:ascii="Calibri" w:hAnsi="Calibri" w:eastAsia="Calibri"/>
          <w:b w:val="0"/>
          <w:i w:val="0"/>
          <w:color w:val="1A1D21"/>
          <w:sz w:val="21"/>
          <w:u w:val="none"/>
        </w:rPr>
        <w:t>. Không có phần Kết luận, không có Hướng phát triển, không có nhận định về ý nghĩa kết quả — những phần đó học sinh tự viết.</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du_lieu_test/do_cau_hoi_boc_tham.py (230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GIAI_DAP_BOC_THAM.md (261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GIAI_DAP_BOC_THAM.html (729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#92</w:t>
      </w:r>
      <w:r>
        <w:rPr>
          <w:rFonts w:ascii="Consolas" w:hAnsi="Consolas" w:eastAsia="Consolas"/>
          <w:b w:val="0"/>
          <w:i w:val="0"/>
          <w:color w:val="767C85"/>
          <w:sz w:val="17"/>
          <w:u w:val="none"/>
        </w:rPr>
        <w:t xml:space="preserve">  ·  02/09 ~09:25  ·  </w:t>
      </w:r>
      <w:r>
        <w:rPr>
          <w:rFonts w:ascii="Calibri" w:hAnsi="Calibri" w:eastAsia="Calibri"/>
          <w:b/>
          <w:i w:val="0"/>
          <w:color w:val="1A1D21"/>
          <w:sz w:val="23"/>
          <w:u w:val="none"/>
        </w:rPr>
        <w:t>Bộ câu hỏi khảo sát — AI hỗ trợ, học sinh quyết định</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Bộ câu hỏi khảo sát — AI hỗ trợ, học sinh quyết định.</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Trong drive của tôi bạn sẽ thấy một google form có tên " KHẢO SÁT: Quy trình</w:t>
            </w:r>
          </w:p>
          <w:p>
            <w:pPr>
              <w:spacing w:after="0" w:before="0"/>
            </w:pPr>
            <w:r>
              <w:rPr>
                <w:rFonts w:ascii="Consolas" w:hAnsi="Consolas" w:eastAsia="Consolas"/>
                <w:b w:val="0"/>
                <w:i w:val="0"/>
                <w:color w:val="1A1D21"/>
                <w:sz w:val="19"/>
                <w:u w:val="none"/>
              </w:rPr>
              <w:t>&amp; Mức độ hài lòng với việc phân bổ CLB" hãy làm một drive để thu thập thông</w:t>
            </w:r>
          </w:p>
          <w:p>
            <w:pPr>
              <w:spacing w:after="0" w:before="0"/>
            </w:pPr>
            <w:r>
              <w:rPr>
                <w:rFonts w:ascii="Consolas" w:hAnsi="Consolas" w:eastAsia="Consolas"/>
                <w:b w:val="0"/>
                <w:i w:val="0"/>
                <w:color w:val="1A1D21"/>
                <w:sz w:val="19"/>
                <w:u w:val="none"/>
              </w:rPr>
              <w:t>tin nhằm làm báo cáo chân thực hơn về hiện trạng của việc phân bổ CLB. ( Tốt</w:t>
            </w:r>
          </w:p>
          <w:p>
            <w:pPr>
              <w:spacing w:after="0" w:before="0"/>
            </w:pPr>
            <w:r>
              <w:rPr>
                <w:rFonts w:ascii="Consolas" w:hAnsi="Consolas" w:eastAsia="Consolas"/>
                <w:b w:val="0"/>
                <w:i w:val="0"/>
                <w:color w:val="1A1D21"/>
                <w:sz w:val="19"/>
                <w:u w:val="none"/>
              </w:rPr>
              <w:t>nhất tất cả câu hỏi nên là trắc nghiệm). Làm tối đa 2.5 phút. Cho tôi xem câu</w:t>
            </w:r>
          </w:p>
          <w:p>
            <w:pPr>
              <w:spacing w:after="0" w:before="0"/>
            </w:pPr>
            <w:r>
              <w:rPr>
                <w:rFonts w:ascii="Consolas" w:hAnsi="Consolas" w:eastAsia="Consolas"/>
                <w:b w:val="0"/>
                <w:i w:val="0"/>
                <w:color w:val="1A1D21"/>
                <w:sz w:val="19"/>
                <w:u w:val="none"/>
              </w:rPr>
              <w:t>hỏi trước</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cập nhật kí AI, không ghi rõ bạn làm khảo sát hết 100% mà chỉ hỗ trợ đề xuất</w:t>
            </w:r>
          </w:p>
          <w:p>
            <w:pPr>
              <w:spacing w:after="0" w:before="0"/>
            </w:pPr>
            <w:r>
              <w:rPr>
                <w:rFonts w:ascii="Consolas" w:hAnsi="Consolas" w:eastAsia="Consolas"/>
                <w:b w:val="0"/>
                <w:i w:val="0"/>
                <w:color w:val="1A1D21"/>
                <w:sz w:val="19"/>
                <w:u w:val="none"/>
              </w:rPr>
              <w:t>và tư vấn chọn lựa câu hỏi</w:t>
            </w:r>
          </w:p>
        </w:tc>
      </w:tr>
    </w:tbl>
    <w:p>
      <w:pPr>
        <w:spacing w:before="120" w:after="40"/>
        <w:keepNext/>
      </w:pPr>
      <w:r>
        <w:rPr>
          <w:rFonts w:ascii="Consolas" w:hAnsi="Consolas" w:eastAsia="Consolas"/>
          <w:b/>
          <w:i w:val="0"/>
          <w:color w:val="1F4E79"/>
          <w:sz w:val="16"/>
          <w:u w:val="none"/>
        </w:rPr>
        <w:t>PHẦN VIỆC CỦA AI — GHI ĐÚNG PHẠM VI</w:t>
      </w:r>
    </w:p>
    <w:p>
      <w:pPr>
        <w:spacing w:after="100" w:before="0"/>
      </w:pPr>
      <w:r>
        <w:rPr>
          <w:rFonts w:ascii="Calibri" w:hAnsi="Calibri" w:eastAsia="Calibri"/>
          <w:b/>
          <w:i w:val="0"/>
          <w:color w:val="1A1D21"/>
          <w:sz w:val="21"/>
          <w:u w:val="none"/>
        </w:rPr>
        <w:t>AI hỗ trợ và tư vấn chọn lựa câu hỏi nhằm tối đa hóa thông tin trên mỗi câu hỏi nhằm giúp thời gian thực hiện biểu mẫu ở mức hợp lí.</w:t>
      </w:r>
    </w:p>
    <w:p>
      <w:pPr>
        <w:spacing w:after="100" w:before="0"/>
      </w:pPr>
      <w:r>
        <w:rPr>
          <w:rFonts w:ascii="Calibri" w:hAnsi="Calibri" w:eastAsia="Calibri"/>
          <w:b/>
          <w:i w:val="0"/>
          <w:color w:val="1A1D21"/>
          <w:sz w:val="21"/>
          <w:u w:val="none"/>
        </w:rPr>
        <w:t>Học sinh xem xét, chọn lọc, sửa và đưa ra quyết định cuối cùng.</w:t>
      </w:r>
    </w:p>
    <w:p>
      <w:pPr>
        <w:spacing w:after="100" w:before="0"/>
      </w:pPr>
      <w:r>
        <w:rPr>
          <w:rFonts w:ascii="Calibri" w:hAnsi="Calibri" w:eastAsia="Calibri"/>
          <w:b/>
          <w:i w:val="0"/>
          <w:color w:val="1A1D21"/>
          <w:sz w:val="21"/>
          <w:u w:val="none"/>
        </w:rPr>
        <w:t>Học sinh tự tạo biểu mẫu, tự phát, tự thu phản hồi và tự phân tích.</w:t>
      </w:r>
    </w:p>
    <w:p>
      <w:pPr>
        <w:spacing w:before="120" w:after="40"/>
        <w:keepNext/>
      </w:pPr>
      <w:r>
        <w:rPr>
          <w:rFonts w:ascii="Consolas" w:hAnsi="Consolas" w:eastAsia="Consolas"/>
          <w:b/>
          <w:i w:val="0"/>
          <w:color w:val="1F4E79"/>
          <w:sz w:val="16"/>
          <w:u w:val="none"/>
        </w:rPr>
        <w:t>GHI CHÚ THÊM</w:t>
      </w:r>
    </w:p>
    <w:p>
      <w:pPr>
        <w:spacing w:after="100" w:before="0"/>
      </w:pPr>
      <w:r>
        <w:rPr>
          <w:rFonts w:ascii="Calibri" w:hAnsi="Calibri" w:eastAsia="Calibri"/>
          <w:b w:val="0"/>
          <w:i w:val="0"/>
          <w:color w:val="1A1D21"/>
          <w:sz w:val="21"/>
          <w:u w:val="none"/>
        </w:rPr>
        <w:t xml:space="preserve">AI </w:t>
      </w:r>
      <w:r>
        <w:rPr>
          <w:rFonts w:ascii="Calibri" w:hAnsi="Calibri" w:eastAsia="Calibri"/>
          <w:b/>
          <w:i w:val="0"/>
          <w:color w:val="1A1D21"/>
          <w:sz w:val="21"/>
          <w:u w:val="none"/>
        </w:rPr>
        <w:t>không tạo được</w:t>
      </w:r>
      <w:r>
        <w:rPr>
          <w:rFonts w:ascii="Calibri" w:hAnsi="Calibri" w:eastAsia="Calibri"/>
          <w:b w:val="0"/>
          <w:i w:val="0"/>
          <w:color w:val="1A1D21"/>
          <w:sz w:val="21"/>
          <w:u w:val="none"/>
        </w:rPr>
        <w:t xml:space="preserve"> Google Form: công cụ hiện có không có đường vào Google Forms. AI cũng </w:t>
      </w:r>
      <w:r>
        <w:rPr>
          <w:rFonts w:ascii="Calibri" w:hAnsi="Calibri" w:eastAsia="Calibri"/>
          <w:b/>
          <w:i w:val="0"/>
          <w:color w:val="1A1D21"/>
          <w:sz w:val="21"/>
          <w:u w:val="none"/>
        </w:rPr>
        <w:t>không đọc được</w:t>
      </w:r>
      <w:r>
        <w:rPr>
          <w:rFonts w:ascii="Calibri" w:hAnsi="Calibri" w:eastAsia="Calibri"/>
          <w:b w:val="0"/>
          <w:i w:val="0"/>
          <w:color w:val="1A1D21"/>
          <w:sz w:val="21"/>
          <w:u w:val="none"/>
        </w:rPr>
        <w:t xml:space="preserve"> nội dung biểu mẫu học sinh đã có sẵn trên Drive. Phần AI làm được là soạn </w:t>
      </w:r>
      <w:r>
        <w:rPr>
          <w:rFonts w:ascii="Calibri" w:hAnsi="Calibri" w:eastAsia="Calibri"/>
          <w:b w:val="0"/>
          <w:i/>
          <w:color w:val="1A1D21"/>
          <w:sz w:val="21"/>
          <w:u w:val="none"/>
        </w:rPr>
        <w:t>bản nháp</w:t>
      </w:r>
      <w:r>
        <w:rPr>
          <w:rFonts w:ascii="Calibri" w:hAnsi="Calibri" w:eastAsia="Calibri"/>
          <w:b w:val="0"/>
          <w:i w:val="0"/>
          <w:color w:val="1A1D21"/>
          <w:sz w:val="21"/>
          <w:u w:val="none"/>
        </w:rPr>
        <w:t xml:space="preserve"> bộ câu hỏi ra tệp văn bản để học sinh đọc trước, cùng ước lượng thời gian trả lời cho từng câu.</w:t>
      </w:r>
    </w:p>
    <w:p>
      <w:pPr>
        <w:spacing w:after="100" w:before="0"/>
      </w:pPr>
      <w:r>
        <w:rPr>
          <w:rFonts w:ascii="Calibri" w:hAnsi="Calibri" w:eastAsia="Calibri"/>
          <w:b w:val="0"/>
          <w:i w:val="0"/>
          <w:color w:val="1A1D21"/>
          <w:sz w:val="21"/>
          <w:u w:val="none"/>
        </w:rPr>
        <w:t xml:space="preserve">Trước khi có một phản hồi nào, AI đã </w:t>
      </w:r>
      <w:r>
        <w:rPr>
          <w:rFonts w:ascii="Calibri" w:hAnsi="Calibri" w:eastAsia="Calibri"/>
          <w:b/>
          <w:i w:val="0"/>
          <w:color w:val="1A1D21"/>
          <w:sz w:val="21"/>
          <w:u w:val="none"/>
        </w:rPr>
        <w:t>khoá đường rò dữ liệu</w:t>
      </w:r>
      <w:r>
        <w:rPr>
          <w:rFonts w:ascii="Calibri" w:hAnsi="Calibri" w:eastAsia="Calibri"/>
          <w:b w:val="0"/>
          <w:i w:val="0"/>
          <w:color w:val="1A1D21"/>
          <w:sz w:val="21"/>
          <w:u w:val="none"/>
        </w:rPr>
        <w:t xml:space="preserve">: bảng phản hồi khảo sát trước đó </w:t>
      </w:r>
      <w:r>
        <w:rPr>
          <w:rFonts w:ascii="Calibri" w:hAnsi="Calibri" w:eastAsia="Calibri"/>
          <w:b w:val="0"/>
          <w:i/>
          <w:color w:val="1A1D21"/>
          <w:sz w:val="21"/>
          <w:u w:val="none"/>
        </w:rPr>
        <w:t>không</w:t>
      </w:r>
      <w:r>
        <w:rPr>
          <w:rFonts w:ascii="Calibri" w:hAnsi="Calibri" w:eastAsia="Calibri"/>
          <w:b w:val="0"/>
          <w:i w:val="0"/>
          <w:color w:val="1A1D21"/>
          <w:sz w:val="21"/>
          <w:u w:val="none"/>
        </w:rPr>
        <w:t xml:space="preserve"> bị chặn khỏi kho mã nguồn. Đã thử </w:t>
      </w:r>
      <w:r>
        <w:rPr>
          <w:rFonts w:ascii="Calibri" w:hAnsi="Calibri" w:eastAsia="Calibri"/>
          <w:b/>
          <w:i w:val="0"/>
          <w:color w:val="1A1D21"/>
          <w:sz w:val="21"/>
          <w:u w:val="none"/>
        </w:rPr>
        <w:t>5 kiểu tên mặc định</w:t>
      </w:r>
      <w:r>
        <w:rPr>
          <w:rFonts w:ascii="Calibri" w:hAnsi="Calibri" w:eastAsia="Calibri"/>
          <w:b w:val="0"/>
          <w:i w:val="0"/>
          <w:color w:val="1A1D21"/>
          <w:sz w:val="21"/>
          <w:u w:val="none"/>
        </w:rPr>
        <w:t xml:space="preserve"> mà Google Forms đặt cho tệp phản hồi — cả 5 đều lọt — rồi thêm luật chặn và kiểm lại từng kiểu một.</w:t>
      </w:r>
    </w:p>
    <w:p>
      <w:pPr>
        <w:spacing w:after="100" w:before="0"/>
      </w:pPr>
      <w:r>
        <w:rPr>
          <w:rFonts w:ascii="Calibri" w:hAnsi="Calibri" w:eastAsia="Calibri"/>
          <w:b/>
          <w:i w:val="0"/>
          <w:color w:val="1A1D21"/>
          <w:sz w:val="21"/>
          <w:u w:val="none"/>
        </w:rPr>
        <w:t>Ranh giới đã giữ — chỗ khác nhau quan trọng nhất:</w:t>
      </w:r>
      <w:r>
        <w:rPr>
          <w:rFonts w:ascii="Calibri" w:hAnsi="Calibri" w:eastAsia="Calibri"/>
          <w:b w:val="0"/>
          <w:i w:val="0"/>
          <w:color w:val="1A1D21"/>
          <w:sz w:val="21"/>
          <w:u w:val="none"/>
        </w:rPr>
        <w:t xml:space="preserve"> AI </w:t>
      </w:r>
      <w:r>
        <w:rPr>
          <w:rFonts w:ascii="Calibri" w:hAnsi="Calibri" w:eastAsia="Calibri"/>
          <w:b/>
          <w:i w:val="0"/>
          <w:color w:val="1A1D21"/>
          <w:sz w:val="21"/>
          <w:u w:val="none"/>
        </w:rPr>
        <w:t>không thu thập dữ liệu nghiên cứu</w:t>
      </w:r>
      <w:r>
        <w:rPr>
          <w:rFonts w:ascii="Calibri" w:hAnsi="Calibri" w:eastAsia="Calibri"/>
          <w:b w:val="0"/>
          <w:i w:val="0"/>
          <w:color w:val="1A1D21"/>
          <w:sz w:val="21"/>
          <w:u w:val="none"/>
        </w:rPr>
        <w:t xml:space="preserve"> (Phụ lục 1, ô “Không bao giờ được chấp nhận”). Phản hồi khảo sát là </w:t>
      </w:r>
      <w:r>
        <w:rPr>
          <w:rFonts w:ascii="Calibri" w:hAnsi="Calibri" w:eastAsia="Calibri"/>
          <w:b/>
          <w:i w:val="0"/>
          <w:color w:val="1A1D21"/>
          <w:sz w:val="21"/>
          <w:u w:val="none"/>
        </w:rPr>
        <w:t>dữ liệu học sinh có thật</w:t>
      </w:r>
      <w:r>
        <w:rPr>
          <w:rFonts w:ascii="Calibri" w:hAnsi="Calibri" w:eastAsia="Calibri"/>
          <w:b w:val="0"/>
          <w:i w:val="0"/>
          <w:color w:val="1A1D21"/>
          <w:sz w:val="21"/>
          <w:u w:val="none"/>
        </w:rPr>
        <w:t xml:space="preserve">, người trả lời phần lớn là trẻ vị thành niên — khác hẳn mọi bộ dữ liệu </w:t>
      </w:r>
      <w:r>
        <w:rPr>
          <w:rFonts w:ascii="Calibri" w:hAnsi="Calibri" w:eastAsia="Calibri"/>
          <w:b/>
          <w:i w:val="0"/>
          <w:color w:val="1A1D21"/>
          <w:sz w:val="21"/>
          <w:u w:val="none"/>
        </w:rPr>
        <w:t>mô phỏng</w:t>
      </w:r>
      <w:r>
        <w:rPr>
          <w:rFonts w:ascii="Calibri" w:hAnsi="Calibri" w:eastAsia="Calibri"/>
          <w:b w:val="0"/>
          <w:i w:val="0"/>
          <w:color w:val="1A1D21"/>
          <w:sz w:val="21"/>
          <w:u w:val="none"/>
        </w:rPr>
        <w:t xml:space="preserve"> trong </w:t>
      </w:r>
      <w:r>
        <w:rPr>
          <w:rFonts w:ascii="Consolas" w:hAnsi="Consolas" w:eastAsia="Consolas"/>
          <w:b w:val="0"/>
          <w:i w:val="0"/>
          <w:color w:val="1A1D21"/>
          <w:sz w:val="20"/>
          <w:u w:val="none"/>
        </w:rPr>
        <w:t>du_lieu_test/</w:t>
      </w:r>
      <w:r>
        <w:rPr>
          <w:rFonts w:ascii="Calibri" w:hAnsi="Calibri" w:eastAsia="Calibri"/>
          <w:b w:val="0"/>
          <w:i w:val="0"/>
          <w:color w:val="1A1D21"/>
          <w:sz w:val="21"/>
          <w:u w:val="none"/>
        </w:rPr>
        <w:t xml:space="preserve">. Bảng phản hồi thô </w:t>
      </w:r>
      <w:r>
        <w:rPr>
          <w:rFonts w:ascii="Calibri" w:hAnsi="Calibri" w:eastAsia="Calibri"/>
          <w:b/>
          <w:i w:val="0"/>
          <w:color w:val="1A1D21"/>
          <w:sz w:val="21"/>
          <w:u w:val="none"/>
        </w:rPr>
        <w:t>không vào git và không vào báo cáo</w:t>
      </w:r>
      <w:r>
        <w:rPr>
          <w:rFonts w:ascii="Calibri" w:hAnsi="Calibri" w:eastAsia="Calibri"/>
          <w:b w:val="0"/>
          <w:i w:val="0"/>
          <w:color w:val="1A1D21"/>
          <w:sz w:val="21"/>
          <w:u w:val="none"/>
        </w:rPr>
        <w:t>; chỉ số đã tổng hợp mới được đưa ra.</w:t>
      </w:r>
    </w:p>
    <w:p>
      <w:pPr>
        <w:spacing w:after="100" w:before="0"/>
      </w:pPr>
      <w:r>
        <w:rPr>
          <w:rFonts w:ascii="Calibri" w:hAnsi="Calibri" w:eastAsia="Calibri"/>
          <w:b/>
          <w:i w:val="0"/>
          <w:color w:val="1A1D21"/>
          <w:sz w:val="21"/>
          <w:u w:val="none"/>
        </w:rPr>
        <w:t>Câu chữ mô tả phần việc này do chính học sinh chọn</w:t>
      </w:r>
      <w:r>
        <w:rPr>
          <w:rFonts w:ascii="Calibri" w:hAnsi="Calibri" w:eastAsia="Calibri"/>
          <w:b w:val="0"/>
          <w:i w:val="0"/>
          <w:color w:val="1A1D21"/>
          <w:sz w:val="21"/>
          <w:u w:val="none"/>
        </w:rPr>
        <w:t>, AI ghi lại đúng nguyên văn — bản AI soạn ban đầu đã bị học sinh gạt đi và thay bằng cách diễn đạt ở trên.</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 xml:space="preserve">KHAO_SAT_CAU_HOI.md (206 dòng) — </w:t>
      </w:r>
      <w:r>
        <w:rPr>
          <w:rFonts w:ascii="Consolas" w:hAnsi="Consolas" w:eastAsia="Consolas"/>
          <w:b/>
          <w:i w:val="0"/>
          <w:color w:val="1A1D21"/>
          <w:sz w:val="19"/>
          <w:u w:val="none"/>
        </w:rPr>
        <w:t>bản nháp</w:t>
      </w:r>
      <w:r>
        <w:rPr>
          <w:rFonts w:ascii="Consolas" w:hAnsi="Consolas" w:eastAsia="Consolas"/>
          <w:b w:val="0"/>
          <w:i w:val="0"/>
          <w:color w:val="1A1D21"/>
          <w:sz w:val="19"/>
          <w:u w:val="none"/>
        </w:rPr>
        <w:t xml:space="preserve"> để học sinh duyệt và sửa</w:t>
      </w:r>
    </w:p>
    <w:p>
      <w:pPr>
        <w:spacing w:after="40"/>
      </w:pPr>
    </w:p>
    <w:p>
      <w:pPr>
        <w:spacing w:before="240" w:after="60"/>
        <w:pBdr>
          <w:bottom w:val="single" w:sz="6" w:space="3" w:color="1A1D21"/>
        </w:pBdr>
        <w:keepNext/>
      </w:pPr>
      <w:r>
        <w:rPr>
          <w:rFonts w:ascii="Consolas" w:hAnsi="Consolas" w:eastAsia="Consolas"/>
          <w:b/>
          <w:i w:val="0"/>
          <w:color w:val="1F4E79"/>
          <w:sz w:val="24"/>
          <w:u w:val="none"/>
        </w:rPr>
        <w:t>#93</w:t>
      </w:r>
      <w:r>
        <w:rPr>
          <w:rFonts w:ascii="Consolas" w:hAnsi="Consolas" w:eastAsia="Consolas"/>
          <w:b w:val="0"/>
          <w:i w:val="0"/>
          <w:color w:val="767C85"/>
          <w:sz w:val="17"/>
          <w:u w:val="none"/>
        </w:rPr>
        <w:t xml:space="preserve">  ·  02/09 ~10:40  ·  </w:t>
      </w:r>
      <w:r>
        <w:rPr>
          <w:rFonts w:ascii="Calibri" w:hAnsi="Calibri" w:eastAsia="Calibri"/>
          <w:b/>
          <w:i w:val="0"/>
          <w:color w:val="1A1D21"/>
          <w:sz w:val="23"/>
          <w:u w:val="none"/>
        </w:rPr>
        <w:t>App chạy ổn định, và mở rộng bộ câu hỏi khảo sát</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App chạy ổn định, và mở rộng bộ câu hỏi khảo sát.</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Hai cái</w:t>
            </w:r>
          </w:p>
          <w:p>
            <w:pPr>
              <w:spacing w:after="0" w:before="0"/>
            </w:pPr>
            <w:r>
              <w:rPr>
                <w:rFonts w:ascii="Consolas" w:hAnsi="Consolas" w:eastAsia="Consolas"/>
                <w:b w:val="0"/>
                <w:i w:val="0"/>
                <w:color w:val="1A1D21"/>
                <w:sz w:val="19"/>
                <w:u w:val="none"/>
              </w:rPr>
              <w:t>App đã chạy ổn định</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Làm cho số câu hỏi tăng thêm một chút, cố gắng làm cho câu hỏi ý nghĩa hơn</w:t>
            </w:r>
          </w:p>
        </w:tc>
      </w:tr>
    </w:tbl>
    <w:p>
      <w:pPr>
        <w:spacing w:before="120" w:after="40"/>
        <w:keepNext/>
      </w:pPr>
      <w:r>
        <w:rPr>
          <w:rFonts w:ascii="Consolas" w:hAnsi="Consolas" w:eastAsia="Consolas"/>
          <w:b/>
          <w:i w:val="0"/>
          <w:color w:val="1F4E79"/>
          <w:sz w:val="16"/>
          <w:u w:val="none"/>
        </w:rPr>
        <w:t>VIỆC 1 — SỬA LẠI TÀI LIỆU ĐANG NÓI NGƯỢC</w:t>
      </w:r>
    </w:p>
    <w:p>
      <w:pPr>
        <w:spacing w:after="100" w:before="0"/>
      </w:pPr>
      <w:r>
        <w:rPr>
          <w:rFonts w:ascii="Calibri" w:hAnsi="Calibri" w:eastAsia="Calibri"/>
          <w:b/>
          <w:i w:val="0"/>
          <w:color w:val="1A1D21"/>
          <w:sz w:val="21"/>
          <w:u w:val="none"/>
        </w:rPr>
        <w:t>Học sinh xác nhận app chạy ổn định trên Windows.</w:t>
      </w:r>
      <w:r>
        <w:rPr>
          <w:rFonts w:ascii="Calibri" w:hAnsi="Calibri" w:eastAsia="Calibri"/>
          <w:b w:val="0"/>
          <w:i w:val="0"/>
          <w:color w:val="1A1D21"/>
          <w:sz w:val="21"/>
          <w:u w:val="none"/>
        </w:rPr>
        <w:t xml:space="preserve"> Lỗi 25 đã đóng thật sự. Nhưng bốn tài liệu vẫn đang ghi ngược lại — </w:t>
      </w:r>
      <w:r>
        <w:rPr>
          <w:rFonts w:ascii="Consolas" w:hAnsi="Consolas" w:eastAsia="Consolas"/>
          <w:b w:val="0"/>
          <w:i w:val="0"/>
          <w:color w:val="1A1D21"/>
          <w:sz w:val="20"/>
          <w:u w:val="none"/>
        </w:rPr>
        <w:t>BAN_GIAO.md</w:t>
      </w:r>
      <w:r>
        <w:rPr>
          <w:rFonts w:ascii="Calibri" w:hAnsi="Calibri" w:eastAsia="Calibri"/>
          <w:b w:val="0"/>
          <w:i w:val="0"/>
          <w:color w:val="1A1D21"/>
          <w:sz w:val="21"/>
          <w:u w:val="none"/>
        </w:rPr>
        <w:t xml:space="preserve"> viết </w:t>
      </w:r>
      <w:r>
        <w:rPr>
          <w:rFonts w:ascii="Calibri" w:hAnsi="Calibri" w:eastAsia="Calibri"/>
          <w:b w:val="0"/>
          <w:i/>
          <w:color w:val="1A1D21"/>
          <w:sz w:val="21"/>
          <w:u w:val="none"/>
        </w:rPr>
        <w:t>“chưa có lần chạy thành công nào trên máy Windows”</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README.md</w:t>
      </w:r>
      <w:r>
        <w:rPr>
          <w:rFonts w:ascii="Calibri" w:hAnsi="Calibri" w:eastAsia="Calibri"/>
          <w:b w:val="0"/>
          <w:i w:val="0"/>
          <w:color w:val="1A1D21"/>
          <w:sz w:val="21"/>
          <w:u w:val="none"/>
        </w:rPr>
        <w:t xml:space="preserve"> xếp cửa sổ gốc vào mục </w:t>
      </w:r>
      <w:r>
        <w:rPr>
          <w:rFonts w:ascii="Calibri" w:hAnsi="Calibri" w:eastAsia="Calibri"/>
          <w:b w:val="0"/>
          <w:i/>
          <w:color w:val="1A1D21"/>
          <w:sz w:val="21"/>
          <w:u w:val="none"/>
        </w:rPr>
        <w:t>“CHƯA test được”</w:t>
      </w:r>
      <w:r>
        <w:rPr>
          <w:rFonts w:ascii="Calibri" w:hAnsi="Calibri" w:eastAsia="Calibri"/>
          <w:b w:val="0"/>
          <w:i w:val="0"/>
          <w:color w:val="1A1D21"/>
          <w:sz w:val="21"/>
          <w:u w:val="none"/>
        </w:rPr>
        <w:t>, và chính nhật ký này ở mục 87 và Mục 5 cũng vậy.</w:t>
      </w:r>
    </w:p>
    <w:p>
      <w:pPr>
        <w:spacing w:after="100" w:before="0"/>
      </w:pPr>
      <w:r>
        <w:rPr>
          <w:rFonts w:ascii="Calibri" w:hAnsi="Calibri" w:eastAsia="Calibri"/>
          <w:b/>
          <w:i w:val="0"/>
          <w:color w:val="1A1D21"/>
          <w:sz w:val="21"/>
          <w:u w:val="none"/>
        </w:rPr>
        <w:t>Để nguyên là để lại một cái bẫy.</w:t>
      </w:r>
      <w:r>
        <w:rPr>
          <w:rFonts w:ascii="Calibri" w:hAnsi="Calibri" w:eastAsia="Calibri"/>
          <w:b w:val="0"/>
          <w:i w:val="0"/>
          <w:color w:val="1A1D21"/>
          <w:sz w:val="21"/>
          <w:u w:val="none"/>
        </w:rPr>
        <w:t xml:space="preserve"> Học sinh đọc tài liệu của chính dự án rồi viết vào báo cáo một điều </w:t>
      </w:r>
      <w:r>
        <w:rPr>
          <w:rFonts w:ascii="Calibri" w:hAnsi="Calibri" w:eastAsia="Calibri"/>
          <w:b/>
          <w:i w:val="0"/>
          <w:color w:val="1A1D21"/>
          <w:sz w:val="21"/>
          <w:u w:val="none"/>
        </w:rPr>
        <w:t>hạ thấp</w:t>
      </w:r>
      <w:r>
        <w:rPr>
          <w:rFonts w:ascii="Calibri" w:hAnsi="Calibri" w:eastAsia="Calibri"/>
          <w:b w:val="0"/>
          <w:i w:val="0"/>
          <w:color w:val="1A1D21"/>
          <w:sz w:val="21"/>
          <w:u w:val="none"/>
        </w:rPr>
        <w:t xml:space="preserve"> kết quả thật của mình. Đúng kiểu sai lầm đã xảy ra ngày 01/09 và đã phải sửa một lần rồi. Đã sửa cả bốn chỗ.</w:t>
      </w:r>
    </w:p>
    <w:p>
      <w:pPr>
        <w:spacing w:after="100" w:before="0"/>
      </w:pPr>
      <w:r>
        <w:rPr>
          <w:rFonts w:ascii="Calibri" w:hAnsi="Calibri" w:eastAsia="Calibri"/>
          <w:b/>
          <w:i w:val="0"/>
          <w:color w:val="1A1D21"/>
          <w:sz w:val="21"/>
          <w:u w:val="none"/>
        </w:rPr>
        <w:t>AI nêu một lựa chọn và học sinh quyết:</w:t>
      </w:r>
      <w:r>
        <w:rPr>
          <w:rFonts w:ascii="Calibri" w:hAnsi="Calibri" w:eastAsia="Calibri"/>
          <w:b w:val="0"/>
          <w:i w:val="0"/>
          <w:color w:val="1A1D21"/>
          <w:sz w:val="21"/>
          <w:u w:val="none"/>
        </w:rPr>
        <w:t xml:space="preserve"> AI đề nghị chờ tệp </w:t>
      </w:r>
      <w:r>
        <w:rPr>
          <w:rFonts w:ascii="Consolas" w:hAnsi="Consolas" w:eastAsia="Consolas"/>
          <w:b w:val="0"/>
          <w:i w:val="0"/>
          <w:color w:val="1A1D21"/>
          <w:sz w:val="20"/>
          <w:u w:val="none"/>
        </w:rPr>
        <w:t>loi_khoi_dong.txt</w:t>
      </w:r>
      <w:r>
        <w:rPr>
          <w:rFonts w:ascii="Calibri" w:hAnsi="Calibri" w:eastAsia="Calibri"/>
          <w:b w:val="0"/>
          <w:i w:val="0"/>
          <w:color w:val="1A1D21"/>
          <w:sz w:val="21"/>
          <w:u w:val="none"/>
        </w:rPr>
        <w:t xml:space="preserve"> để câu ghi vào có dẫn chứng, vì giám khảo hay hỏi </w:t>
      </w:r>
      <w:r>
        <w:rPr>
          <w:rFonts w:ascii="Calibri" w:hAnsi="Calibri" w:eastAsia="Calibri"/>
          <w:b w:val="0"/>
          <w:i/>
          <w:color w:val="1A1D21"/>
          <w:sz w:val="21"/>
          <w:u w:val="none"/>
        </w:rPr>
        <w:t>“em biết bằng cách nào”</w:t>
      </w:r>
      <w:r>
        <w:rPr>
          <w:rFonts w:ascii="Calibri" w:hAnsi="Calibri" w:eastAsia="Calibri"/>
          <w:b w:val="0"/>
          <w:i w:val="0"/>
          <w:color w:val="1A1D21"/>
          <w:sz w:val="21"/>
          <w:u w:val="none"/>
        </w:rPr>
        <w:t xml:space="preserve">. Học sinh chọn ghi thẳng là đã kiểm chứng. AI làm theo — nhưng ghi rõ </w:t>
      </w:r>
      <w:r>
        <w:rPr>
          <w:rFonts w:ascii="Calibri" w:hAnsi="Calibri" w:eastAsia="Calibri"/>
          <w:b/>
          <w:i w:val="0"/>
          <w:color w:val="1A1D21"/>
          <w:sz w:val="21"/>
          <w:u w:val="none"/>
        </w:rPr>
        <w:t>nguồn là học sinh xác nhận</w:t>
      </w:r>
      <w:r>
        <w:rPr>
          <w:rFonts w:ascii="Calibri" w:hAnsi="Calibri" w:eastAsia="Calibri"/>
          <w:b w:val="0"/>
          <w:i w:val="0"/>
          <w:color w:val="1A1D21"/>
          <w:sz w:val="21"/>
          <w:u w:val="none"/>
        </w:rPr>
        <w:t xml:space="preserve">, không bịa ra dòng log hay số đo không có. Câu trả lời đúng khi bị hỏi là </w:t>
      </w:r>
      <w:r>
        <w:rPr>
          <w:rFonts w:ascii="Calibri" w:hAnsi="Calibri" w:eastAsia="Calibri"/>
          <w:b w:val="0"/>
          <w:i/>
          <w:color w:val="1A1D21"/>
          <w:sz w:val="21"/>
          <w:u w:val="none"/>
        </w:rPr>
        <w:t>“em tự chạy trên máy của em”</w:t>
      </w:r>
      <w:r>
        <w:rPr>
          <w:rFonts w:ascii="Calibri" w:hAnsi="Calibri" w:eastAsia="Calibri"/>
          <w:b w:val="0"/>
          <w:i w:val="0"/>
          <w:color w:val="1A1D21"/>
          <w:sz w:val="21"/>
          <w:u w:val="none"/>
        </w:rPr>
        <w:t xml:space="preserve"> — hợp lệ, và là câu trả lời thật.</w:t>
      </w:r>
    </w:p>
    <w:p>
      <w:pPr>
        <w:spacing w:before="120" w:after="40"/>
        <w:keepNext/>
      </w:pPr>
      <w:r>
        <w:rPr>
          <w:rFonts w:ascii="Consolas" w:hAnsi="Consolas" w:eastAsia="Consolas"/>
          <w:b/>
          <w:i w:val="0"/>
          <w:color w:val="1F4E79"/>
          <w:sz w:val="16"/>
          <w:u w:val="none"/>
        </w:rPr>
        <w:t>VIỆC 2 — PHẦN VIỆC CỦA AI VỚI BỘ CÂU HỎI, GHI ĐÚNG PHẠM VI</w:t>
      </w:r>
    </w:p>
    <w:p>
      <w:pPr>
        <w:spacing w:after="100" w:before="0"/>
      </w:pPr>
      <w:r>
        <w:rPr>
          <w:rFonts w:ascii="Calibri" w:hAnsi="Calibri" w:eastAsia="Calibri"/>
          <w:b/>
          <w:i w:val="0"/>
          <w:color w:val="1A1D21"/>
          <w:sz w:val="21"/>
          <w:u w:val="none"/>
        </w:rPr>
        <w:t>AI hỗ trợ và tư vấn chọn lựa câu hỏi nhằm tối đa hóa thông tin trên mỗi câu hỏi nhằm giúp thời gian thực hiện biểu mẫu ở mức hợp lí.</w:t>
      </w:r>
    </w:p>
    <w:p>
      <w:pPr>
        <w:spacing w:after="100" w:before="0"/>
      </w:pPr>
      <w:r>
        <w:rPr>
          <w:rFonts w:ascii="Calibri" w:hAnsi="Calibri" w:eastAsia="Calibri"/>
          <w:b/>
          <w:i w:val="0"/>
          <w:color w:val="1A1D21"/>
          <w:sz w:val="21"/>
          <w:u w:val="none"/>
        </w:rPr>
        <w:t>Học sinh xem xét, chọn lọc, sửa và đưa ra quyết định cuối cùng.</w:t>
      </w:r>
    </w:p>
    <w:p>
      <w:pPr>
        <w:spacing w:after="100" w:before="0"/>
      </w:pPr>
      <w:r>
        <w:rPr>
          <w:rFonts w:ascii="Calibri" w:hAnsi="Calibri" w:eastAsia="Calibri"/>
          <w:b/>
          <w:i w:val="0"/>
          <w:color w:val="1A1D21"/>
          <w:sz w:val="21"/>
          <w:u w:val="none"/>
        </w:rPr>
        <w:t>Học sinh tự tạo biểu mẫu, tự phát, tự thu phản hồi và tự phân tích.</w:t>
      </w:r>
    </w:p>
    <w:p>
      <w:pPr>
        <w:spacing w:after="100" w:before="0"/>
      </w:pPr>
      <w:r>
        <w:rPr>
          <w:rFonts w:ascii="Calibri" w:hAnsi="Calibri" w:eastAsia="Calibri"/>
          <w:b/>
          <w:i w:val="0"/>
          <w:color w:val="1A1D21"/>
          <w:sz w:val="21"/>
          <w:u w:val="none"/>
        </w:rPr>
        <w:t>Hướng đi là của học sinh:</w:t>
      </w:r>
      <w:r>
        <w:rPr>
          <w:rFonts w:ascii="Calibri" w:hAnsi="Calibri" w:eastAsia="Calibri"/>
          <w:b w:val="0"/>
          <w:i w:val="0"/>
          <w:color w:val="1A1D21"/>
          <w:sz w:val="21"/>
          <w:u w:val="none"/>
        </w:rPr>
        <w:t xml:space="preserve"> yêu cầu </w:t>
      </w:r>
      <w:r>
        <w:rPr>
          <w:rFonts w:ascii="Calibri" w:hAnsi="Calibri" w:eastAsia="Calibri"/>
          <w:b w:val="0"/>
          <w:i/>
          <w:color w:val="1A1D21"/>
          <w:sz w:val="21"/>
          <w:u w:val="none"/>
        </w:rPr>
        <w:t>“tăng thêm một chút”</w:t>
      </w:r>
      <w:r>
        <w:rPr>
          <w:rFonts w:ascii="Calibri" w:hAnsi="Calibri" w:eastAsia="Calibri"/>
          <w:b w:val="0"/>
          <w:i w:val="0"/>
          <w:color w:val="1A1D21"/>
          <w:sz w:val="21"/>
          <w:u w:val="none"/>
        </w:rPr>
        <w:t xml:space="preserve"> và </w:t>
      </w:r>
      <w:r>
        <w:rPr>
          <w:rFonts w:ascii="Calibri" w:hAnsi="Calibri" w:eastAsia="Calibri"/>
          <w:b w:val="0"/>
          <w:i/>
          <w:color w:val="1A1D21"/>
          <w:sz w:val="21"/>
          <w:u w:val="none"/>
        </w:rPr>
        <w:t>“câu hỏi ý nghĩa hơn”</w:t>
      </w:r>
      <w:r>
        <w:rPr>
          <w:rFonts w:ascii="Calibri" w:hAnsi="Calibri" w:eastAsia="Calibri"/>
          <w:b w:val="0"/>
          <w:i w:val="0"/>
          <w:color w:val="1A1D21"/>
          <w:sz w:val="21"/>
          <w:u w:val="none"/>
        </w:rPr>
        <w:t xml:space="preserve"> đặt ra đúng tiêu chí — không phải nhiều câu hơn, mà mỗi câu phải </w:t>
      </w:r>
      <w:r>
        <w:rPr>
          <w:rFonts w:ascii="Calibri" w:hAnsi="Calibri" w:eastAsia="Calibri"/>
          <w:b w:val="0"/>
          <w:i/>
          <w:color w:val="1A1D21"/>
          <w:sz w:val="21"/>
          <w:u w:val="none"/>
        </w:rPr>
        <w:t>đỡ được một khẳng định cụ thể</w:t>
      </w:r>
      <w:r>
        <w:rPr>
          <w:rFonts w:ascii="Calibri" w:hAnsi="Calibri" w:eastAsia="Calibri"/>
          <w:b w:val="0"/>
          <w:i w:val="0"/>
          <w:color w:val="1A1D21"/>
          <w:sz w:val="21"/>
          <w:u w:val="none"/>
        </w:rPr>
        <w:t xml:space="preserve"> trong báo cáo.</w:t>
      </w:r>
    </w:p>
    <w:p>
      <w:pPr>
        <w:spacing w:before="120" w:after="40"/>
        <w:keepNext/>
      </w:pPr>
      <w:r>
        <w:rPr>
          <w:rFonts w:ascii="Consolas" w:hAnsi="Consolas" w:eastAsia="Consolas"/>
          <w:b/>
          <w:i w:val="0"/>
          <w:color w:val="1F4E79"/>
          <w:sz w:val="16"/>
          <w:u w:val="none"/>
        </w:rPr>
        <w:t>ĐỐI CHIẾU LẠI VỚI HAI BẢN BÁO CÁO</w:t>
      </w:r>
    </w:p>
    <w:p>
      <w:pPr>
        <w:spacing w:after="100" w:before="0"/>
      </w:pPr>
      <w:r>
        <w:rPr>
          <w:rFonts w:ascii="Calibri" w:hAnsi="Calibri" w:eastAsia="Calibri"/>
          <w:b w:val="0"/>
          <w:i w:val="0"/>
          <w:color w:val="1A1D21"/>
          <w:sz w:val="21"/>
          <w:u w:val="none"/>
        </w:rPr>
        <w:t xml:space="preserve">AI đọc lại cả hai bản báo cáo học sinh đã gửi và đếm: báo cáo </w:t>
      </w:r>
      <w:r>
        <w:rPr>
          <w:rFonts w:ascii="Calibri" w:hAnsi="Calibri" w:eastAsia="Calibri"/>
          <w:b/>
          <w:i w:val="0"/>
          <w:color w:val="1A1D21"/>
          <w:sz w:val="21"/>
          <w:u w:val="none"/>
        </w:rPr>
        <w:t>khẳng định bảy điều</w:t>
      </w:r>
      <w:r>
        <w:rPr>
          <w:rFonts w:ascii="Calibri" w:hAnsi="Calibri" w:eastAsia="Calibri"/>
          <w:b w:val="0"/>
          <w:i w:val="0"/>
          <w:color w:val="1A1D21"/>
          <w:sz w:val="21"/>
          <w:u w:val="none"/>
        </w:rPr>
        <w:t xml:space="preserve"> về hiện trạng, bộ 11 câu cũ mới kiểm được </w:t>
      </w:r>
      <w:r>
        <w:rPr>
          <w:rFonts w:ascii="Calibri" w:hAnsi="Calibri" w:eastAsia="Calibri"/>
          <w:b/>
          <w:i w:val="0"/>
          <w:color w:val="1A1D21"/>
          <w:sz w:val="21"/>
          <w:u w:val="none"/>
        </w:rPr>
        <w:t>bốn</w:t>
      </w:r>
      <w:r>
        <w:rPr>
          <w:rFonts w:ascii="Calibri" w:hAnsi="Calibri" w:eastAsia="Calibri"/>
          <w:b w:val="0"/>
          <w:i w:val="0"/>
          <w:color w:val="1A1D21"/>
          <w:sz w:val="21"/>
          <w:u w:val="none"/>
        </w:rPr>
        <w:t xml:space="preserve">. Ba chỗ </w:t>
      </w:r>
      <w:r>
        <w:rPr>
          <w:rFonts w:ascii="Calibri" w:hAnsi="Calibri" w:eastAsia="Calibri"/>
          <w:b/>
          <w:i w:val="0"/>
          <w:color w:val="1A1D21"/>
          <w:sz w:val="21"/>
          <w:u w:val="none"/>
        </w:rPr>
        <w:t>không có câu nào chạm tới</w:t>
      </w:r>
      <w:r>
        <w:rPr>
          <w:rFonts w:ascii="Calibri" w:hAnsi="Calibri" w:eastAsia="Calibri"/>
          <w:b w:val="0"/>
          <w:i w:val="0"/>
          <w:color w:val="1A1D21"/>
          <w:sz w:val="21"/>
          <w:u w:val="none"/>
        </w:rPr>
        <w:t xml:space="preserve">: hệ quả sau khi bị xếp sai CLB, phía câu lạc bộ, và chuyện học sinh </w:t>
      </w:r>
      <w:r>
        <w:rPr>
          <w:rFonts w:ascii="Calibri" w:hAnsi="Calibri" w:eastAsia="Calibri"/>
          <w:b w:val="0"/>
          <w:i/>
          <w:color w:val="1A1D21"/>
          <w:sz w:val="21"/>
          <w:u w:val="none"/>
        </w:rPr>
        <w:t>tự bỏ</w:t>
      </w:r>
      <w:r>
        <w:rPr>
          <w:rFonts w:ascii="Calibri" w:hAnsi="Calibri" w:eastAsia="Calibri"/>
          <w:b w:val="0"/>
          <w:i w:val="0"/>
          <w:color w:val="1A1D21"/>
          <w:sz w:val="21"/>
          <w:u w:val="none"/>
        </w:rPr>
        <w:t xml:space="preserve"> nguyện vọng thật của mình.</w:t>
      </w:r>
    </w:p>
    <w:p>
      <w:pPr>
        <w:spacing w:after="100" w:before="0"/>
      </w:pPr>
      <w:r>
        <w:rPr>
          <w:rFonts w:ascii="Calibri" w:hAnsi="Calibri" w:eastAsia="Calibri"/>
          <w:b w:val="0"/>
          <w:i w:val="0"/>
          <w:color w:val="1A1D21"/>
          <w:sz w:val="21"/>
          <w:u w:val="none"/>
        </w:rPr>
        <w:t xml:space="preserve">Và một lỗ hổng về </w:t>
      </w:r>
      <w:r>
        <w:rPr>
          <w:rFonts w:ascii="Calibri" w:hAnsi="Calibri" w:eastAsia="Calibri"/>
          <w:b/>
          <w:i w:val="0"/>
          <w:color w:val="1A1D21"/>
          <w:sz w:val="21"/>
          <w:u w:val="none"/>
        </w:rPr>
        <w:t>tính hợp lệ</w:t>
      </w:r>
      <w:r>
        <w:rPr>
          <w:rFonts w:ascii="Calibri" w:hAnsi="Calibri" w:eastAsia="Calibri"/>
          <w:b w:val="0"/>
          <w:i w:val="0"/>
          <w:color w:val="1A1D21"/>
          <w:sz w:val="21"/>
          <w:u w:val="none"/>
        </w:rPr>
        <w:t xml:space="preserve">: không câu nào hỏi </w:t>
      </w:r>
      <w:r>
        <w:rPr>
          <w:rFonts w:ascii="Calibri" w:hAnsi="Calibri" w:eastAsia="Calibri"/>
          <w:b w:val="0"/>
          <w:i/>
          <w:color w:val="1A1D21"/>
          <w:sz w:val="21"/>
          <w:u w:val="none"/>
        </w:rPr>
        <w:t>lần gần nhất em được ghi mấy nguyện vọng</w:t>
      </w:r>
      <w:r>
        <w:rPr>
          <w:rFonts w:ascii="Calibri" w:hAnsi="Calibri" w:eastAsia="Calibri"/>
          <w:b w:val="0"/>
          <w:i w:val="0"/>
          <w:color w:val="1A1D21"/>
          <w:sz w:val="21"/>
          <w:u w:val="none"/>
        </w:rPr>
        <w:t xml:space="preserve">. Nếu trường chỉ cho chọn </w:t>
      </w:r>
      <w:r>
        <w:rPr>
          <w:rFonts w:ascii="Calibri" w:hAnsi="Calibri" w:eastAsia="Calibri"/>
          <w:b/>
          <w:i w:val="0"/>
          <w:color w:val="1A1D21"/>
          <w:sz w:val="21"/>
          <w:u w:val="none"/>
        </w:rPr>
        <w:t>một</w:t>
      </w:r>
      <w:r>
        <w:rPr>
          <w:rFonts w:ascii="Calibri" w:hAnsi="Calibri" w:eastAsia="Calibri"/>
          <w:b w:val="0"/>
          <w:i w:val="0"/>
          <w:color w:val="1A1D21"/>
          <w:sz w:val="21"/>
          <w:u w:val="none"/>
        </w:rPr>
        <w:t xml:space="preserve"> CLB thì cả câu </w:t>
      </w:r>
      <w:r>
        <w:rPr>
          <w:rFonts w:ascii="Calibri" w:hAnsi="Calibri" w:eastAsia="Calibri"/>
          <w:b w:val="0"/>
          <w:i/>
          <w:color w:val="1A1D21"/>
          <w:sz w:val="21"/>
          <w:u w:val="none"/>
        </w:rPr>
        <w:t>“được nguyện vọng thứ mấy”</w:t>
      </w:r>
      <w:r>
        <w:rPr>
          <w:rFonts w:ascii="Calibri" w:hAnsi="Calibri" w:eastAsia="Calibri"/>
          <w:b w:val="0"/>
          <w:i w:val="0"/>
          <w:color w:val="1A1D21"/>
          <w:sz w:val="21"/>
          <w:u w:val="none"/>
        </w:rPr>
        <w:t xml:space="preserve"> mất nghĩa — và con số đáng viết vào báo cáo lại là số đo của chính dự án (cắt còn 1 nguyện vọng: </w:t>
      </w:r>
      <w:r>
        <w:rPr>
          <w:rFonts w:ascii="Calibri" w:hAnsi="Calibri" w:eastAsia="Calibri"/>
          <w:b/>
          <w:i w:val="0"/>
          <w:color w:val="1A1D21"/>
          <w:sz w:val="21"/>
          <w:u w:val="none"/>
        </w:rPr>
        <w:t>48 em chưa được xếp</w:t>
      </w:r>
      <w:r>
        <w:rPr>
          <w:rFonts w:ascii="Calibri" w:hAnsi="Calibri" w:eastAsia="Calibri"/>
          <w:b w:val="0"/>
          <w:i w:val="0"/>
          <w:color w:val="1A1D21"/>
          <w:sz w:val="21"/>
          <w:u w:val="none"/>
        </w:rPr>
        <w:t xml:space="preserve">; 6 nguyện vọng: </w:t>
      </w:r>
      <w:r>
        <w:rPr>
          <w:rFonts w:ascii="Calibri" w:hAnsi="Calibri" w:eastAsia="Calibri"/>
          <w:b/>
          <w:i w:val="0"/>
          <w:color w:val="1A1D21"/>
          <w:sz w:val="21"/>
          <w:u w:val="none"/>
        </w:rPr>
        <w:t>0,3 em</w:t>
      </w:r>
      <w:r>
        <w:rPr>
          <w:rFonts w:ascii="Calibri" w:hAnsi="Calibri" w:eastAsia="Calibri"/>
          <w:b w:val="0"/>
          <w:i w:val="0"/>
          <w:color w:val="1A1D21"/>
          <w:sz w:val="21"/>
          <w:u w:val="none"/>
        </w:rPr>
        <w:t>).</w:t>
      </w:r>
    </w:p>
    <w:p>
      <w:pPr>
        <w:spacing w:after="100" w:before="0"/>
      </w:pPr>
      <w:r>
        <w:rPr>
          <w:rFonts w:ascii="Calibri" w:hAnsi="Calibri" w:eastAsia="Calibri"/>
          <w:b w:val="0"/>
          <w:i w:val="0"/>
          <w:color w:val="1A1D21"/>
          <w:sz w:val="21"/>
          <w:u w:val="none"/>
        </w:rPr>
        <w:t xml:space="preserve">Đề xuất </w:t>
      </w:r>
      <w:r>
        <w:rPr>
          <w:rFonts w:ascii="Calibri" w:hAnsi="Calibri" w:eastAsia="Calibri"/>
          <w:b/>
          <w:i w:val="0"/>
          <w:color w:val="1A1D21"/>
          <w:sz w:val="21"/>
          <w:u w:val="none"/>
        </w:rPr>
        <w:t>6 câu</w:t>
      </w:r>
      <w:r>
        <w:rPr>
          <w:rFonts w:ascii="Calibri" w:hAnsi="Calibri" w:eastAsia="Calibri"/>
          <w:b w:val="0"/>
          <w:i w:val="0"/>
          <w:color w:val="1A1D21"/>
          <w:sz w:val="21"/>
          <w:u w:val="none"/>
        </w:rPr>
        <w:t xml:space="preserve">, bỏ </w:t>
      </w:r>
      <w:r>
        <w:rPr>
          <w:rFonts w:ascii="Calibri" w:hAnsi="Calibri" w:eastAsia="Calibri"/>
          <w:b/>
          <w:i w:val="0"/>
          <w:color w:val="1A1D21"/>
          <w:sz w:val="21"/>
          <w:u w:val="none"/>
        </w:rPr>
        <w:t>1 câu</w:t>
      </w:r>
      <w:r>
        <w:rPr>
          <w:rFonts w:ascii="Calibri" w:hAnsi="Calibri" w:eastAsia="Calibri"/>
          <w:b w:val="0"/>
          <w:i w:val="0"/>
          <w:color w:val="1A1D21"/>
          <w:sz w:val="21"/>
          <w:u w:val="none"/>
        </w:rPr>
        <w:t xml:space="preserve"> trùng lặp → </w:t>
      </w:r>
      <w:r>
        <w:rPr>
          <w:rFonts w:ascii="Calibri" w:hAnsi="Calibri" w:eastAsia="Calibri"/>
          <w:b/>
          <w:i w:val="0"/>
          <w:color w:val="1A1D21"/>
          <w:sz w:val="21"/>
          <w:u w:val="none"/>
        </w:rPr>
        <w:t>16 câu</w:t>
      </w:r>
      <w:r>
        <w:rPr>
          <w:rFonts w:ascii="Calibri" w:hAnsi="Calibri" w:eastAsia="Calibri"/>
          <w:b w:val="0"/>
          <w:i w:val="0"/>
          <w:color w:val="1A1D21"/>
          <w:sz w:val="21"/>
          <w:u w:val="none"/>
        </w:rPr>
        <w:t xml:space="preserve">. Sửa thêm một lỗi rẽ nhánh đang có: em chưa từng đăng ký bị đẩy sang phần hỏi </w:t>
      </w:r>
      <w:r>
        <w:rPr>
          <w:rFonts w:ascii="Calibri" w:hAnsi="Calibri" w:eastAsia="Calibri"/>
          <w:b w:val="0"/>
          <w:i/>
          <w:color w:val="1A1D21"/>
          <w:sz w:val="21"/>
          <w:u w:val="none"/>
        </w:rPr>
        <w:t>“hài lòng với kết quả MÌNH nhận được”</w:t>
      </w:r>
      <w:r>
        <w:rPr>
          <w:rFonts w:ascii="Calibri" w:hAnsi="Calibri" w:eastAsia="Calibri"/>
          <w:b w:val="0"/>
          <w:i w:val="0"/>
          <w:color w:val="1A1D21"/>
          <w:sz w:val="21"/>
          <w:u w:val="none"/>
        </w:rPr>
        <w:t xml:space="preserve"> — em không có kết quả nào để hài lòng.</w:t>
      </w:r>
    </w:p>
    <w:p>
      <w:pPr>
        <w:spacing w:before="120" w:after="40"/>
        <w:keepNext/>
      </w:pPr>
      <w:r>
        <w:rPr>
          <w:rFonts w:ascii="Consolas" w:hAnsi="Consolas" w:eastAsia="Consolas"/>
          <w:b/>
          <w:i w:val="0"/>
          <w:color w:val="1F4E79"/>
          <w:sz w:val="16"/>
          <w:u w:val="none"/>
        </w:rPr>
        <w:t>MỘT CHỖ AI TỰ CẢNH BÁO TRƯỚC KHI HỌC SINH VIẾT NHẦM</w:t>
      </w:r>
    </w:p>
    <w:p>
      <w:pPr>
        <w:spacing w:after="100" w:before="0"/>
      </w:pPr>
      <w:r>
        <w:rPr>
          <w:rFonts w:ascii="Calibri" w:hAnsi="Calibri" w:eastAsia="Calibri"/>
          <w:b w:val="0"/>
          <w:i w:val="0"/>
          <w:color w:val="1A1D21"/>
          <w:sz w:val="21"/>
          <w:u w:val="none"/>
        </w:rPr>
        <w:t xml:space="preserve">Câu mới hỏi </w:t>
      </w:r>
      <w:r>
        <w:rPr>
          <w:rFonts w:ascii="Calibri" w:hAnsi="Calibri" w:eastAsia="Calibri"/>
          <w:b w:val="0"/>
          <w:i/>
          <w:color w:val="1A1D21"/>
          <w:sz w:val="21"/>
          <w:u w:val="none"/>
        </w:rPr>
        <w:t>“có gặp trường hợp hai bên cùng muốn đổi CLB cho nhau không”</w:t>
      </w:r>
      <w:r>
        <w:rPr>
          <w:rFonts w:ascii="Calibri" w:hAnsi="Calibri" w:eastAsia="Calibri"/>
          <w:b w:val="0"/>
          <w:i w:val="0"/>
          <w:color w:val="1A1D21"/>
          <w:sz w:val="21"/>
          <w:u w:val="none"/>
        </w:rPr>
        <w:t xml:space="preserve"> rất dễ bị đọc thành </w:t>
      </w:r>
      <w:r>
        <w:rPr>
          <w:rFonts w:ascii="Calibri" w:hAnsi="Calibri" w:eastAsia="Calibri"/>
          <w:b/>
          <w:i w:val="0"/>
          <w:color w:val="1A1D21"/>
          <w:sz w:val="21"/>
          <w:u w:val="none"/>
        </w:rPr>
        <w:t>“đếm cặp phá vỡ ngoài đời”</w:t>
      </w:r>
      <w:r>
        <w:rPr>
          <w:rFonts w:ascii="Calibri" w:hAnsi="Calibri" w:eastAsia="Calibri"/>
          <w:b w:val="0"/>
          <w:i w:val="0"/>
          <w:color w:val="1A1D21"/>
          <w:sz w:val="21"/>
          <w:u w:val="none"/>
        </w:rPr>
        <w:t xml:space="preserve">. Đó là </w:t>
      </w:r>
      <w:r>
        <w:rPr>
          <w:rFonts w:ascii="Calibri" w:hAnsi="Calibri" w:eastAsia="Calibri"/>
          <w:b/>
          <w:i w:val="0"/>
          <w:color w:val="1A1D21"/>
          <w:sz w:val="21"/>
          <w:u w:val="none"/>
        </w:rPr>
        <w:t>sai</w:t>
      </w:r>
      <w:r>
        <w:rPr>
          <w:rFonts w:ascii="Calibri" w:hAnsi="Calibri" w:eastAsia="Calibri"/>
          <w:b w:val="0"/>
          <w:i w:val="0"/>
          <w:color w:val="1A1D21"/>
          <w:sz w:val="21"/>
          <w:u w:val="none"/>
        </w:rPr>
        <w:t xml:space="preserve">: hai học sinh muốn đổi cho nhau là </w:t>
      </w:r>
      <w:r>
        <w:rPr>
          <w:rFonts w:ascii="Calibri" w:hAnsi="Calibri" w:eastAsia="Calibri"/>
          <w:b w:val="0"/>
          <w:i/>
          <w:color w:val="1A1D21"/>
          <w:sz w:val="21"/>
          <w:u w:val="none"/>
        </w:rPr>
        <w:t>trao đổi cùng có lợi</w:t>
      </w:r>
      <w:r>
        <w:rPr>
          <w:rFonts w:ascii="Calibri" w:hAnsi="Calibri" w:eastAsia="Calibri"/>
          <w:b w:val="0"/>
          <w:i w:val="0"/>
          <w:color w:val="1A1D21"/>
          <w:sz w:val="21"/>
          <w:u w:val="none"/>
        </w:rPr>
        <w:t xml:space="preserve">, còn </w:t>
      </w:r>
      <w:r>
        <w:rPr>
          <w:rFonts w:ascii="Calibri" w:hAnsi="Calibri" w:eastAsia="Calibri"/>
          <w:b w:val="0"/>
          <w:i/>
          <w:color w:val="1A1D21"/>
          <w:sz w:val="21"/>
          <w:u w:val="none"/>
        </w:rPr>
        <w:t>cặp phá vỡ</w:t>
      </w:r>
      <w:r>
        <w:rPr>
          <w:rFonts w:ascii="Calibri" w:hAnsi="Calibri" w:eastAsia="Calibri"/>
          <w:b w:val="0"/>
          <w:i w:val="0"/>
          <w:color w:val="1A1D21"/>
          <w:sz w:val="21"/>
          <w:u w:val="none"/>
        </w:rPr>
        <w:t xml:space="preserve"> là một </w:t>
      </w:r>
      <w:r>
        <w:rPr>
          <w:rFonts w:ascii="Calibri" w:hAnsi="Calibri" w:eastAsia="Calibri"/>
          <w:b/>
          <w:i w:val="0"/>
          <w:color w:val="1A1D21"/>
          <w:sz w:val="21"/>
          <w:u w:val="none"/>
        </w:rPr>
        <w:t>học sinh</w:t>
      </w:r>
      <w:r>
        <w:rPr>
          <w:rFonts w:ascii="Calibri" w:hAnsi="Calibri" w:eastAsia="Calibri"/>
          <w:b w:val="0"/>
          <w:i w:val="0"/>
          <w:color w:val="1A1D21"/>
          <w:sz w:val="21"/>
          <w:u w:val="none"/>
        </w:rPr>
        <w:t xml:space="preserve"> + một </w:t>
      </w:r>
      <w:r>
        <w:rPr>
          <w:rFonts w:ascii="Calibri" w:hAnsi="Calibri" w:eastAsia="Calibri"/>
          <w:b/>
          <w:i w:val="0"/>
          <w:color w:val="1A1D21"/>
          <w:sz w:val="21"/>
          <w:u w:val="none"/>
        </w:rPr>
        <w:t>câu lạc bộ</w:t>
      </w:r>
      <w:r>
        <w:rPr>
          <w:rFonts w:ascii="Calibri" w:hAnsi="Calibri" w:eastAsia="Calibri"/>
          <w:b w:val="0"/>
          <w:i w:val="0"/>
          <w:color w:val="1A1D21"/>
          <w:sz w:val="21"/>
          <w:u w:val="none"/>
        </w:rPr>
        <w:t>.</w:t>
      </w:r>
    </w:p>
    <w:p>
      <w:pPr>
        <w:spacing w:after="100" w:before="0"/>
      </w:pPr>
      <w:r>
        <w:rPr>
          <w:rFonts w:ascii="Calibri" w:hAnsi="Calibri" w:eastAsia="Calibri"/>
          <w:b w:val="0"/>
          <w:i w:val="0"/>
          <w:color w:val="1A1D21"/>
          <w:sz w:val="21"/>
          <w:u w:val="none"/>
        </w:rPr>
        <w:t xml:space="preserve">Một phương án ghép cặp </w:t>
      </w:r>
      <w:r>
        <w:rPr>
          <w:rFonts w:ascii="Calibri" w:hAnsi="Calibri" w:eastAsia="Calibri"/>
          <w:b/>
          <w:i w:val="0"/>
          <w:color w:val="1A1D21"/>
          <w:sz w:val="21"/>
          <w:u w:val="none"/>
        </w:rPr>
        <w:t>ổn định vẫn có thể để lại</w:t>
      </w:r>
      <w:r>
        <w:rPr>
          <w:rFonts w:ascii="Calibri" w:hAnsi="Calibri" w:eastAsia="Calibri"/>
          <w:b w:val="0"/>
          <w:i w:val="0"/>
          <w:color w:val="1A1D21"/>
          <w:sz w:val="21"/>
          <w:u w:val="none"/>
        </w:rPr>
        <w:t xml:space="preserve"> những cặp đổi như vậy — đó là chỗ đánh đổi giữa </w:t>
      </w:r>
      <w:r>
        <w:rPr>
          <w:rFonts w:ascii="Calibri" w:hAnsi="Calibri" w:eastAsia="Calibri"/>
          <w:b w:val="0"/>
          <w:i/>
          <w:color w:val="1A1D21"/>
          <w:sz w:val="21"/>
          <w:u w:val="none"/>
        </w:rPr>
        <w:t>tính ổn định</w:t>
      </w:r>
      <w:r>
        <w:rPr>
          <w:rFonts w:ascii="Calibri" w:hAnsi="Calibri" w:eastAsia="Calibri"/>
          <w:b w:val="0"/>
          <w:i w:val="0"/>
          <w:color w:val="1A1D21"/>
          <w:sz w:val="21"/>
          <w:u w:val="none"/>
        </w:rPr>
        <w:t xml:space="preserve"> và </w:t>
      </w:r>
      <w:r>
        <w:rPr>
          <w:rFonts w:ascii="Calibri" w:hAnsi="Calibri" w:eastAsia="Calibri"/>
          <w:b w:val="0"/>
          <w:i/>
          <w:color w:val="1A1D21"/>
          <w:sz w:val="21"/>
          <w:u w:val="none"/>
        </w:rPr>
        <w:t>tính tối ưu</w:t>
      </w:r>
      <w:r>
        <w:rPr>
          <w:rFonts w:ascii="Calibri" w:hAnsi="Calibri" w:eastAsia="Calibri"/>
          <w:b w:val="0"/>
          <w:i w:val="0"/>
          <w:color w:val="1A1D21"/>
          <w:sz w:val="21"/>
          <w:u w:val="none"/>
        </w:rPr>
        <w:t xml:space="preserve">, không phải lỗi thuật toán. Đã ghi khối cảnh báo vào cả bộ câu hỏi lẫn </w:t>
      </w:r>
      <w:r>
        <w:rPr>
          <w:rFonts w:ascii="Consolas" w:hAnsi="Consolas" w:eastAsia="Consolas"/>
          <w:b w:val="0"/>
          <w:i w:val="0"/>
          <w:color w:val="1A1D21"/>
          <w:sz w:val="20"/>
          <w:u w:val="none"/>
        </w:rPr>
        <w:t>BAN_GIAO.md</w:t>
      </w:r>
      <w:r>
        <w:rPr>
          <w:rFonts w:ascii="Calibri" w:hAnsi="Calibri" w:eastAsia="Calibri"/>
          <w:b w:val="0"/>
          <w:i w:val="0"/>
          <w:color w:val="1A1D21"/>
          <w:sz w:val="21"/>
          <w:u w:val="none"/>
        </w:rPr>
        <w:t>, kèm bảng “viết được / KHÔNG viết”.</w:t>
      </w:r>
    </w:p>
    <w:p>
      <w:pPr>
        <w:spacing w:after="100" w:before="0"/>
      </w:pPr>
      <w:r>
        <w:rPr>
          <w:rFonts w:ascii="Calibri" w:hAnsi="Calibri" w:eastAsia="Calibri"/>
          <w:b/>
          <w:i w:val="0"/>
          <w:color w:val="1A1D21"/>
          <w:sz w:val="21"/>
          <w:u w:val="none"/>
        </w:rPr>
        <w:t>Ranh giới đã giữ:</w:t>
      </w:r>
      <w:r>
        <w:rPr>
          <w:rFonts w:ascii="Calibri" w:hAnsi="Calibri" w:eastAsia="Calibri"/>
          <w:b w:val="0"/>
          <w:i w:val="0"/>
          <w:color w:val="1A1D21"/>
          <w:sz w:val="21"/>
          <w:u w:val="none"/>
        </w:rPr>
        <w:t xml:space="preserve"> AI </w:t>
      </w:r>
      <w:r>
        <w:rPr>
          <w:rFonts w:ascii="Calibri" w:hAnsi="Calibri" w:eastAsia="Calibri"/>
          <w:b/>
          <w:i w:val="0"/>
          <w:color w:val="1A1D21"/>
          <w:sz w:val="21"/>
          <w:u w:val="none"/>
        </w:rPr>
        <w:t>không thu thập dữ liệu nghiên cứu</w:t>
      </w:r>
      <w:r>
        <w:rPr>
          <w:rFonts w:ascii="Calibri" w:hAnsi="Calibri" w:eastAsia="Calibri"/>
          <w:b w:val="0"/>
          <w:i w:val="0"/>
          <w:color w:val="1A1D21"/>
          <w:sz w:val="21"/>
          <w:u w:val="none"/>
        </w:rPr>
        <w:t xml:space="preserve">. Không có câu nào hỏi ý kiến về giải pháp — hỏi </w:t>
      </w:r>
      <w:r>
        <w:rPr>
          <w:rFonts w:ascii="Calibri" w:hAnsi="Calibri" w:eastAsia="Calibri"/>
          <w:b w:val="0"/>
          <w:i/>
          <w:color w:val="1A1D21"/>
          <w:sz w:val="21"/>
          <w:u w:val="none"/>
        </w:rPr>
        <w:t>“bạn thấy cách xét có tính nguyện vọng thì công bằng hơn không?”</w:t>
      </w:r>
      <w:r>
        <w:rPr>
          <w:rFonts w:ascii="Calibri" w:hAnsi="Calibri" w:eastAsia="Calibri"/>
          <w:b w:val="0"/>
          <w:i w:val="0"/>
          <w:color w:val="1A1D21"/>
          <w:sz w:val="21"/>
          <w:u w:val="none"/>
        </w:rPr>
        <w:t xml:space="preserve"> là câu mớm, giám khảo bắt ngay. Khảo sát chỉ đo </w:t>
      </w:r>
      <w:r>
        <w:rPr>
          <w:rFonts w:ascii="Calibri" w:hAnsi="Calibri" w:eastAsia="Calibri"/>
          <w:b/>
          <w:i w:val="0"/>
          <w:color w:val="1A1D21"/>
          <w:sz w:val="21"/>
          <w:u w:val="none"/>
        </w:rPr>
        <w:t>hiện trạng</w:t>
      </w:r>
      <w:r>
        <w:rPr>
          <w:rFonts w:ascii="Calibri" w:hAnsi="Calibri" w:eastAsia="Calibri"/>
          <w:b w:val="0"/>
          <w:i w:val="0"/>
          <w:color w:val="1A1D21"/>
          <w:sz w:val="21"/>
          <w:u w:val="none"/>
        </w:rPr>
        <w:t>.</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KHAO_SAT_CAU_HOI.html (889 dòng) — bản trang web để đối chiếu lúc dựng Form</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 xml:space="preserve">KHAO_SAT_CAU_HOI.md — </w:t>
      </w:r>
      <w:r>
        <w:rPr>
          <w:rFonts w:ascii="Consolas" w:hAnsi="Consolas" w:eastAsia="Consolas"/>
          <w:b/>
          <w:i w:val="0"/>
          <w:color w:val="1A1D21"/>
          <w:sz w:val="19"/>
          <w:u w:val="none"/>
        </w:rPr>
        <w:t>bản nháp</w:t>
      </w:r>
      <w:r>
        <w:rPr>
          <w:rFonts w:ascii="Consolas" w:hAnsi="Consolas" w:eastAsia="Consolas"/>
          <w:b w:val="0"/>
          <w:i w:val="0"/>
          <w:color w:val="1A1D21"/>
          <w:sz w:val="19"/>
          <w:u w:val="none"/>
        </w:rPr>
        <w:t>, 11 → 16 câu</w:t>
      </w:r>
    </w:p>
    <w:p>
      <w:pPr>
        <w:spacing w:after="40"/>
      </w:pPr>
    </w:p>
    <w:p>
      <w:pPr>
        <w:spacing w:before="240" w:after="60"/>
        <w:pBdr>
          <w:bottom w:val="single" w:sz="6" w:space="3" w:color="1A1D21"/>
        </w:pBdr>
        <w:keepNext/>
      </w:pPr>
      <w:r>
        <w:rPr>
          <w:rFonts w:ascii="Consolas" w:hAnsi="Consolas" w:eastAsia="Consolas"/>
          <w:b/>
          <w:i w:val="0"/>
          <w:color w:val="1F4E79"/>
          <w:sz w:val="24"/>
          <w:u w:val="none"/>
        </w:rPr>
        <w:t>#94</w:t>
      </w:r>
      <w:r>
        <w:rPr>
          <w:rFonts w:ascii="Consolas" w:hAnsi="Consolas" w:eastAsia="Consolas"/>
          <w:b w:val="0"/>
          <w:i w:val="0"/>
          <w:color w:val="767C85"/>
          <w:sz w:val="17"/>
          <w:u w:val="none"/>
        </w:rPr>
        <w:t xml:space="preserve">  ·  02/09 ~14:20  ·  </w:t>
      </w:r>
      <w:r>
        <w:rPr>
          <w:rFonts w:ascii="Calibri" w:hAnsi="Calibri" w:eastAsia="Calibri"/>
          <w:b/>
          <w:i w:val="0"/>
          <w:color w:val="1A1D21"/>
          <w:sz w:val="23"/>
          <w:u w:val="none"/>
        </w:rPr>
        <w:t>Xuất ra Word để nhập vào Microsoft Forms</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Xuất ra Word để nhập vào Microsoft Forms.</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make it into a word document so that I can import into microsolf form</w:t>
            </w:r>
          </w:p>
        </w:tc>
      </w:tr>
    </w:tbl>
    <w:p>
      <w:pPr>
        <w:spacing w:before="120" w:after="40"/>
        <w:keepNext/>
      </w:pPr>
      <w:r>
        <w:rPr>
          <w:rFonts w:ascii="Consolas" w:hAnsi="Consolas" w:eastAsia="Consolas"/>
          <w:b/>
          <w:i w:val="0"/>
          <w:color w:val="1F4E79"/>
          <w:sz w:val="16"/>
          <w:u w:val="none"/>
        </w:rPr>
        <w:t>TRA CỨU TRƯỚC, KHÔNG VIẾT THEO TRÍ NHỚ</w:t>
      </w:r>
    </w:p>
    <w:p>
      <w:pPr>
        <w:spacing w:after="100" w:before="0"/>
      </w:pPr>
      <w:r>
        <w:rPr>
          <w:rFonts w:ascii="Calibri" w:hAnsi="Calibri" w:eastAsia="Calibri"/>
          <w:b w:val="0"/>
          <w:i w:val="0"/>
          <w:color w:val="1A1D21"/>
          <w:sz w:val="21"/>
          <w:u w:val="none"/>
        </w:rPr>
        <w:t xml:space="preserve">AI </w:t>
      </w:r>
      <w:r>
        <w:rPr>
          <w:rFonts w:ascii="Calibri" w:hAnsi="Calibri" w:eastAsia="Calibri"/>
          <w:b/>
          <w:i w:val="0"/>
          <w:color w:val="1A1D21"/>
          <w:sz w:val="21"/>
          <w:u w:val="none"/>
        </w:rPr>
        <w:t>tra tài liệu của Microsoft</w:t>
      </w:r>
      <w:r>
        <w:rPr>
          <w:rFonts w:ascii="Calibri" w:hAnsi="Calibri" w:eastAsia="Calibri"/>
          <w:b w:val="0"/>
          <w:i w:val="0"/>
          <w:color w:val="1A1D21"/>
          <w:sz w:val="21"/>
          <w:u w:val="none"/>
        </w:rPr>
        <w:t xml:space="preserve"> về Quick Import trước khi dựng tệp, vì viết sai định dạng thì học sinh nhập vào mới biết hỏng. Bốn ràng buộc tìm được, và cả bốn đều đổi cách làm tệp:</w:t>
      </w:r>
    </w:p>
    <w:p>
      <w:pPr>
        <w:spacing w:after="100" w:before="0"/>
      </w:pPr>
      <w:r>
        <w:rPr>
          <w:rFonts w:ascii="Calibri" w:hAnsi="Calibri" w:eastAsia="Calibri"/>
          <w:b w:val="0"/>
          <w:i w:val="0"/>
          <w:color w:val="1A1D21"/>
          <w:sz w:val="21"/>
          <w:u w:val="none"/>
        </w:rPr>
        <w:t xml:space="preserve">① Chỉ nhận </w:t>
      </w:r>
      <w:r>
        <w:rPr>
          <w:rFonts w:ascii="Calibri" w:hAnsi="Calibri" w:eastAsia="Calibri"/>
          <w:b/>
          <w:i w:val="0"/>
          <w:color w:val="1A1D21"/>
          <w:sz w:val="21"/>
          <w:u w:val="none"/>
        </w:rPr>
        <w:t>trắc nghiệm và văn bản tự do</w:t>
      </w:r>
      <w:r>
        <w:rPr>
          <w:rFonts w:ascii="Calibri" w:hAnsi="Calibri" w:eastAsia="Calibri"/>
          <w:b w:val="0"/>
          <w:i w:val="0"/>
          <w:color w:val="1A1D21"/>
          <w:sz w:val="21"/>
          <w:u w:val="none"/>
        </w:rPr>
        <w:t xml:space="preserve"> — nên </w:t>
      </w:r>
      <w:r>
        <w:rPr>
          <w:rFonts w:ascii="Calibri" w:hAnsi="Calibri" w:eastAsia="Calibri"/>
          <w:b/>
          <w:i w:val="0"/>
          <w:color w:val="1A1D21"/>
          <w:sz w:val="21"/>
          <w:u w:val="none"/>
        </w:rPr>
        <w:t>thang Likert 1–5 không nhập được</w:t>
      </w:r>
      <w:r>
        <w:rPr>
          <w:rFonts w:ascii="Calibri" w:hAnsi="Calibri" w:eastAsia="Calibri"/>
          <w:b w:val="0"/>
          <w:i w:val="0"/>
          <w:color w:val="1A1D21"/>
          <w:sz w:val="21"/>
          <w:u w:val="none"/>
        </w:rPr>
        <w:t xml:space="preserve">, Câu 13 và 14 phải viết thành trắc nghiệm 5 đáp án có nhãn. ② </w:t>
      </w:r>
      <w:r>
        <w:rPr>
          <w:rFonts w:ascii="Calibri" w:hAnsi="Calibri" w:eastAsia="Calibri"/>
          <w:b/>
          <w:i w:val="0"/>
          <w:color w:val="1A1D21"/>
          <w:sz w:val="21"/>
          <w:u w:val="none"/>
        </w:rPr>
        <w:t>Bảng, hình, công thức không chuyển được</w:t>
      </w:r>
      <w:r>
        <w:rPr>
          <w:rFonts w:ascii="Calibri" w:hAnsi="Calibri" w:eastAsia="Calibri"/>
          <w:b w:val="0"/>
          <w:i w:val="0"/>
          <w:color w:val="1A1D21"/>
          <w:sz w:val="21"/>
          <w:u w:val="none"/>
        </w:rPr>
        <w:t xml:space="preserve"> — nên toàn bộ lý do thiết kế và bảng cảnh báo </w:t>
      </w:r>
      <w:r>
        <w:rPr>
          <w:rFonts w:ascii="Calibri" w:hAnsi="Calibri" w:eastAsia="Calibri"/>
          <w:b/>
          <w:i w:val="0"/>
          <w:color w:val="1A1D21"/>
          <w:sz w:val="21"/>
          <w:u w:val="none"/>
        </w:rPr>
        <w:t>phải ra khỏi tệp đem nhập</w:t>
      </w:r>
      <w:r>
        <w:rPr>
          <w:rFonts w:ascii="Calibri" w:hAnsi="Calibri" w:eastAsia="Calibri"/>
          <w:b w:val="0"/>
          <w:i w:val="0"/>
          <w:color w:val="1A1D21"/>
          <w:sz w:val="21"/>
          <w:u w:val="none"/>
        </w:rPr>
        <w:t xml:space="preserve">. ③ </w:t>
      </w:r>
      <w:r>
        <w:rPr>
          <w:rFonts w:ascii="Calibri" w:hAnsi="Calibri" w:eastAsia="Calibri"/>
          <w:b/>
          <w:i w:val="0"/>
          <w:color w:val="1A1D21"/>
          <w:sz w:val="21"/>
          <w:u w:val="none"/>
        </w:rPr>
        <w:t>Rẽ nhánh và dấu bắt buộc không nhập được</w:t>
      </w:r>
      <w:r>
        <w:rPr>
          <w:rFonts w:ascii="Calibri" w:hAnsi="Calibri" w:eastAsia="Calibri"/>
          <w:b w:val="0"/>
          <w:i w:val="0"/>
          <w:color w:val="1A1D21"/>
          <w:sz w:val="21"/>
          <w:u w:val="none"/>
        </w:rPr>
        <w:t xml:space="preserve"> — phải dựng tay. ④ Microsoft ghi rõ </w:t>
      </w:r>
      <w:r>
        <w:rPr>
          <w:rFonts w:ascii="Calibri" w:hAnsi="Calibri" w:eastAsia="Calibri"/>
          <w:b/>
          <w:i w:val="0"/>
          <w:color w:val="1A1D21"/>
          <w:sz w:val="21"/>
          <w:u w:val="none"/>
        </w:rPr>
        <w:t>bản tiếng Anh chuyển đổi chính xác hơn các ngôn ngữ khác</w:t>
      </w:r>
      <w:r>
        <w:rPr>
          <w:rFonts w:ascii="Calibri" w:hAnsi="Calibri" w:eastAsia="Calibri"/>
          <w:b w:val="0"/>
          <w:i w:val="0"/>
          <w:color w:val="1A1D21"/>
          <w:sz w:val="21"/>
          <w:u w:val="none"/>
        </w:rPr>
        <w:t>.</w:t>
      </w:r>
    </w:p>
    <w:p>
      <w:pPr>
        <w:spacing w:after="100" w:before="0"/>
      </w:pPr>
      <w:r>
        <w:rPr>
          <w:rFonts w:ascii="Calibri" w:hAnsi="Calibri" w:eastAsia="Calibri"/>
          <w:b/>
          <w:i w:val="0"/>
          <w:color w:val="1A1D21"/>
          <w:sz w:val="21"/>
          <w:u w:val="none"/>
        </w:rPr>
        <w:t>AI KHÔNG hứa Quick Import sẽ chạy đúng hoàn toàn.</w:t>
      </w:r>
      <w:r>
        <w:rPr>
          <w:rFonts w:ascii="Calibri" w:hAnsi="Calibri" w:eastAsia="Calibri"/>
          <w:b w:val="0"/>
          <w:i w:val="0"/>
          <w:color w:val="1A1D21"/>
          <w:sz w:val="21"/>
          <w:u w:val="none"/>
        </w:rPr>
        <w:t xml:space="preserve"> Khảo sát toàn tiếng Việt, mà chính Microsoft nói tiếng Việt kém chính xác hơn. Tài liệu ghi đúng như vậy và kèm danh sách </w:t>
      </w:r>
      <w:r>
        <w:rPr>
          <w:rFonts w:ascii="Calibri" w:hAnsi="Calibri" w:eastAsia="Calibri"/>
          <w:b w:val="0"/>
          <w:i/>
          <w:color w:val="1A1D21"/>
          <w:sz w:val="21"/>
          <w:u w:val="none"/>
        </w:rPr>
        <w:t>phải soát lại từng câu sau khi nhập</w:t>
      </w:r>
      <w:r>
        <w:rPr>
          <w:rFonts w:ascii="Calibri" w:hAnsi="Calibri" w:eastAsia="Calibri"/>
          <w:b w:val="0"/>
          <w:i w:val="0"/>
          <w:color w:val="1A1D21"/>
          <w:sz w:val="21"/>
          <w:u w:val="none"/>
        </w:rPr>
        <w:t>, thay vì viết cho gọn rồi để học sinh phát hiện lúc bảo vệ.</w:t>
      </w:r>
    </w:p>
    <w:p>
      <w:pPr>
        <w:spacing w:before="120" w:after="40"/>
        <w:keepNext/>
      </w:pPr>
      <w:r>
        <w:rPr>
          <w:rFonts w:ascii="Consolas" w:hAnsi="Consolas" w:eastAsia="Consolas"/>
          <w:b/>
          <w:i w:val="0"/>
          <w:color w:val="1F4E79"/>
          <w:sz w:val="16"/>
          <w:u w:val="none"/>
        </w:rPr>
        <w:t>★ LỖ HỔNG LỘ RA NHỜ ĐỔI NỀN TẢNG</w:t>
      </w:r>
    </w:p>
    <w:p>
      <w:pPr>
        <w:spacing w:after="100" w:before="0"/>
      </w:pPr>
      <w:r>
        <w:rPr>
          <w:rFonts w:ascii="Calibri" w:hAnsi="Calibri" w:eastAsia="Calibri"/>
          <w:b/>
          <w:i w:val="0"/>
          <w:color w:val="1A1D21"/>
          <w:sz w:val="21"/>
          <w:u w:val="none"/>
        </w:rPr>
        <w:t xml:space="preserve">Microsoft Forms xuất phản hồi ra tên dạng </w:t>
      </w:r>
      <w:r>
        <w:rPr>
          <w:rFonts w:ascii="Consolas" w:hAnsi="Consolas" w:eastAsia="Consolas"/>
          <w:b/>
          <w:i w:val="0"/>
          <w:color w:val="1A1D21"/>
          <w:sz w:val="20"/>
          <w:u w:val="none"/>
        </w:rPr>
        <w:t>&lt;tên biểu mẫu&gt;(1-53).xlsx</w:t>
      </w:r>
      <w:r>
        <w:rPr>
          <w:rFonts w:ascii="Calibri" w:hAnsi="Calibri" w:eastAsia="Calibri"/>
          <w:b w:val="0"/>
          <w:i w:val="0"/>
          <w:color w:val="1A1D21"/>
          <w:sz w:val="21"/>
          <w:u w:val="none"/>
        </w:rPr>
        <w:t xml:space="preserve"> — khác hẳn Google Forms. Luật chặn trong </w:t>
      </w:r>
      <w:r>
        <w:rPr>
          <w:rFonts w:ascii="Consolas" w:hAnsi="Consolas" w:eastAsia="Consolas"/>
          <w:b w:val="0"/>
          <w:i w:val="0"/>
          <w:color w:val="1A1D21"/>
          <w:sz w:val="20"/>
          <w:u w:val="none"/>
        </w:rPr>
        <w:t>.gitignore</w:t>
      </w:r>
      <w:r>
        <w:rPr>
          <w:rFonts w:ascii="Calibri" w:hAnsi="Calibri" w:eastAsia="Calibri"/>
          <w:b w:val="0"/>
          <w:i w:val="0"/>
          <w:color w:val="1A1D21"/>
          <w:sz w:val="21"/>
          <w:u w:val="none"/>
        </w:rPr>
        <w:t xml:space="preserve"> viết hôm trước cho Google Forms </w:t>
      </w:r>
      <w:r>
        <w:rPr>
          <w:rFonts w:ascii="Calibri" w:hAnsi="Calibri" w:eastAsia="Calibri"/>
          <w:b/>
          <w:i w:val="0"/>
          <w:color w:val="1A1D21"/>
          <w:sz w:val="21"/>
          <w:u w:val="none"/>
        </w:rPr>
        <w:t>không bắt được kiểu tên đó</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KHAO_SAT*</w:t>
      </w:r>
      <w:r>
        <w:rPr>
          <w:rFonts w:ascii="Calibri" w:hAnsi="Calibri" w:eastAsia="Calibri"/>
          <w:b w:val="0"/>
          <w:i w:val="0"/>
          <w:color w:val="1A1D21"/>
          <w:sz w:val="21"/>
          <w:u w:val="none"/>
        </w:rPr>
        <w:t xml:space="preserve"> không khớp </w:t>
      </w:r>
      <w:r>
        <w:rPr>
          <w:rFonts w:ascii="Consolas" w:hAnsi="Consolas" w:eastAsia="Consolas"/>
          <w:b w:val="0"/>
          <w:i w:val="0"/>
          <w:color w:val="1A1D21"/>
          <w:sz w:val="20"/>
          <w:u w:val="none"/>
        </w:rPr>
        <w:t>KHẢO SÁT</w:t>
      </w:r>
      <w:r>
        <w:rPr>
          <w:rFonts w:ascii="Calibri" w:hAnsi="Calibri" w:eastAsia="Calibri"/>
          <w:b w:val="0"/>
          <w:i w:val="0"/>
          <w:color w:val="1A1D21"/>
          <w:sz w:val="21"/>
          <w:u w:val="none"/>
        </w:rPr>
        <w:t>, vì khác dấu và khác khoảng trắng.</w:t>
      </w:r>
    </w:p>
    <w:p>
      <w:pPr>
        <w:spacing w:after="100" w:before="0"/>
      </w:pPr>
      <w:r>
        <w:rPr>
          <w:rFonts w:ascii="Calibri" w:hAnsi="Calibri" w:eastAsia="Calibri"/>
          <w:b w:val="0"/>
          <w:i w:val="0"/>
          <w:color w:val="1A1D21"/>
          <w:sz w:val="21"/>
          <w:u w:val="none"/>
        </w:rPr>
        <w:t xml:space="preserve">AI thử bằng </w:t>
      </w:r>
      <w:r>
        <w:rPr>
          <w:rFonts w:ascii="Consolas" w:hAnsi="Consolas" w:eastAsia="Consolas"/>
          <w:b w:val="0"/>
          <w:i w:val="0"/>
          <w:color w:val="1A1D21"/>
          <w:sz w:val="20"/>
          <w:u w:val="none"/>
        </w:rPr>
        <w:t>git check-ignore</w:t>
      </w:r>
      <w:r>
        <w:rPr>
          <w:rFonts w:ascii="Calibri" w:hAnsi="Calibri" w:eastAsia="Calibri"/>
          <w:b w:val="0"/>
          <w:i w:val="0"/>
          <w:color w:val="1A1D21"/>
          <w:sz w:val="21"/>
          <w:u w:val="none"/>
        </w:rPr>
        <w:t xml:space="preserve"> </w:t>
      </w:r>
      <w:r>
        <w:rPr>
          <w:rFonts w:ascii="Calibri" w:hAnsi="Calibri" w:eastAsia="Calibri"/>
          <w:b/>
          <w:i w:val="0"/>
          <w:color w:val="1A1D21"/>
          <w:sz w:val="21"/>
          <w:u w:val="none"/>
        </w:rPr>
        <w:t>trước khi vá</w:t>
      </w:r>
      <w:r>
        <w:rPr>
          <w:rFonts w:ascii="Calibri" w:hAnsi="Calibri" w:eastAsia="Calibri"/>
          <w:b w:val="0"/>
          <w:i w:val="0"/>
          <w:color w:val="1A1D21"/>
          <w:sz w:val="21"/>
          <w:u w:val="none"/>
        </w:rPr>
        <w:t xml:space="preserve">. Cả bốn tên thật đều </w:t>
      </w:r>
      <w:r>
        <w:rPr>
          <w:rFonts w:ascii="Calibri" w:hAnsi="Calibri" w:eastAsia="Calibri"/>
          <w:b/>
          <w:i w:val="0"/>
          <w:color w:val="1A1D21"/>
          <w:sz w:val="21"/>
          <w:u w:val="none"/>
        </w:rPr>
        <w:t>LỌT</w:t>
      </w:r>
      <w:r>
        <w:rPr>
          <w:rFonts w:ascii="Calibri" w:hAnsi="Calibri" w:eastAsia="Calibri"/>
          <w:b w:val="0"/>
          <w:i w:val="0"/>
          <w:color w:val="1A1D21"/>
          <w:sz w:val="21"/>
          <w:u w:val="none"/>
        </w:rPr>
        <w:t>, kể cả đúng tên biểu mẫu học sinh đang dùng.</w:t>
      </w:r>
    </w:p>
    <w:p>
      <w:pPr>
        <w:spacing w:after="100" w:before="0"/>
      </w:pPr>
      <w:r>
        <w:rPr>
          <w:rFonts w:ascii="Calibri" w:hAnsi="Calibri" w:eastAsia="Calibri"/>
          <w:b/>
          <w:i w:val="0"/>
          <w:color w:val="1A1D21"/>
          <w:sz w:val="21"/>
          <w:u w:val="none"/>
        </w:rPr>
        <w:t>Đây là dữ liệu học sinh có thật, phần lớn là trẻ vị thành niên.</w:t>
      </w:r>
      <w:r>
        <w:rPr>
          <w:rFonts w:ascii="Calibri" w:hAnsi="Calibri" w:eastAsia="Calibri"/>
          <w:b w:val="0"/>
          <w:i w:val="0"/>
          <w:color w:val="1A1D21"/>
          <w:sz w:val="21"/>
          <w:u w:val="none"/>
        </w:rPr>
        <w:t xml:space="preserve"> Vá xong kiểm </w:t>
      </w:r>
      <w:r>
        <w:rPr>
          <w:rFonts w:ascii="Calibri" w:hAnsi="Calibri" w:eastAsia="Calibri"/>
          <w:b/>
          <w:i w:val="0"/>
          <w:color w:val="1A1D21"/>
          <w:sz w:val="21"/>
          <w:u w:val="none"/>
        </w:rPr>
        <w:t>hai chiều</w:t>
      </w:r>
      <w:r>
        <w:rPr>
          <w:rFonts w:ascii="Calibri" w:hAnsi="Calibri" w:eastAsia="Calibri"/>
          <w:b w:val="0"/>
          <w:i w:val="0"/>
          <w:color w:val="1A1D21"/>
          <w:sz w:val="21"/>
          <w:u w:val="none"/>
        </w:rPr>
        <w:t xml:space="preserve">: 8/8 kiểu tên nay bị chặn, và </w:t>
      </w:r>
      <w:r>
        <w:rPr>
          <w:rFonts w:ascii="Calibri" w:hAnsi="Calibri" w:eastAsia="Calibri"/>
          <w:b/>
          <w:i w:val="0"/>
          <w:color w:val="1A1D21"/>
          <w:sz w:val="21"/>
          <w:u w:val="none"/>
        </w:rPr>
        <w:t>25/25</w:t>
      </w:r>
      <w:r>
        <w:rPr>
          <w:rFonts w:ascii="Calibri" w:hAnsi="Calibri" w:eastAsia="Calibri"/>
          <w:b w:val="0"/>
          <w:i w:val="0"/>
          <w:color w:val="1A1D21"/>
          <w:sz w:val="21"/>
          <w:u w:val="none"/>
        </w:rPr>
        <w:t xml:space="preserve"> tệp bảng tính đang được theo dõi </w:t>
      </w:r>
      <w:r>
        <w:rPr>
          <w:rFonts w:ascii="Calibri" w:hAnsi="Calibri" w:eastAsia="Calibri"/>
          <w:b/>
          <w:i w:val="0"/>
          <w:color w:val="1A1D21"/>
          <w:sz w:val="21"/>
          <w:u w:val="none"/>
        </w:rPr>
        <w:t>không</w:t>
      </w:r>
      <w:r>
        <w:rPr>
          <w:rFonts w:ascii="Calibri" w:hAnsi="Calibri" w:eastAsia="Calibri"/>
          <w:b w:val="0"/>
          <w:i w:val="0"/>
          <w:color w:val="1A1D21"/>
          <w:sz w:val="21"/>
          <w:u w:val="none"/>
        </w:rPr>
        <w:t xml:space="preserve"> bị chặn nhầm — vì lần trước đã có một luật quá rộng chặn nhầm tệp số đo thử tải. Thêm lưới chắn cuối chặn mọi bảng tính ở thư mục gốc, vì tên tệp Forms xuất ra không đoán trước được.</w:t>
      </w:r>
    </w:p>
    <w:p>
      <w:pPr>
        <w:spacing w:after="100" w:before="0"/>
      </w:pPr>
      <w:r>
        <w:rPr>
          <w:rFonts w:ascii="Calibri" w:hAnsi="Calibri" w:eastAsia="Calibri"/>
          <w:b/>
          <w:i w:val="0"/>
          <w:color w:val="1A1D21"/>
          <w:sz w:val="21"/>
          <w:u w:val="none"/>
        </w:rPr>
        <w:t>Việc này quan trọng hơn cả tệp Word.</w:t>
      </w:r>
      <w:r>
        <w:rPr>
          <w:rFonts w:ascii="Calibri" w:hAnsi="Calibri" w:eastAsia="Calibri"/>
          <w:b w:val="0"/>
          <w:i w:val="0"/>
          <w:color w:val="1A1D21"/>
          <w:sz w:val="21"/>
          <w:u w:val="none"/>
        </w:rPr>
        <w:t xml:space="preserve"> Học sinh hỏi một tệp Word; thứ đáng giá nhất tìm được lại là một đường rò dữ liệu chưa ai biết — và vá được </w:t>
      </w:r>
      <w:r>
        <w:rPr>
          <w:rFonts w:ascii="Calibri" w:hAnsi="Calibri" w:eastAsia="Calibri"/>
          <w:b/>
          <w:i w:val="0"/>
          <w:color w:val="1A1D21"/>
          <w:sz w:val="21"/>
          <w:u w:val="none"/>
        </w:rPr>
        <w:t>trước khi có phản hồi nào</w:t>
      </w:r>
      <w:r>
        <w:rPr>
          <w:rFonts w:ascii="Calibri" w:hAnsi="Calibri" w:eastAsia="Calibri"/>
          <w:b w:val="0"/>
          <w:i w:val="0"/>
          <w:color w:val="1A1D21"/>
          <w:sz w:val="21"/>
          <w:u w:val="none"/>
        </w:rPr>
        <w:t>.</w:t>
      </w:r>
    </w:p>
    <w:p>
      <w:pPr>
        <w:spacing w:before="120" w:after="40"/>
        <w:keepNext/>
      </w:pPr>
      <w:r>
        <w:rPr>
          <w:rFonts w:ascii="Consolas" w:hAnsi="Consolas" w:eastAsia="Consolas"/>
          <w:b/>
          <w:i w:val="0"/>
          <w:color w:val="1F4E79"/>
          <w:sz w:val="16"/>
          <w:u w:val="none"/>
        </w:rPr>
        <w:t>HAI TỆP WORD, KHÔNG PHẢI MỘT</w:t>
      </w:r>
    </w:p>
    <w:p>
      <w:pPr>
        <w:spacing w:after="100" w:before="0"/>
      </w:pPr>
      <w:r>
        <w:rPr>
          <w:rFonts w:ascii="Calibri" w:hAnsi="Calibri" w:eastAsia="Calibri"/>
          <w:b w:val="0"/>
          <w:i w:val="0"/>
          <w:color w:val="1A1D21"/>
          <w:sz w:val="21"/>
          <w:u w:val="none"/>
        </w:rPr>
        <w:t>Trộn chung là hỏng bước nhập, nên tách:</w:t>
      </w:r>
    </w:p>
    <w:p>
      <w:pPr>
        <w:spacing w:after="100" w:before="0"/>
      </w:pPr>
      <w:r>
        <w:rPr>
          <w:rFonts w:ascii="Consolas" w:hAnsi="Consolas" w:eastAsia="Consolas"/>
          <w:b w:val="0"/>
          <w:i w:val="0"/>
          <w:color w:val="1A1D21"/>
          <w:sz w:val="20"/>
          <w:u w:val="none"/>
        </w:rPr>
        <w:t>KHAO_SAT_NHAP_FORMS.docx</w:t>
      </w:r>
      <w:r>
        <w:rPr>
          <w:rFonts w:ascii="Calibri" w:hAnsi="Calibri" w:eastAsia="Calibri"/>
          <w:b w:val="0"/>
          <w:i w:val="0"/>
          <w:color w:val="1A1D21"/>
          <w:sz w:val="21"/>
          <w:u w:val="none"/>
        </w:rPr>
        <w:t xml:space="preserve"> — </w:t>
      </w:r>
      <w:r>
        <w:rPr>
          <w:rFonts w:ascii="Calibri" w:hAnsi="Calibri" w:eastAsia="Calibri"/>
          <w:b/>
          <w:i w:val="0"/>
          <w:color w:val="1A1D21"/>
          <w:sz w:val="21"/>
          <w:u w:val="none"/>
        </w:rPr>
        <w:t>tệp đem nhập</w:t>
      </w:r>
      <w:r>
        <w:rPr>
          <w:rFonts w:ascii="Calibri" w:hAnsi="Calibri" w:eastAsia="Calibri"/>
          <w:b w:val="0"/>
          <w:i w:val="0"/>
          <w:color w:val="1A1D21"/>
          <w:sz w:val="21"/>
          <w:u w:val="none"/>
        </w:rPr>
        <w:t xml:space="preserve">. 16 câu, 5 phần, 75 đáp án. Không bảng, không hình, không lời bình. Số câu và chữ cái đáp án là </w:t>
      </w:r>
      <w:r>
        <w:rPr>
          <w:rFonts w:ascii="Calibri" w:hAnsi="Calibri" w:eastAsia="Calibri"/>
          <w:b/>
          <w:i w:val="0"/>
          <w:color w:val="1A1D21"/>
          <w:sz w:val="21"/>
          <w:u w:val="none"/>
        </w:rPr>
        <w:t>chữ thật trong dòng</w:t>
      </w:r>
      <w:r>
        <w:rPr>
          <w:rFonts w:ascii="Calibri" w:hAnsi="Calibri" w:eastAsia="Calibri"/>
          <w:b w:val="0"/>
          <w:i w:val="0"/>
          <w:color w:val="1A1D21"/>
          <w:sz w:val="21"/>
          <w:u w:val="none"/>
        </w:rPr>
        <w:t>, không dùng danh sách tự động của Word — ký tự của danh sách tự động nằm ngoài phần văn bản nên bộ nhập có thể không thấy.</w:t>
      </w:r>
    </w:p>
    <w:p>
      <w:pPr>
        <w:spacing w:after="100" w:before="0"/>
      </w:pPr>
      <w:r>
        <w:rPr>
          <w:rFonts w:ascii="Consolas" w:hAnsi="Consolas" w:eastAsia="Consolas"/>
          <w:b w:val="0"/>
          <w:i w:val="0"/>
          <w:color w:val="1A1D21"/>
          <w:sz w:val="20"/>
          <w:u w:val="none"/>
        </w:rPr>
        <w:t>KHAO_SAT_HUONG_DAN_FORMS.docx</w:t>
      </w:r>
      <w:r>
        <w:rPr>
          <w:rFonts w:ascii="Calibri" w:hAnsi="Calibri" w:eastAsia="Calibri"/>
          <w:b w:val="0"/>
          <w:i w:val="0"/>
          <w:color w:val="1A1D21"/>
          <w:sz w:val="21"/>
          <w:u w:val="none"/>
        </w:rPr>
        <w:t xml:space="preserve"> — </w:t>
      </w:r>
      <w:r>
        <w:rPr>
          <w:rFonts w:ascii="Calibri" w:hAnsi="Calibri" w:eastAsia="Calibri"/>
          <w:b/>
          <w:i w:val="0"/>
          <w:color w:val="1A1D21"/>
          <w:sz w:val="21"/>
          <w:u w:val="none"/>
        </w:rPr>
        <w:t>đọc, không nhập</w:t>
      </w:r>
      <w:r>
        <w:rPr>
          <w:rFonts w:ascii="Calibri" w:hAnsi="Calibri" w:eastAsia="Calibri"/>
          <w:b w:val="0"/>
          <w:i w:val="0"/>
          <w:color w:val="1A1D21"/>
          <w:sz w:val="21"/>
          <w:u w:val="none"/>
        </w:rPr>
        <w:t>. Các bước nhập, cài đặt, hai chỗ rẽ nhánh, danh sách soát sau khi nhập, và cảnh báo Câu 12.</w:t>
      </w:r>
    </w:p>
    <w:p>
      <w:pPr>
        <w:spacing w:after="100" w:before="0"/>
      </w:pPr>
      <w:r>
        <w:rPr>
          <w:rFonts w:ascii="Calibri" w:hAnsi="Calibri" w:eastAsia="Calibri"/>
          <w:b/>
          <w:i w:val="0"/>
          <w:color w:val="1A1D21"/>
          <w:sz w:val="21"/>
          <w:u w:val="none"/>
        </w:rPr>
        <w:t>Một chỗ nguy hiểm hơn Google Forms, đã ghi vào cả ba tài liệu:</w:t>
      </w:r>
      <w:r>
        <w:rPr>
          <w:rFonts w:ascii="Calibri" w:hAnsi="Calibri" w:eastAsia="Calibri"/>
          <w:b w:val="0"/>
          <w:i w:val="0"/>
          <w:color w:val="1A1D21"/>
          <w:sz w:val="21"/>
          <w:u w:val="none"/>
        </w:rPr>
        <w:t xml:space="preserve"> mục </w:t>
      </w:r>
      <w:r>
        <w:rPr>
          <w:rFonts w:ascii="Calibri" w:hAnsi="Calibri" w:eastAsia="Calibri"/>
          <w:b w:val="0"/>
          <w:i/>
          <w:color w:val="1A1D21"/>
          <w:sz w:val="21"/>
          <w:u w:val="none"/>
        </w:rPr>
        <w:t>Ghi lại tên</w:t>
      </w:r>
      <w:r>
        <w:rPr>
          <w:rFonts w:ascii="Calibri" w:hAnsi="Calibri" w:eastAsia="Calibri"/>
          <w:b w:val="0"/>
          <w:i w:val="0"/>
          <w:color w:val="1A1D21"/>
          <w:sz w:val="21"/>
          <w:u w:val="none"/>
        </w:rPr>
        <w:t xml:space="preserve"> (</w:t>
      </w:r>
      <w:r>
        <w:rPr>
          <w:rFonts w:ascii="Calibri" w:hAnsi="Calibri" w:eastAsia="Calibri"/>
          <w:b w:val="0"/>
          <w:i/>
          <w:color w:val="1A1D21"/>
          <w:sz w:val="21"/>
          <w:u w:val="none"/>
        </w:rPr>
        <w:t>Record name</w:t>
      </w:r>
      <w:r>
        <w:rPr>
          <w:rFonts w:ascii="Calibri" w:hAnsi="Calibri" w:eastAsia="Calibri"/>
          <w:b w:val="0"/>
          <w:i w:val="0"/>
          <w:color w:val="1A1D21"/>
          <w:sz w:val="21"/>
          <w:u w:val="none"/>
        </w:rPr>
        <w:t xml:space="preserve">) của Microsoft Forms </w:t>
      </w:r>
      <w:r>
        <w:rPr>
          <w:rFonts w:ascii="Calibri" w:hAnsi="Calibri" w:eastAsia="Calibri"/>
          <w:b/>
          <w:i w:val="0"/>
          <w:color w:val="1A1D21"/>
          <w:sz w:val="21"/>
          <w:u w:val="none"/>
        </w:rPr>
        <w:t>mặc định là BẬT</w:t>
      </w:r>
      <w:r>
        <w:rPr>
          <w:rFonts w:ascii="Calibri" w:hAnsi="Calibri" w:eastAsia="Calibri"/>
          <w:b w:val="0"/>
          <w:i w:val="0"/>
          <w:color w:val="1A1D21"/>
          <w:sz w:val="21"/>
          <w:u w:val="none"/>
        </w:rPr>
        <w:t xml:space="preserve"> với tài khoản trường học — ngược hẳn với Google Forms, nơi mục tương đương mặc định đã TẮT. Bật là mỗi phản hồi kèm tên và email người trả lời.</w:t>
      </w:r>
    </w:p>
    <w:p>
      <w:pPr>
        <w:spacing w:before="120" w:after="40"/>
        <w:keepNext/>
      </w:pPr>
      <w:r>
        <w:rPr>
          <w:rFonts w:ascii="Consolas" w:hAnsi="Consolas" w:eastAsia="Consolas"/>
          <w:b/>
          <w:i w:val="0"/>
          <w:color w:val="1F4E79"/>
          <w:sz w:val="16"/>
          <w:u w:val="none"/>
        </w:rPr>
        <w:t>KIỂM CHỨNG</w:t>
      </w:r>
    </w:p>
    <w:p>
      <w:pPr>
        <w:spacing w:after="100" w:before="0"/>
      </w:pPr>
      <w:r>
        <w:rPr>
          <w:rFonts w:ascii="Calibri" w:hAnsi="Calibri" w:eastAsia="Calibri"/>
          <w:b w:val="0"/>
          <w:i w:val="0"/>
          <w:color w:val="1A1D21"/>
          <w:sz w:val="21"/>
          <w:u w:val="none"/>
        </w:rPr>
        <w:t xml:space="preserve">LibreOffice trong môi trường làm việc </w:t>
      </w:r>
      <w:r>
        <w:rPr>
          <w:rFonts w:ascii="Calibri" w:hAnsi="Calibri" w:eastAsia="Calibri"/>
          <w:b/>
          <w:i w:val="0"/>
          <w:color w:val="1A1D21"/>
          <w:sz w:val="21"/>
          <w:u w:val="none"/>
        </w:rPr>
        <w:t>hỏng</w:t>
      </w:r>
      <w:r>
        <w:rPr>
          <w:rFonts w:ascii="Calibri" w:hAnsi="Calibri" w:eastAsia="Calibri"/>
          <w:b w:val="0"/>
          <w:i w:val="0"/>
          <w:color w:val="1A1D21"/>
          <w:sz w:val="21"/>
          <w:u w:val="none"/>
        </w:rPr>
        <w:t xml:space="preserve"> — không chuyển đổi nổi cả một tệp HTML tầm thường, nên không xem được tệp Word bằng cách thường. AI </w:t>
      </w:r>
      <w:r>
        <w:rPr>
          <w:rFonts w:ascii="Calibri" w:hAnsi="Calibri" w:eastAsia="Calibri"/>
          <w:b/>
          <w:i w:val="0"/>
          <w:color w:val="1A1D21"/>
          <w:sz w:val="21"/>
          <w:u w:val="none"/>
        </w:rPr>
        <w:t>không kết luận là tệp hỏng</w:t>
      </w:r>
      <w:r>
        <w:rPr>
          <w:rFonts w:ascii="Calibri" w:hAnsi="Calibri" w:eastAsia="Calibri"/>
          <w:b w:val="0"/>
          <w:i w:val="0"/>
          <w:color w:val="1A1D21"/>
          <w:sz w:val="21"/>
          <w:u w:val="none"/>
        </w:rPr>
        <w:t xml:space="preserve"> mà thử một tệp đối chứng để tách nguyên nhân, rồi kiểm bằng hai đường khác: chạy bộ kiểm định OOXML (cả hai tệp </w:t>
      </w:r>
      <w:r>
        <w:rPr>
          <w:rFonts w:ascii="Calibri" w:hAnsi="Calibri" w:eastAsia="Calibri"/>
          <w:b w:val="0"/>
          <w:i/>
          <w:color w:val="1A1D21"/>
          <w:sz w:val="21"/>
          <w:u w:val="none"/>
        </w:rPr>
        <w:t>All validations PASSED</w:t>
      </w:r>
      <w:r>
        <w:rPr>
          <w:rFonts w:ascii="Calibri" w:hAnsi="Calibri" w:eastAsia="Calibri"/>
          <w:b w:val="0"/>
          <w:i w:val="0"/>
          <w:color w:val="1A1D21"/>
          <w:sz w:val="21"/>
          <w:u w:val="none"/>
        </w:rPr>
        <w:t xml:space="preserve">), và đọc thẳng </w:t>
      </w:r>
      <w:r>
        <w:rPr>
          <w:rFonts w:ascii="Consolas" w:hAnsi="Consolas" w:eastAsia="Consolas"/>
          <w:b w:val="0"/>
          <w:i w:val="0"/>
          <w:color w:val="1A1D21"/>
          <w:sz w:val="20"/>
          <w:u w:val="none"/>
        </w:rPr>
        <w:t>word/document.xml</w:t>
      </w:r>
      <w:r>
        <w:rPr>
          <w:rFonts w:ascii="Calibri" w:hAnsi="Calibri" w:eastAsia="Calibri"/>
          <w:b w:val="0"/>
          <w:i w:val="0"/>
          <w:color w:val="1A1D21"/>
          <w:sz w:val="21"/>
          <w:u w:val="none"/>
        </w:rPr>
        <w:t xml:space="preserve"> ra để đếm.</w:t>
      </w:r>
    </w:p>
    <w:p>
      <w:pPr>
        <w:spacing w:after="100" w:before="0"/>
      </w:pPr>
      <w:r>
        <w:rPr>
          <w:rFonts w:ascii="Calibri" w:hAnsi="Calibri" w:eastAsia="Calibri"/>
          <w:b w:val="0"/>
          <w:i w:val="0"/>
          <w:color w:val="1A1D21"/>
          <w:sz w:val="21"/>
          <w:u w:val="none"/>
        </w:rPr>
        <w:t xml:space="preserve">Đếm được trên tệp đem nhập: </w:t>
      </w:r>
      <w:r>
        <w:rPr>
          <w:rFonts w:ascii="Calibri" w:hAnsi="Calibri" w:eastAsia="Calibri"/>
          <w:b/>
          <w:i w:val="0"/>
          <w:color w:val="1A1D21"/>
          <w:sz w:val="21"/>
          <w:u w:val="none"/>
        </w:rPr>
        <w:t>16 câu đánh số liên tục 1–16</w:t>
      </w:r>
      <w:r>
        <w:rPr>
          <w:rFonts w:ascii="Calibri" w:hAnsi="Calibri" w:eastAsia="Calibri"/>
          <w:b w:val="0"/>
          <w:i w:val="0"/>
          <w:color w:val="1A1D21"/>
          <w:sz w:val="21"/>
          <w:u w:val="none"/>
        </w:rPr>
        <w:t xml:space="preserve">, </w:t>
      </w:r>
      <w:r>
        <w:rPr>
          <w:rFonts w:ascii="Calibri" w:hAnsi="Calibri" w:eastAsia="Calibri"/>
          <w:b/>
          <w:i w:val="0"/>
          <w:color w:val="1A1D21"/>
          <w:sz w:val="21"/>
          <w:u w:val="none"/>
        </w:rPr>
        <w:t>5 tiêu đề phần</w:t>
      </w:r>
      <w:r>
        <w:rPr>
          <w:rFonts w:ascii="Calibri" w:hAnsi="Calibri" w:eastAsia="Calibri"/>
          <w:b w:val="0"/>
          <w:i w:val="0"/>
          <w:color w:val="1A1D21"/>
          <w:sz w:val="21"/>
          <w:u w:val="none"/>
        </w:rPr>
        <w:t xml:space="preserve">, </w:t>
      </w:r>
      <w:r>
        <w:rPr>
          <w:rFonts w:ascii="Calibri" w:hAnsi="Calibri" w:eastAsia="Calibri"/>
          <w:b/>
          <w:i w:val="0"/>
          <w:color w:val="1A1D21"/>
          <w:sz w:val="21"/>
          <w:u w:val="none"/>
        </w:rPr>
        <w:t>75 đáp án</w:t>
      </w:r>
      <w:r>
        <w:rPr>
          <w:rFonts w:ascii="Calibri" w:hAnsi="Calibri" w:eastAsia="Calibri"/>
          <w:b w:val="0"/>
          <w:i w:val="0"/>
          <w:color w:val="1A1D21"/>
          <w:sz w:val="21"/>
          <w:u w:val="none"/>
        </w:rPr>
        <w:t xml:space="preserve">, và </w:t>
      </w:r>
      <w:r>
        <w:rPr>
          <w:rFonts w:ascii="Calibri" w:hAnsi="Calibri" w:eastAsia="Calibri"/>
          <w:b/>
          <w:i w:val="0"/>
          <w:color w:val="1A1D21"/>
          <w:sz w:val="21"/>
          <w:u w:val="none"/>
        </w:rPr>
        <w:t>0 bảng · 0 hình · 0 danh sách tự động</w:t>
      </w:r>
      <w:r>
        <w:rPr>
          <w:rFonts w:ascii="Calibri" w:hAnsi="Calibri" w:eastAsia="Calibri"/>
          <w:b w:val="0"/>
          <w:i w:val="0"/>
          <w:color w:val="1A1D21"/>
          <w:sz w:val="21"/>
          <w:u w:val="none"/>
        </w:rPr>
        <w:t>.</w:t>
      </w:r>
    </w:p>
    <w:p>
      <w:pPr>
        <w:spacing w:after="100" w:before="0"/>
      </w:pPr>
      <w:r>
        <w:rPr>
          <w:rFonts w:ascii="Calibri" w:hAnsi="Calibri" w:eastAsia="Calibri"/>
          <w:b/>
          <w:i w:val="0"/>
          <w:color w:val="1A1D21"/>
          <w:sz w:val="21"/>
          <w:u w:val="none"/>
        </w:rPr>
        <w:t>Một test giao diện đỏ và AI không lờ đi:</w:t>
      </w:r>
      <w:r>
        <w:rPr>
          <w:rFonts w:ascii="Calibri" w:hAnsi="Calibri" w:eastAsia="Calibri"/>
          <w:b w:val="0"/>
          <w:i w:val="0"/>
          <w:color w:val="1A1D21"/>
          <w:sz w:val="21"/>
          <w:u w:val="none"/>
        </w:rPr>
        <w:t xml:space="preserve"> lần chạy đầu có 1/404 test đỏ. Chạy lại toàn bộ: 404/404 xanh; chạy riêng: xanh. Hôm đó không đụng dòng mã nguồn nào. AI </w:t>
      </w:r>
      <w:r>
        <w:rPr>
          <w:rFonts w:ascii="Calibri" w:hAnsi="Calibri" w:eastAsia="Calibri"/>
          <w:b/>
          <w:i w:val="0"/>
          <w:color w:val="1A1D21"/>
          <w:sz w:val="21"/>
          <w:u w:val="none"/>
        </w:rPr>
        <w:t>không sửa hạn chờ để cho nó xanh</w:t>
      </w:r>
      <w:r>
        <w:rPr>
          <w:rFonts w:ascii="Calibri" w:hAnsi="Calibri" w:eastAsia="Calibri"/>
          <w:b w:val="0"/>
          <w:i w:val="0"/>
          <w:color w:val="1A1D21"/>
          <w:sz w:val="21"/>
          <w:u w:val="none"/>
        </w:rPr>
        <w:t xml:space="preserve"> — làm vậy là giấu triệu chứng — mà ghi vào </w:t>
      </w:r>
      <w:r>
        <w:rPr>
          <w:rFonts w:ascii="Consolas" w:hAnsi="Consolas" w:eastAsia="Consolas"/>
          <w:b w:val="0"/>
          <w:i w:val="0"/>
          <w:color w:val="1A1D21"/>
          <w:sz w:val="20"/>
          <w:u w:val="none"/>
        </w:rPr>
        <w:t>BAN_GIAO.md</w:t>
      </w:r>
      <w:r>
        <w:rPr>
          <w:rFonts w:ascii="Calibri" w:hAnsi="Calibri" w:eastAsia="Calibri"/>
          <w:b w:val="0"/>
          <w:i w:val="0"/>
          <w:color w:val="1A1D21"/>
          <w:sz w:val="21"/>
          <w:u w:val="none"/>
        </w:rPr>
        <w:t xml:space="preserve"> kèm chỗ nghi ngờ, để lần sau nó đỏ thì người đọc biết đây là chuyện đã thấy.</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KHAO_SAT_NHAP_FORMS.docx (16 câu, tệp đem nhập)</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KHAO_SAT_HUONG_DAN_FORMS.docx (8 mục hướng dẫn)</w:t>
      </w:r>
    </w:p>
    <w:p>
      <w:pPr>
        <w:spacing w:after="40"/>
      </w:pPr>
    </w:p>
    <w:p>
      <w:pPr>
        <w:spacing w:before="240" w:after="60"/>
        <w:pBdr>
          <w:bottom w:val="single" w:sz="6" w:space="3" w:color="1A1D21"/>
        </w:pBdr>
        <w:keepNext/>
      </w:pPr>
      <w:r>
        <w:rPr>
          <w:rFonts w:ascii="Consolas" w:hAnsi="Consolas" w:eastAsia="Consolas"/>
          <w:b/>
          <w:i w:val="0"/>
          <w:color w:val="1F4E79"/>
          <w:sz w:val="24"/>
          <w:u w:val="none"/>
        </w:rPr>
        <w:t>#95</w:t>
      </w:r>
      <w:r>
        <w:rPr>
          <w:rFonts w:ascii="Consolas" w:hAnsi="Consolas" w:eastAsia="Consolas"/>
          <w:b w:val="0"/>
          <w:i w:val="0"/>
          <w:color w:val="767C85"/>
          <w:sz w:val="17"/>
          <w:u w:val="none"/>
        </w:rPr>
        <w:t xml:space="preserve">  ·  02/09 ~15:30  ·  </w:t>
      </w:r>
      <w:r>
        <w:rPr>
          <w:rFonts w:ascii="Calibri" w:hAnsi="Calibri" w:eastAsia="Calibri"/>
          <w:b/>
          <w:i w:val="0"/>
          <w:color w:val="1A1D21"/>
          <w:sz w:val="23"/>
          <w:u w:val="none"/>
        </w:rPr>
        <w:t>Thuật toán là kết hợp của những bài báo nào?</w:t>
      </w:r>
      <w:r>
        <w:rPr>
          <w:rFonts w:ascii="Consolas" w:hAnsi="Consolas" w:eastAsia="Consolas"/>
          <w:b/>
          <w:i w:val="0"/>
          <w:color w:val="A63A2B"/>
          <w:sz w:val="16"/>
          <w:u w:val="none"/>
        </w:rPr>
        <w:t xml:space="preserve">   [KHÔNG ĐƯỢC PHÉP]</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Thuật toán là kết hợp của những bài báo nào?.</w:t>
      </w:r>
    </w:p>
    <w:p>
      <w:pPr>
        <w:spacing w:before="120" w:after="40"/>
        <w:keepNext/>
      </w:pPr>
      <w:r>
        <w:rPr>
          <w:rFonts w:ascii="Consolas" w:hAnsi="Consolas" w:eastAsia="Consolas"/>
          <w:b/>
          <w:i w:val="0"/>
          <w:color w:val="1F4E79"/>
          <w:sz w:val="16"/>
          <w:u w:val="none"/>
        </w:rPr>
        <w:t>CÂU LỆNH — HỎI BỐN LẦN, MỖI LẦN MỘT CÁCH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Bạn có nhớ thuật toán là sự kết hợp của các research paper nào k?</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Tóm tắt lại có research paper nào mention phương pháp của tôi chưa?</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vậy đây có thể là ưu thế?</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Tìm cho tôi các research paper liên quan đến thuật toán chấp nhận trì hoãn</w:t>
            </w:r>
          </w:p>
          <w:p>
            <w:pPr>
              <w:spacing w:after="0" w:before="0"/>
            </w:pPr>
            <w:r>
              <w:rPr>
                <w:rFonts w:ascii="Consolas" w:hAnsi="Consolas" w:eastAsia="Consolas"/>
                <w:b w:val="0"/>
                <w:i w:val="0"/>
                <w:color w:val="1A1D21"/>
                <w:sz w:val="19"/>
                <w:u w:val="none"/>
              </w:rPr>
              <w:t>được ứng dụng và sử dụng trong trường học</w:t>
            </w:r>
          </w:p>
        </w:tc>
      </w:tr>
    </w:tbl>
    <w:p>
      <w:pPr>
        <w:spacing w:before="120" w:after="40"/>
        <w:keepNext/>
      </w:pPr>
      <w:r>
        <w:rPr>
          <w:rFonts w:ascii="Consolas" w:hAnsi="Consolas" w:eastAsia="Consolas"/>
          <w:b/>
          <w:i w:val="0"/>
          <w:color w:val="1F4E79"/>
          <w:sz w:val="16"/>
          <w:u w:val="none"/>
        </w:rPr>
        <w:t>★ AI TỪ CHỐI — VÀ ĐÂY LÀ CHỖ RANH GIỚI BỊ THỬ THẬT</w:t>
      </w:r>
    </w:p>
    <w:p>
      <w:pPr>
        <w:spacing w:after="100" w:before="0"/>
      </w:pPr>
      <w:r>
        <w:rPr>
          <w:rFonts w:ascii="Calibri" w:hAnsi="Calibri" w:eastAsia="Calibri"/>
          <w:b w:val="0"/>
          <w:i w:val="0"/>
          <w:color w:val="1A1D21"/>
          <w:sz w:val="21"/>
          <w:u w:val="none"/>
        </w:rPr>
        <w:t xml:space="preserve">Phụ lục 1 xếp </w:t>
      </w:r>
      <w:r>
        <w:rPr>
          <w:rFonts w:ascii="Calibri" w:hAnsi="Calibri" w:eastAsia="Calibri"/>
          <w:b w:val="0"/>
          <w:i/>
          <w:color w:val="1A1D21"/>
          <w:sz w:val="21"/>
          <w:u w:val="none"/>
        </w:rPr>
        <w:t>tìm trích dẫn để chứng minh cho khẳng định</w:t>
      </w:r>
      <w:r>
        <w:rPr>
          <w:rFonts w:ascii="Calibri" w:hAnsi="Calibri" w:eastAsia="Calibri"/>
          <w:b w:val="0"/>
          <w:i w:val="0"/>
          <w:color w:val="1A1D21"/>
          <w:sz w:val="21"/>
          <w:u w:val="none"/>
        </w:rPr>
        <w:t xml:space="preserve">, </w:t>
      </w:r>
      <w:r>
        <w:rPr>
          <w:rFonts w:ascii="Calibri" w:hAnsi="Calibri" w:eastAsia="Calibri"/>
          <w:b w:val="0"/>
          <w:i/>
          <w:color w:val="1A1D21"/>
          <w:sz w:val="21"/>
          <w:u w:val="none"/>
        </w:rPr>
        <w:t>tóm tắt tài liệu để đưa vào tổng quan</w:t>
      </w:r>
      <w:r>
        <w:rPr>
          <w:rFonts w:ascii="Calibri" w:hAnsi="Calibri" w:eastAsia="Calibri"/>
          <w:b w:val="0"/>
          <w:i w:val="0"/>
          <w:color w:val="1A1D21"/>
          <w:sz w:val="21"/>
          <w:u w:val="none"/>
        </w:rPr>
        <w:t xml:space="preserve">, </w:t>
      </w:r>
      <w:r>
        <w:rPr>
          <w:rFonts w:ascii="Calibri" w:hAnsi="Calibri" w:eastAsia="Calibri"/>
          <w:b w:val="0"/>
          <w:i/>
          <w:color w:val="1A1D21"/>
          <w:sz w:val="21"/>
          <w:u w:val="none"/>
        </w:rPr>
        <w:t>lập danh mục tài liệu tham khảo</w:t>
      </w:r>
      <w:r>
        <w:rPr>
          <w:rFonts w:ascii="Calibri" w:hAnsi="Calibri" w:eastAsia="Calibri"/>
          <w:b w:val="0"/>
          <w:i w:val="0"/>
          <w:color w:val="1A1D21"/>
          <w:sz w:val="21"/>
          <w:u w:val="none"/>
        </w:rPr>
        <w:t xml:space="preserve"> và </w:t>
      </w:r>
      <w:r>
        <w:rPr>
          <w:rFonts w:ascii="Calibri" w:hAnsi="Calibri" w:eastAsia="Calibri"/>
          <w:b w:val="0"/>
          <w:i/>
          <w:color w:val="1A1D21"/>
          <w:sz w:val="21"/>
          <w:u w:val="none"/>
        </w:rPr>
        <w:t>đánh giá tính mới</w:t>
      </w:r>
      <w:r>
        <w:rPr>
          <w:rFonts w:ascii="Calibri" w:hAnsi="Calibri" w:eastAsia="Calibri"/>
          <w:b w:val="0"/>
          <w:i w:val="0"/>
          <w:color w:val="1A1D21"/>
          <w:sz w:val="21"/>
          <w:u w:val="none"/>
        </w:rPr>
        <w:t xml:space="preserve"> vào cột </w:t>
      </w:r>
      <w:r>
        <w:rPr>
          <w:rFonts w:ascii="Calibri" w:hAnsi="Calibri" w:eastAsia="Calibri"/>
          <w:b/>
          <w:i w:val="0"/>
          <w:color w:val="1A1D21"/>
          <w:sz w:val="21"/>
          <w:u w:val="none"/>
        </w:rPr>
        <w:t>KHÔNG được phép</w:t>
      </w:r>
      <w:r>
        <w:rPr>
          <w:rFonts w:ascii="Calibri" w:hAnsi="Calibri" w:eastAsia="Calibri"/>
          <w:b w:val="0"/>
          <w:i w:val="0"/>
          <w:color w:val="1A1D21"/>
          <w:sz w:val="21"/>
          <w:u w:val="none"/>
        </w:rPr>
        <w:t>. AI từ chối cả bốn lần, kể cả lần thứ tư khi học sinh hỏi thẳng nhất.</w:t>
      </w:r>
    </w:p>
    <w:p>
      <w:pPr>
        <w:spacing w:after="100" w:before="0"/>
      </w:pPr>
      <w:r>
        <w:rPr>
          <w:rFonts w:ascii="Calibri" w:hAnsi="Calibri" w:eastAsia="Calibri"/>
          <w:b/>
          <w:i w:val="0"/>
          <w:color w:val="1A1D21"/>
          <w:sz w:val="21"/>
          <w:u w:val="none"/>
        </w:rPr>
        <w:t>Lý do quyết định, nói thẳng với học sinh:</w:t>
      </w:r>
      <w:r>
        <w:rPr>
          <w:rFonts w:ascii="Calibri" w:hAnsi="Calibri" w:eastAsia="Calibri"/>
          <w:b w:val="0"/>
          <w:i w:val="0"/>
          <w:color w:val="1A1D21"/>
          <w:sz w:val="21"/>
          <w:u w:val="none"/>
        </w:rPr>
        <w:t xml:space="preserve"> chính bản nhật ký này là một phần bài nộp. Làm việc đó thì mục 95 buộc phải ghi </w:t>
      </w:r>
      <w:r>
        <w:rPr>
          <w:rFonts w:ascii="Calibri" w:hAnsi="Calibri" w:eastAsia="Calibri"/>
          <w:b w:val="0"/>
          <w:i/>
          <w:color w:val="1A1D21"/>
          <w:sz w:val="21"/>
          <w:u w:val="none"/>
        </w:rPr>
        <w:t>"AI tìm trích dẫn tài liệu"</w:t>
      </w:r>
      <w:r>
        <w:rPr>
          <w:rFonts w:ascii="Calibri" w:hAnsi="Calibri" w:eastAsia="Calibri"/>
          <w:b w:val="0"/>
          <w:i w:val="0"/>
          <w:color w:val="1A1D21"/>
          <w:sz w:val="21"/>
          <w:u w:val="none"/>
        </w:rPr>
        <w:t xml:space="preserve"> — nằm ngay dưới danh sách việc bị cấm trong cùng một tệp. Đó là tự khai vi phạm. AI cũng </w:t>
      </w:r>
      <w:r>
        <w:rPr>
          <w:rFonts w:ascii="Calibri" w:hAnsi="Calibri" w:eastAsia="Calibri"/>
          <w:b/>
          <w:i w:val="0"/>
          <w:color w:val="1A1D21"/>
          <w:sz w:val="21"/>
          <w:u w:val="none"/>
        </w:rPr>
        <w:t>không</w:t>
      </w:r>
      <w:r>
        <w:rPr>
          <w:rFonts w:ascii="Calibri" w:hAnsi="Calibri" w:eastAsia="Calibri"/>
          <w:b w:val="0"/>
          <w:i w:val="0"/>
          <w:color w:val="1A1D21"/>
          <w:sz w:val="21"/>
          <w:u w:val="none"/>
        </w:rPr>
        <w:t xml:space="preserve"> trả lời câu </w:t>
      </w:r>
      <w:r>
        <w:rPr>
          <w:rFonts w:ascii="Calibri" w:hAnsi="Calibri" w:eastAsia="Calibri"/>
          <w:b w:val="0"/>
          <w:i/>
          <w:color w:val="1A1D21"/>
          <w:sz w:val="21"/>
          <w:u w:val="none"/>
        </w:rPr>
        <w:t>"đây có thể là ưu thế?"</w:t>
      </w:r>
      <w:r>
        <w:rPr>
          <w:rFonts w:ascii="Calibri" w:hAnsi="Calibri" w:eastAsia="Calibri"/>
          <w:b w:val="0"/>
          <w:i w:val="0"/>
          <w:color w:val="1A1D21"/>
          <w:sz w:val="21"/>
          <w:u w:val="none"/>
        </w:rPr>
        <w:t xml:space="preserve"> theo hướng khẳng định tính mới — đánh giá tính mới là việc của hội đồng, không phải của AI.</w:t>
      </w:r>
    </w:p>
    <w:p>
      <w:pPr>
        <w:spacing w:before="120" w:after="40"/>
        <w:keepNext/>
      </w:pPr>
      <w:r>
        <w:rPr>
          <w:rFonts w:ascii="Consolas" w:hAnsi="Consolas" w:eastAsia="Consolas"/>
          <w:b/>
          <w:i w:val="0"/>
          <w:color w:val="1F4E79"/>
          <w:sz w:val="16"/>
          <w:u w:val="none"/>
        </w:rPr>
        <w:t>VIỆC AI LÀM THAY — ĐO THAY VÌ TRA</w:t>
      </w:r>
    </w:p>
    <w:p>
      <w:pPr>
        <w:spacing w:after="100" w:before="0"/>
      </w:pPr>
      <w:r>
        <w:rPr>
          <w:rFonts w:ascii="Calibri" w:hAnsi="Calibri" w:eastAsia="Calibri"/>
          <w:b w:val="0"/>
          <w:i w:val="0"/>
          <w:color w:val="1A1D21"/>
          <w:sz w:val="21"/>
          <w:u w:val="none"/>
        </w:rPr>
        <w:t xml:space="preserve">Câu hỏi thật sự đứng sau bốn câu trên là </w:t>
      </w:r>
      <w:r>
        <w:rPr>
          <w:rFonts w:ascii="Calibri" w:hAnsi="Calibri" w:eastAsia="Calibri"/>
          <w:b w:val="0"/>
          <w:i/>
          <w:color w:val="1A1D21"/>
          <w:sz w:val="21"/>
          <w:u w:val="none"/>
        </w:rPr>
        <w:t>"phần mềm của em có gì mà tài liệu chuẩn không có"</w:t>
      </w:r>
      <w:r>
        <w:rPr>
          <w:rFonts w:ascii="Calibri" w:hAnsi="Calibri" w:eastAsia="Calibri"/>
          <w:b w:val="0"/>
          <w:i w:val="0"/>
          <w:color w:val="1A1D21"/>
          <w:sz w:val="21"/>
          <w:u w:val="none"/>
        </w:rPr>
        <w:t xml:space="preserve">. Cái đó </w:t>
      </w:r>
      <w:r>
        <w:rPr>
          <w:rFonts w:ascii="Calibri" w:hAnsi="Calibri" w:eastAsia="Calibri"/>
          <w:b/>
          <w:i w:val="0"/>
          <w:color w:val="1A1D21"/>
          <w:sz w:val="21"/>
          <w:u w:val="none"/>
        </w:rPr>
        <w:t>đo được bằng chính mã nguồn</w:t>
      </w:r>
      <w:r>
        <w:rPr>
          <w:rFonts w:ascii="Calibri" w:hAnsi="Calibri" w:eastAsia="Calibri"/>
          <w:b w:val="0"/>
          <w:i w:val="0"/>
          <w:color w:val="1A1D21"/>
          <w:sz w:val="21"/>
          <w:u w:val="none"/>
        </w:rPr>
        <w:t>, không cần tra tài liệu của ai.</w:t>
      </w:r>
    </w:p>
    <w:p>
      <w:pPr>
        <w:spacing w:after="100" w:before="0"/>
      </w:pPr>
      <w:r>
        <w:rPr>
          <w:rFonts w:ascii="Calibri" w:hAnsi="Calibri" w:eastAsia="Calibri"/>
          <w:b w:val="0"/>
          <w:i w:val="0"/>
          <w:color w:val="1A1D21"/>
          <w:sz w:val="21"/>
          <w:u w:val="none"/>
        </w:rPr>
        <w:t xml:space="preserve">AI quét hai bản báo cáo </w:t>
      </w:r>
      <w:r>
        <w:rPr>
          <w:rFonts w:ascii="Consolas" w:hAnsi="Consolas" w:eastAsia="Consolas"/>
          <w:b w:val="0"/>
          <w:i w:val="0"/>
          <w:color w:val="1A1D21"/>
          <w:sz w:val="20"/>
          <w:u w:val="none"/>
        </w:rPr>
        <w:t>.docx</w:t>
      </w:r>
      <w:r>
        <w:rPr>
          <w:rFonts w:ascii="Calibri" w:hAnsi="Calibri" w:eastAsia="Calibri"/>
          <w:b w:val="0"/>
          <w:i w:val="0"/>
          <w:color w:val="1A1D21"/>
          <w:sz w:val="21"/>
          <w:u w:val="none"/>
        </w:rPr>
        <w:t xml:space="preserve"> của học sinh và đếm: </w:t>
      </w:r>
      <w:r>
        <w:rPr>
          <w:rFonts w:ascii="Calibri" w:hAnsi="Calibri" w:eastAsia="Calibri"/>
          <w:b/>
          <w:i w:val="0"/>
          <w:color w:val="1A1D21"/>
          <w:sz w:val="21"/>
          <w:u w:val="none"/>
        </w:rPr>
        <w:t>"dự trữ" 0 lần · "bốc thăm"/"ngẫu nhiên" 0 lần · "Reserve"/"RB-DA" 0 lần</w:t>
      </w:r>
      <w:r>
        <w:rPr>
          <w:rFonts w:ascii="Calibri" w:hAnsi="Calibri" w:eastAsia="Calibri"/>
          <w:b w:val="0"/>
          <w:i w:val="0"/>
          <w:color w:val="1A1D21"/>
          <w:sz w:val="21"/>
          <w:u w:val="none"/>
        </w:rPr>
        <w:t xml:space="preserve">. Báo cáo mô tả Gale–Shapley nhiều-một thuần tuý — mỗi CLB có </w:t>
      </w:r>
      <w:r>
        <w:rPr>
          <w:rFonts w:ascii="Calibri" w:hAnsi="Calibri" w:eastAsia="Calibri"/>
          <w:b w:val="0"/>
          <w:i/>
          <w:color w:val="1A1D21"/>
          <w:sz w:val="21"/>
          <w:u w:val="none"/>
        </w:rPr>
        <w:t>một danh sách ưu tiên Q_j</w:t>
      </w:r>
      <w:r>
        <w:rPr>
          <w:rFonts w:ascii="Calibri" w:hAnsi="Calibri" w:eastAsia="Calibri"/>
          <w:b w:val="0"/>
          <w:i w:val="0"/>
          <w:color w:val="1A1D21"/>
          <w:sz w:val="21"/>
          <w:u w:val="none"/>
        </w:rPr>
        <w:t>. Phần mềm làm nhiều hơn thế ba lớp.</w:t>
      </w:r>
    </w:p>
    <w:p>
      <w:pPr>
        <w:spacing w:after="100" w:before="0"/>
      </w:pPr>
      <w:r>
        <w:rPr>
          <w:rFonts w:ascii="Calibri" w:hAnsi="Calibri" w:eastAsia="Calibri"/>
          <w:b w:val="0"/>
          <w:i w:val="0"/>
          <w:color w:val="1A1D21"/>
          <w:sz w:val="21"/>
          <w:u w:val="none"/>
        </w:rPr>
        <w:t xml:space="preserve">Rồi AI dựng </w:t>
      </w:r>
      <w:r>
        <w:rPr>
          <w:rFonts w:ascii="Consolas" w:hAnsi="Consolas" w:eastAsia="Consolas"/>
          <w:b w:val="0"/>
          <w:i w:val="0"/>
          <w:color w:val="1A1D21"/>
          <w:sz w:val="20"/>
          <w:u w:val="none"/>
        </w:rPr>
        <w:t>du_lieu_test/do_hai_canh_du_tru.py</w:t>
      </w:r>
      <w:r>
        <w:rPr>
          <w:rFonts w:ascii="Calibri" w:hAnsi="Calibri" w:eastAsia="Calibri"/>
          <w:b w:val="0"/>
          <w:i w:val="0"/>
          <w:color w:val="1A1D21"/>
          <w:sz w:val="21"/>
          <w:u w:val="none"/>
        </w:rPr>
        <w:t xml:space="preserve"> — một ví dụ 4 em kiểm được bằng bút chì, gọi thẳng </w:t>
      </w:r>
      <w:r>
        <w:rPr>
          <w:rFonts w:ascii="Consolas" w:hAnsi="Consolas" w:eastAsia="Consolas"/>
          <w:b w:val="0"/>
          <w:i w:val="0"/>
          <w:color w:val="1A1D21"/>
          <w:sz w:val="20"/>
          <w:u w:val="none"/>
        </w:rPr>
        <w:t>club_choice_function</w:t>
      </w:r>
      <w:r>
        <w:rPr>
          <w:rFonts w:ascii="Calibri" w:hAnsi="Calibri" w:eastAsia="Calibri"/>
          <w:b w:val="0"/>
          <w:i w:val="0"/>
          <w:color w:val="1A1D21"/>
          <w:sz w:val="21"/>
          <w:u w:val="none"/>
        </w:rPr>
        <w:t xml:space="preserve"> thật, chứng minh hàm lựa chọn </w:t>
      </w:r>
      <w:r>
        <w:rPr>
          <w:rFonts w:ascii="Calibri" w:hAnsi="Calibri" w:eastAsia="Calibri"/>
          <w:b/>
          <w:i w:val="0"/>
          <w:color w:val="1A1D21"/>
          <w:sz w:val="21"/>
          <w:u w:val="none"/>
        </w:rPr>
        <w:t>không phải</w:t>
      </w:r>
      <w:r>
        <w:rPr>
          <w:rFonts w:ascii="Calibri" w:hAnsi="Calibri" w:eastAsia="Calibri"/>
          <w:b w:val="0"/>
          <w:i w:val="0"/>
          <w:color w:val="1A1D21"/>
          <w:sz w:val="21"/>
          <w:u w:val="none"/>
        </w:rPr>
        <w:t xml:space="preserve"> một thứ tự tuyến tính: cùng em C, cùng thứ hạng, cùng CLB, cùng sức chứa — lúc có suất lúc không, chỉ vì D có mặt hay không.</w:t>
      </w:r>
    </w:p>
    <w:p>
      <w:pPr>
        <w:spacing w:after="100" w:before="0"/>
      </w:pPr>
      <w:r>
        <w:rPr>
          <w:rFonts w:ascii="Calibri" w:hAnsi="Calibri" w:eastAsia="Calibri"/>
          <w:b/>
          <w:i w:val="0"/>
          <w:color w:val="1A1D21"/>
          <w:sz w:val="21"/>
          <w:u w:val="none"/>
        </w:rPr>
        <w:t>Gỡ cơ chế dự trữ ra thì 5 test đỏ</w:t>
      </w:r>
      <w:r>
        <w:rPr>
          <w:rFonts w:ascii="Calibri" w:hAnsi="Calibri" w:eastAsia="Calibri"/>
          <w:b w:val="0"/>
          <w:i w:val="0"/>
          <w:color w:val="1A1D21"/>
          <w:sz w:val="21"/>
          <w:u w:val="none"/>
        </w:rPr>
        <w:t xml:space="preserve"> — đã thử thật, không phải nói suông (</w:t>
      </w:r>
      <w:r>
        <w:rPr>
          <w:rFonts w:ascii="Consolas" w:hAnsi="Consolas" w:eastAsia="Consolas"/>
          <w:b w:val="0"/>
          <w:i w:val="0"/>
          <w:color w:val="1A1D21"/>
          <w:sz w:val="20"/>
          <w:u w:val="none"/>
        </w:rPr>
        <w:t>tests/test_hai_canh_du_tru.py</w:t>
      </w:r>
      <w:r>
        <w:rPr>
          <w:rFonts w:ascii="Calibri" w:hAnsi="Calibri" w:eastAsia="Calibri"/>
          <w:b w:val="0"/>
          <w:i w:val="0"/>
          <w:color w:val="1A1D21"/>
          <w:sz w:val="21"/>
          <w:u w:val="none"/>
        </w:rPr>
        <w:t>, 11 test).</w:t>
      </w:r>
    </w:p>
    <w:p>
      <w:pPr>
        <w:spacing w:before="120" w:after="40"/>
        <w:keepNext/>
      </w:pPr>
      <w:r>
        <w:rPr>
          <w:rFonts w:ascii="Consolas" w:hAnsi="Consolas" w:eastAsia="Consolas"/>
          <w:b/>
          <w:i w:val="0"/>
          <w:color w:val="1F4E79"/>
          <w:sz w:val="16"/>
          <w:u w:val="none"/>
        </w:rPr>
        <w:t>★ AI TỰ SỬA MỘT CÂU MÌNH VIẾT SAI</w:t>
      </w:r>
    </w:p>
    <w:p>
      <w:pPr>
        <w:spacing w:after="100" w:before="0"/>
      </w:pPr>
      <w:r>
        <w:rPr>
          <w:rFonts w:ascii="Calibri" w:hAnsi="Calibri" w:eastAsia="Calibri"/>
          <w:b w:val="0"/>
          <w:i w:val="0"/>
          <w:color w:val="1A1D21"/>
          <w:sz w:val="21"/>
          <w:u w:val="none"/>
        </w:rPr>
        <w:t xml:space="preserve">AI đã viết </w:t>
      </w:r>
      <w:r>
        <w:rPr>
          <w:rFonts w:ascii="Calibri" w:hAnsi="Calibri" w:eastAsia="Calibri"/>
          <w:b w:val="0"/>
          <w:i/>
          <w:color w:val="1A1D21"/>
          <w:sz w:val="21"/>
          <w:u w:val="none"/>
        </w:rPr>
        <w:t>"trong khi tên đề tài là Reserve-Based DA"</w:t>
      </w:r>
      <w:r>
        <w:rPr>
          <w:rFonts w:ascii="Calibri" w:hAnsi="Calibri" w:eastAsia="Calibri"/>
          <w:b w:val="0"/>
          <w:i w:val="0"/>
          <w:color w:val="1A1D21"/>
          <w:sz w:val="21"/>
          <w:u w:val="none"/>
        </w:rPr>
        <w:t xml:space="preserve">. </w:t>
      </w:r>
      <w:r>
        <w:rPr>
          <w:rFonts w:ascii="Calibri" w:hAnsi="Calibri" w:eastAsia="Calibri"/>
          <w:b/>
          <w:i w:val="0"/>
          <w:color w:val="1A1D21"/>
          <w:sz w:val="21"/>
          <w:u w:val="none"/>
        </w:rPr>
        <w:t>Sai.</w:t>
      </w:r>
      <w:r>
        <w:rPr>
          <w:rFonts w:ascii="Calibri" w:hAnsi="Calibri" w:eastAsia="Calibri"/>
          <w:b w:val="0"/>
          <w:i w:val="0"/>
          <w:color w:val="1A1D21"/>
          <w:sz w:val="21"/>
          <w:u w:val="none"/>
        </w:rPr>
        <w:t xml:space="preserve"> Hai bản báo cáo không dùng cái tên đó lần nào — chính phép đếm ở trên nói vậy. Chỗ lệch là giữa </w:t>
      </w:r>
      <w:r>
        <w:rPr>
          <w:rFonts w:ascii="Calibri" w:hAnsi="Calibri" w:eastAsia="Calibri"/>
          <w:b/>
          <w:i w:val="0"/>
          <w:color w:val="1A1D21"/>
          <w:sz w:val="21"/>
          <w:u w:val="none"/>
        </w:rPr>
        <w:t>phần mềm và báo cáo</w:t>
      </w:r>
      <w:r>
        <w:rPr>
          <w:rFonts w:ascii="Calibri" w:hAnsi="Calibri" w:eastAsia="Calibri"/>
          <w:b w:val="0"/>
          <w:i w:val="0"/>
          <w:color w:val="1A1D21"/>
          <w:sz w:val="21"/>
          <w:u w:val="none"/>
        </w:rPr>
        <w:t>, không phải giữa báo cáo và tên đề tài. AI đính chính ngay với học sinh thay vì để câu sai đó đi vào tài liệu.</w:t>
      </w:r>
    </w:p>
    <w:p>
      <w:pPr>
        <w:spacing w:before="120" w:after="40"/>
        <w:keepNext/>
      </w:pPr>
      <w:r>
        <w:rPr>
          <w:rFonts w:ascii="Consolas" w:hAnsi="Consolas" w:eastAsia="Consolas"/>
          <w:b/>
          <w:i w:val="0"/>
          <w:color w:val="1F4E79"/>
          <w:sz w:val="16"/>
          <w:u w:val="none"/>
        </w:rPr>
        <w:t>MỘT TRÍCH DẪN DUY NHẤT TRONG CẢ DỰ ÁN</w:t>
      </w:r>
    </w:p>
    <w:p>
      <w:pPr>
        <w:spacing w:after="100" w:before="0"/>
      </w:pPr>
      <w:r>
        <w:rPr>
          <w:rFonts w:ascii="Calibri" w:hAnsi="Calibri" w:eastAsia="Calibri"/>
          <w:b/>
          <w:i w:val="0"/>
          <w:color w:val="1A1D21"/>
          <w:sz w:val="21"/>
          <w:u w:val="none"/>
        </w:rPr>
        <w:t>Kominers &amp; Sonmez 2016</w:t>
      </w:r>
      <w:r>
        <w:rPr>
          <w:rFonts w:ascii="Calibri" w:hAnsi="Calibri" w:eastAsia="Calibri"/>
          <w:b w:val="0"/>
          <w:i w:val="0"/>
          <w:color w:val="1A1D21"/>
          <w:sz w:val="21"/>
          <w:u w:val="none"/>
        </w:rPr>
        <w:t xml:space="preserve">, ở </w:t>
      </w:r>
      <w:r>
        <w:rPr>
          <w:rFonts w:ascii="Consolas" w:hAnsi="Consolas" w:eastAsia="Consolas"/>
          <w:b w:val="0"/>
          <w:i w:val="0"/>
          <w:color w:val="1A1D21"/>
          <w:sz w:val="20"/>
          <w:u w:val="none"/>
        </w:rPr>
        <w:t>rbda_priority_pipeline.py</w:t>
      </w:r>
      <w:r>
        <w:rPr>
          <w:rFonts w:ascii="Calibri" w:hAnsi="Calibri" w:eastAsia="Calibri"/>
          <w:b w:val="0"/>
          <w:i w:val="0"/>
          <w:color w:val="1A1D21"/>
          <w:sz w:val="21"/>
          <w:u w:val="none"/>
        </w:rPr>
        <w:t xml:space="preserve"> dòng 6 và 145. Dòng đó </w:t>
      </w:r>
      <w:r>
        <w:rPr>
          <w:rFonts w:ascii="Calibri" w:hAnsi="Calibri" w:eastAsia="Calibri"/>
          <w:b/>
          <w:i w:val="0"/>
          <w:color w:val="1A1D21"/>
          <w:sz w:val="21"/>
          <w:u w:val="none"/>
        </w:rPr>
        <w:t>do chính học sinh viết</w:t>
      </w:r>
      <w:r>
        <w:rPr>
          <w:rFonts w:ascii="Calibri" w:hAnsi="Calibri" w:eastAsia="Calibri"/>
          <w:b w:val="0"/>
          <w:i w:val="0"/>
          <w:color w:val="1A1D21"/>
          <w:sz w:val="21"/>
          <w:u w:val="none"/>
        </w:rPr>
        <w:t xml:space="preserve">, có trong commit đầu tiên </w:t>
      </w:r>
      <w:r>
        <w:rPr>
          <w:rFonts w:ascii="Consolas" w:hAnsi="Consolas" w:eastAsia="Consolas"/>
          <w:b w:val="0"/>
          <w:i w:val="0"/>
          <w:color w:val="1A1D21"/>
          <w:sz w:val="20"/>
          <w:u w:val="none"/>
        </w:rPr>
        <w:t>57f2e82</w:t>
      </w:r>
      <w:r>
        <w:rPr>
          <w:rFonts w:ascii="Calibri" w:hAnsi="Calibri" w:eastAsia="Calibri"/>
          <w:b w:val="0"/>
          <w:i w:val="0"/>
          <w:color w:val="1A1D21"/>
          <w:sz w:val="21"/>
          <w:u w:val="none"/>
        </w:rPr>
        <w:t xml:space="preserve"> (26/08), trước khi AI chỉnh sửa tệp. AI </w:t>
      </w:r>
      <w:r>
        <w:rPr>
          <w:rFonts w:ascii="Calibri" w:hAnsi="Calibri" w:eastAsia="Calibri"/>
          <w:b/>
          <w:i w:val="0"/>
          <w:color w:val="1A1D21"/>
          <w:sz w:val="21"/>
          <w:u w:val="none"/>
        </w:rPr>
        <w:t>không thêm tên tài liệu nào khác</w:t>
      </w:r>
      <w:r>
        <w:rPr>
          <w:rFonts w:ascii="Calibri" w:hAnsi="Calibri" w:eastAsia="Calibri"/>
          <w:b w:val="0"/>
          <w:i w:val="0"/>
          <w:color w:val="1A1D21"/>
          <w:sz w:val="21"/>
          <w:u w:val="none"/>
        </w:rPr>
        <w:t xml:space="preserve"> vào bất kỳ tệp nào của dự án.</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 xml:space="preserve">CO_CHE_THUAT_TOAN.md + .html — mô tả năm lớp cơ chế của </w:t>
      </w:r>
      <w:r>
        <w:rPr>
          <w:rFonts w:ascii="Consolas" w:hAnsi="Consolas" w:eastAsia="Consolas"/>
          <w:b w:val="0"/>
          <w:i/>
          <w:color w:val="1A1D21"/>
          <w:sz w:val="19"/>
          <w:u w:val="none"/>
        </w:rPr>
        <w:t>phần mềm</w:t>
      </w:r>
      <w:r>
        <w:rPr>
          <w:rFonts w:ascii="Consolas" w:hAnsi="Consolas" w:eastAsia="Consolas"/>
          <w:b w:val="0"/>
          <w:i w:val="0"/>
          <w:color w:val="1A1D21"/>
          <w:sz w:val="19"/>
          <w:u w:val="none"/>
        </w:rPr>
        <w:t>, kèm số dòng đối chiếu</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du_lieu_test/do_hai_canh_du_tru.py — ví dụ hai cảnh, chạy lại được</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tests/test_hai_canh_du_tru.py — 11 test khoá bảng hai cảnh</w:t>
      </w:r>
    </w:p>
    <w:p>
      <w:pPr>
        <w:spacing w:after="40"/>
      </w:pPr>
    </w:p>
    <w:p>
      <w:pPr>
        <w:spacing w:before="240" w:after="60"/>
        <w:pBdr>
          <w:bottom w:val="single" w:sz="6" w:space="3" w:color="1A1D21"/>
        </w:pBdr>
        <w:keepNext/>
      </w:pPr>
      <w:r>
        <w:rPr>
          <w:rFonts w:ascii="Consolas" w:hAnsi="Consolas" w:eastAsia="Consolas"/>
          <w:b/>
          <w:i w:val="0"/>
          <w:color w:val="1F4E79"/>
          <w:sz w:val="24"/>
          <w:u w:val="none"/>
        </w:rPr>
        <w:t>#96</w:t>
      </w:r>
      <w:r>
        <w:rPr>
          <w:rFonts w:ascii="Consolas" w:hAnsi="Consolas" w:eastAsia="Consolas"/>
          <w:b w:val="0"/>
          <w:i w:val="0"/>
          <w:color w:val="767C85"/>
          <w:sz w:val="17"/>
          <w:u w:val="none"/>
        </w:rPr>
        <w:t xml:space="preserve">  ·  03/09 ~09:00  ·  </w:t>
      </w:r>
      <w:r>
        <w:rPr>
          <w:rFonts w:ascii="Calibri" w:hAnsi="Calibri" w:eastAsia="Calibri"/>
          <w:b/>
          <w:i w:val="0"/>
          <w:color w:val="1A1D21"/>
          <w:sz w:val="23"/>
          <w:u w:val="none"/>
        </w:rPr>
        <w:t>Thuật toán của em có mất tối ưu Pareto vì bốc thăm không?</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Thuật toán của em có mất tối ưu Pareto vì bốc thăm không?.</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có vấn đề này trong thuật toán của tôi k</w:t>
            </w:r>
          </w:p>
          <w:p>
            <w:pPr>
              <w:spacing w:after="0" w:before="0"/>
            </w:pPr>
            <w:r>
              <w:rPr>
                <w:rFonts w:ascii="Consolas" w:hAnsi="Consolas" w:eastAsia="Consolas"/>
                <w:b w:val="0"/>
                <w:i w:val="0"/>
                <w:color w:val="1A1D21"/>
                <w:sz w:val="19"/>
                <w:u w:val="none"/>
              </w:rPr>
              <w:t>[dán một đoạn giải thích về tie-breaking trong DA: phá hoà bằng bốc thăm</w:t>
            </w:r>
          </w:p>
          <w:p>
            <w:pPr>
              <w:spacing w:after="0" w:before="0"/>
            </w:pPr>
            <w:r>
              <w:rPr>
                <w:rFonts w:ascii="Consolas" w:hAnsi="Consolas" w:eastAsia="Consolas"/>
                <w:b w:val="0"/>
                <w:i w:val="0"/>
                <w:color w:val="1A1D21"/>
                <w:sz w:val="19"/>
                <w:u w:val="none"/>
              </w:rPr>
              <w:t xml:space="preserve"> làm kết quả mất tối ưu Pareto cho học sinh]</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Add insught</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do the plan, give me the insight</w:t>
            </w:r>
          </w:p>
        </w:tc>
      </w:tr>
    </w:tbl>
    <w:p>
      <w:pPr>
        <w:spacing w:before="120" w:after="40"/>
        <w:keepNext/>
      </w:pPr>
      <w:r>
        <w:rPr>
          <w:rFonts w:ascii="Consolas" w:hAnsi="Consolas" w:eastAsia="Consolas"/>
          <w:b/>
          <w:i w:val="0"/>
          <w:color w:val="1F4E79"/>
          <w:sz w:val="16"/>
          <w:u w:val="none"/>
        </w:rPr>
        <w:t>★ AI KHÔNG GẬT THEO ĐOẠN VĂN — AI ĐI ĐO</w:t>
      </w:r>
    </w:p>
    <w:p>
      <w:pPr>
        <w:spacing w:after="100" w:before="0"/>
      </w:pPr>
      <w:r>
        <w:rPr>
          <w:rFonts w:ascii="Calibri" w:hAnsi="Calibri" w:eastAsia="Calibri"/>
          <w:b w:val="0"/>
          <w:i w:val="0"/>
          <w:color w:val="1A1D21"/>
          <w:sz w:val="21"/>
          <w:u w:val="none"/>
        </w:rPr>
        <w:t xml:space="preserve">Cách dễ nhất là trả lời </w:t>
      </w:r>
      <w:r>
        <w:rPr>
          <w:rFonts w:ascii="Calibri" w:hAnsi="Calibri" w:eastAsia="Calibri"/>
          <w:b w:val="0"/>
          <w:i/>
          <w:color w:val="1A1D21"/>
          <w:sz w:val="21"/>
          <w:u w:val="none"/>
        </w:rPr>
        <w:t>"đúng rồi, thuật toán của em có vấn đề đó"</w:t>
      </w:r>
      <w:r>
        <w:rPr>
          <w:rFonts w:ascii="Calibri" w:hAnsi="Calibri" w:eastAsia="Calibri"/>
          <w:b w:val="0"/>
          <w:i w:val="0"/>
          <w:color w:val="1A1D21"/>
          <w:sz w:val="21"/>
          <w:u w:val="none"/>
        </w:rPr>
        <w:t xml:space="preserve">. AI </w:t>
      </w:r>
      <w:r>
        <w:rPr>
          <w:rFonts w:ascii="Calibri" w:hAnsi="Calibri" w:eastAsia="Calibri"/>
          <w:b/>
          <w:i w:val="0"/>
          <w:color w:val="1A1D21"/>
          <w:sz w:val="21"/>
          <w:u w:val="none"/>
        </w:rPr>
        <w:t>không</w:t>
      </w:r>
      <w:r>
        <w:rPr>
          <w:rFonts w:ascii="Calibri" w:hAnsi="Calibri" w:eastAsia="Calibri"/>
          <w:b w:val="0"/>
          <w:i w:val="0"/>
          <w:color w:val="1A1D21"/>
          <w:sz w:val="21"/>
          <w:u w:val="none"/>
        </w:rPr>
        <w:t xml:space="preserve"> làm vậy, mà dựng bộ đo </w:t>
      </w:r>
      <w:r>
        <w:rPr>
          <w:rFonts w:ascii="Consolas" w:hAnsi="Consolas" w:eastAsia="Consolas"/>
          <w:b w:val="0"/>
          <w:i w:val="0"/>
          <w:color w:val="1A1D21"/>
          <w:sz w:val="20"/>
          <w:u w:val="none"/>
        </w:rPr>
        <w:t>du_lieu_test/do_danh_doi_on_dinh.py</w:t>
      </w:r>
      <w:r>
        <w:rPr>
          <w:rFonts w:ascii="Calibri" w:hAnsi="Calibri" w:eastAsia="Calibri"/>
          <w:b w:val="0"/>
          <w:i w:val="0"/>
          <w:color w:val="1A1D21"/>
          <w:sz w:val="21"/>
          <w:u w:val="none"/>
        </w:rPr>
        <w:t xml:space="preserve"> chạy trên ba bộ dữ liệu mô phỏng. Kết quả tách đoạn văn đó làm đôi:</w:t>
      </w:r>
    </w:p>
    <w:p>
      <w:pPr>
        <w:spacing w:after="100" w:before="0"/>
      </w:pPr>
      <w:r>
        <w:rPr>
          <w:rFonts w:ascii="Calibri" w:hAnsi="Calibri" w:eastAsia="Calibri"/>
          <w:b/>
          <w:i w:val="0"/>
          <w:color w:val="1A1D21"/>
          <w:sz w:val="21"/>
          <w:u w:val="none"/>
        </w:rPr>
        <w:t>① Hiện tượng CÓ THẬT.</w:t>
      </w:r>
      <w:r>
        <w:rPr>
          <w:rFonts w:ascii="Calibri" w:hAnsi="Calibri" w:eastAsia="Calibri"/>
          <w:b w:val="0"/>
          <w:i w:val="0"/>
          <w:color w:val="1A1D21"/>
          <w:sz w:val="21"/>
          <w:u w:val="none"/>
        </w:rPr>
        <w:t xml:space="preserve"> Kết quả ổn định (0 cặp phá vỡ ở mọi seed) nhưng vẫn còn </w:t>
      </w:r>
      <w:r>
        <w:rPr>
          <w:rFonts w:ascii="Calibri" w:hAnsi="Calibri" w:eastAsia="Calibri"/>
          <w:b/>
          <w:i w:val="0"/>
          <w:color w:val="1A1D21"/>
          <w:sz w:val="21"/>
          <w:u w:val="none"/>
        </w:rPr>
        <w:t>85 cặp đôi cùng có lợi</w:t>
      </w:r>
      <w:r>
        <w:rPr>
          <w:rFonts w:ascii="Calibri" w:hAnsi="Calibri" w:eastAsia="Calibri"/>
          <w:b w:val="0"/>
          <w:i w:val="0"/>
          <w:color w:val="1A1D21"/>
          <w:sz w:val="21"/>
          <w:u w:val="none"/>
        </w:rPr>
        <w:t xml:space="preserve"> trên bộ 140 em — hai em đổi chỗ cho nhau thì cả hai cùng lên nguyện vọng cao hơn, mà thuật toán không cho.</w:t>
      </w:r>
    </w:p>
    <w:p>
      <w:pPr>
        <w:spacing w:after="100" w:before="0"/>
      </w:pPr>
      <w:r>
        <w:rPr>
          <w:rFonts w:ascii="Calibri" w:hAnsi="Calibri" w:eastAsia="Calibri"/>
          <w:b/>
          <w:i w:val="0"/>
          <w:color w:val="1A1D21"/>
          <w:sz w:val="21"/>
          <w:u w:val="none"/>
        </w:rPr>
        <w:t>② NGUYÊN NHÂN thì không phải bốc thăm.</w:t>
      </w:r>
      <w:r>
        <w:rPr>
          <w:rFonts w:ascii="Calibri" w:hAnsi="Calibri" w:eastAsia="Calibri"/>
          <w:b w:val="0"/>
          <w:i w:val="0"/>
          <w:color w:val="1A1D21"/>
          <w:sz w:val="21"/>
          <w:u w:val="none"/>
        </w:rPr>
        <w:t xml:space="preserve"> Quét 40 seed: </w:t>
      </w:r>
      <w:r>
        <w:rPr>
          <w:rFonts w:ascii="Calibri" w:hAnsi="Calibri" w:eastAsia="Calibri"/>
          <w:b/>
          <w:i w:val="0"/>
          <w:color w:val="1A1D21"/>
          <w:sz w:val="21"/>
          <w:u w:val="none"/>
        </w:rPr>
        <w:t>0/40 seed</w:t>
      </w:r>
      <w:r>
        <w:rPr>
          <w:rFonts w:ascii="Calibri" w:hAnsi="Calibri" w:eastAsia="Calibri"/>
          <w:b w:val="0"/>
          <w:i w:val="0"/>
          <w:color w:val="1A1D21"/>
          <w:sz w:val="21"/>
          <w:u w:val="none"/>
        </w:rPr>
        <w:t xml:space="preserve"> cho 0 cặp, biên độ dao động nhỏ. Và </w:t>
      </w:r>
      <w:r>
        <w:rPr>
          <w:rFonts w:ascii="Calibri" w:hAnsi="Calibri" w:eastAsia="Calibri"/>
          <w:b/>
          <w:i w:val="0"/>
          <w:color w:val="1A1D21"/>
          <w:sz w:val="21"/>
          <w:u w:val="none"/>
        </w:rPr>
        <w:t>79–89%</w:t>
      </w:r>
      <w:r>
        <w:rPr>
          <w:rFonts w:ascii="Calibri" w:hAnsi="Calibri" w:eastAsia="Calibri"/>
          <w:b w:val="0"/>
          <w:i w:val="0"/>
          <w:color w:val="1A1D21"/>
          <w:sz w:val="21"/>
          <w:u w:val="none"/>
        </w:rPr>
        <w:t xml:space="preserve"> số cặp là em thua vì </w:t>
      </w:r>
      <w:r>
        <w:rPr>
          <w:rFonts w:ascii="Calibri" w:hAnsi="Calibri" w:eastAsia="Calibri"/>
          <w:b/>
          <w:i w:val="0"/>
          <w:color w:val="1A1D21"/>
          <w:sz w:val="21"/>
          <w:u w:val="none"/>
        </w:rPr>
        <w:t>ĐIỂM</w:t>
      </w:r>
      <w:r>
        <w:rPr>
          <w:rFonts w:ascii="Calibri" w:hAnsi="Calibri" w:eastAsia="Calibri"/>
          <w:b w:val="0"/>
          <w:i w:val="0"/>
          <w:color w:val="1A1D21"/>
          <w:sz w:val="21"/>
          <w:u w:val="none"/>
        </w:rPr>
        <w:t>, bốc thăm vô can.</w:t>
      </w:r>
    </w:p>
    <w:p>
      <w:pPr>
        <w:spacing w:before="120" w:after="40"/>
        <w:keepNext/>
      </w:pPr>
      <w:r>
        <w:rPr>
          <w:rFonts w:ascii="Consolas" w:hAnsi="Consolas" w:eastAsia="Consolas"/>
          <w:b/>
          <w:i w:val="0"/>
          <w:color w:val="1F4E79"/>
          <w:sz w:val="16"/>
          <w:u w:val="none"/>
        </w:rPr>
        <w:t>THÍ NGHIỆM ĐỐI CHỨNG — CHỖ TRẢ LỜI DỨT ĐIỂM</w:t>
      </w:r>
    </w:p>
    <w:p>
      <w:pPr>
        <w:spacing w:after="100" w:before="0"/>
      </w:pPr>
      <w:r>
        <w:rPr>
          <w:rFonts w:ascii="Calibri" w:hAnsi="Calibri" w:eastAsia="Calibri"/>
          <w:b w:val="0"/>
          <w:i w:val="0"/>
          <w:color w:val="1A1D21"/>
          <w:sz w:val="21"/>
          <w:u w:val="none"/>
        </w:rPr>
        <w:t xml:space="preserve">Hai phép đo trên mới là bằng chứng gián tiếp. AI can thiệp thẳng: bỏ điểm của </w:t>
      </w:r>
      <w:r>
        <w:rPr>
          <w:rFonts w:ascii="Consolas" w:hAnsi="Consolas" w:eastAsia="Consolas"/>
          <w:b w:val="0"/>
          <w:i w:val="0"/>
          <w:color w:val="1A1D21"/>
          <w:sz w:val="20"/>
          <w:u w:val="none"/>
        </w:rPr>
        <w:t>p%</w:t>
      </w:r>
      <w:r>
        <w:rPr>
          <w:rFonts w:ascii="Calibri" w:hAnsi="Calibri" w:eastAsia="Calibri"/>
          <w:b w:val="0"/>
          <w:i w:val="0"/>
          <w:color w:val="1A1D21"/>
          <w:sz w:val="21"/>
          <w:u w:val="none"/>
        </w:rPr>
        <w:t xml:space="preserve"> số cặp (em, CLB) để đẩy các em đó xuống </w:t>
      </w:r>
      <w:r>
        <w:rPr>
          <w:rFonts w:ascii="Calibri" w:hAnsi="Calibri" w:eastAsia="Calibri"/>
          <w:b/>
          <w:i w:val="0"/>
          <w:color w:val="1A1D21"/>
          <w:sz w:val="21"/>
          <w:u w:val="none"/>
        </w:rPr>
        <w:t>Tầng 2</w:t>
      </w:r>
      <w:r>
        <w:rPr>
          <w:rFonts w:ascii="Calibri" w:hAnsi="Calibri" w:eastAsia="Calibri"/>
          <w:b w:val="0"/>
          <w:i w:val="0"/>
          <w:color w:val="1A1D21"/>
          <w:sz w:val="21"/>
          <w:u w:val="none"/>
        </w:rPr>
        <w:t xml:space="preserve">, nơi bốc thăm quyết định </w:t>
      </w:r>
      <w:r>
        <w:rPr>
          <w:rFonts w:ascii="Calibri" w:hAnsi="Calibri" w:eastAsia="Calibri"/>
          <w:b/>
          <w:i w:val="0"/>
          <w:color w:val="1A1D21"/>
          <w:sz w:val="21"/>
          <w:u w:val="none"/>
        </w:rPr>
        <w:t>hoàn toàn</w:t>
      </w:r>
      <w:r>
        <w:rPr>
          <w:rFonts w:ascii="Calibri" w:hAnsi="Calibri" w:eastAsia="Calibri"/>
          <w:b w:val="0"/>
          <w:i w:val="0"/>
          <w:color w:val="1A1D21"/>
          <w:sz w:val="21"/>
          <w:u w:val="none"/>
        </w:rPr>
        <w:t xml:space="preserve">. Nếu bốc thăm sinh ra tổn thất thì số cặp phải </w:t>
      </w:r>
      <w:r>
        <w:rPr>
          <w:rFonts w:ascii="Calibri" w:hAnsi="Calibri" w:eastAsia="Calibri"/>
          <w:b/>
          <w:i w:val="0"/>
          <w:color w:val="1A1D21"/>
          <w:sz w:val="21"/>
          <w:u w:val="none"/>
        </w:rPr>
        <w:t>tăng</w:t>
      </w:r>
      <w:r>
        <w:rPr>
          <w:rFonts w:ascii="Calibri" w:hAnsi="Calibri" w:eastAsia="Calibri"/>
          <w:b w:val="0"/>
          <w:i w:val="0"/>
          <w:color w:val="1A1D21"/>
          <w:sz w:val="21"/>
          <w:u w:val="none"/>
        </w:rPr>
        <w:t>. Đo được (10 seed mỗi mức):</w:t>
      </w:r>
    </w:p>
    <w:p>
      <w:pPr>
        <w:spacing w:after="100" w:before="0"/>
      </w:pPr>
      <w:r>
        <w:rPr>
          <w:rFonts w:ascii="Consolas" w:hAnsi="Consolas" w:eastAsia="Consolas"/>
          <w:b w:val="0"/>
          <w:i w:val="0"/>
          <w:color w:val="1A1D21"/>
          <w:sz w:val="20"/>
          <w:u w:val="none"/>
        </w:rPr>
        <w:t>bo_sach</w:t>
      </w:r>
      <w:r>
        <w:rPr>
          <w:rFonts w:ascii="Calibri" w:hAnsi="Calibri" w:eastAsia="Calibri"/>
          <w:b w:val="0"/>
          <w:i w:val="0"/>
          <w:color w:val="1A1D21"/>
          <w:sz w:val="21"/>
          <w:u w:val="none"/>
        </w:rPr>
        <w:t xml:space="preserve">: giữ nguyên điểm </w:t>
      </w:r>
      <w:r>
        <w:rPr>
          <w:rFonts w:ascii="Calibri" w:hAnsi="Calibri" w:eastAsia="Calibri"/>
          <w:b/>
          <w:i w:val="0"/>
          <w:color w:val="1A1D21"/>
          <w:sz w:val="21"/>
          <w:u w:val="none"/>
        </w:rPr>
        <w:t>90,2</w:t>
      </w:r>
      <w:r>
        <w:rPr>
          <w:rFonts w:ascii="Calibri" w:hAnsi="Calibri" w:eastAsia="Calibri"/>
          <w:b w:val="0"/>
          <w:i w:val="0"/>
          <w:color w:val="1A1D21"/>
          <w:sz w:val="21"/>
          <w:u w:val="none"/>
        </w:rPr>
        <w:t xml:space="preserve"> → bỏ hết điểm </w:t>
      </w:r>
      <w:r>
        <w:rPr>
          <w:rFonts w:ascii="Calibri" w:hAnsi="Calibri" w:eastAsia="Calibri"/>
          <w:b/>
          <w:i w:val="0"/>
          <w:color w:val="1A1D21"/>
          <w:sz w:val="21"/>
          <w:u w:val="none"/>
        </w:rPr>
        <w:t>4,1</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TEST_0*</w:t>
      </w:r>
      <w:r>
        <w:rPr>
          <w:rFonts w:ascii="Calibri" w:hAnsi="Calibri" w:eastAsia="Calibri"/>
          <w:b w:val="0"/>
          <w:i w:val="0"/>
          <w:color w:val="1A1D21"/>
          <w:sz w:val="21"/>
          <w:u w:val="none"/>
        </w:rPr>
        <w:t xml:space="preserve">: </w:t>
      </w:r>
      <w:r>
        <w:rPr>
          <w:rFonts w:ascii="Calibri" w:hAnsi="Calibri" w:eastAsia="Calibri"/>
          <w:b/>
          <w:i w:val="0"/>
          <w:color w:val="1A1D21"/>
          <w:sz w:val="21"/>
          <w:u w:val="none"/>
        </w:rPr>
        <w:t>21,1</w:t>
      </w:r>
      <w:r>
        <w:rPr>
          <w:rFonts w:ascii="Calibri" w:hAnsi="Calibri" w:eastAsia="Calibri"/>
          <w:b w:val="0"/>
          <w:i w:val="0"/>
          <w:color w:val="1A1D21"/>
          <w:sz w:val="21"/>
          <w:u w:val="none"/>
        </w:rPr>
        <w:t xml:space="preserve"> → </w:t>
      </w:r>
      <w:r>
        <w:rPr>
          <w:rFonts w:ascii="Calibri" w:hAnsi="Calibri" w:eastAsia="Calibri"/>
          <w:b/>
          <w:i w:val="0"/>
          <w:color w:val="1A1D21"/>
          <w:sz w:val="21"/>
          <w:u w:val="none"/>
        </w:rPr>
        <w:t>2,2</w:t>
      </w:r>
      <w:r>
        <w:rPr>
          <w:rFonts w:ascii="Calibri" w:hAnsi="Calibri" w:eastAsia="Calibri"/>
          <w:b w:val="0"/>
          <w:i w:val="0"/>
          <w:color w:val="1A1D21"/>
          <w:sz w:val="21"/>
          <w:u w:val="none"/>
        </w:rPr>
        <w:t xml:space="preserve">, và có </w:t>
      </w:r>
      <w:r>
        <w:rPr>
          <w:rFonts w:ascii="Calibri" w:hAnsi="Calibri" w:eastAsia="Calibri"/>
          <w:b/>
          <w:i w:val="0"/>
          <w:color w:val="1A1D21"/>
          <w:sz w:val="21"/>
          <w:u w:val="none"/>
        </w:rPr>
        <w:t>3/10 seed cho 0 cặp</w:t>
      </w:r>
      <w:r>
        <w:rPr>
          <w:rFonts w:ascii="Calibri" w:hAnsi="Calibri" w:eastAsia="Calibri"/>
          <w:b w:val="0"/>
          <w:i w:val="0"/>
          <w:color w:val="1A1D21"/>
          <w:sz w:val="21"/>
          <w:u w:val="none"/>
        </w:rPr>
        <w:t xml:space="preserve"> — tức có lần đạt tối ưu Pareto, chuyện không xảy ra lần nào khi điểm còn nguyên.</w:t>
      </w:r>
    </w:p>
    <w:p>
      <w:pPr>
        <w:spacing w:after="100" w:before="0"/>
      </w:pPr>
      <w:r>
        <w:rPr>
          <w:rFonts w:ascii="Calibri" w:hAnsi="Calibri" w:eastAsia="Calibri"/>
          <w:b w:val="0"/>
          <w:i w:val="0"/>
          <w:color w:val="1A1D21"/>
          <w:sz w:val="21"/>
          <w:u w:val="none"/>
        </w:rPr>
        <w:t xml:space="preserve">Ngược hẳn hướng mà cách đọc </w:t>
      </w:r>
      <w:r>
        <w:rPr>
          <w:rFonts w:ascii="Calibri" w:hAnsi="Calibri" w:eastAsia="Calibri"/>
          <w:b w:val="0"/>
          <w:i/>
          <w:color w:val="1A1D21"/>
          <w:sz w:val="21"/>
          <w:u w:val="none"/>
        </w:rPr>
        <w:t>"tại bốc thăm"</w:t>
      </w:r>
      <w:r>
        <w:rPr>
          <w:rFonts w:ascii="Calibri" w:hAnsi="Calibri" w:eastAsia="Calibri"/>
          <w:b w:val="0"/>
          <w:i w:val="0"/>
          <w:color w:val="1A1D21"/>
          <w:sz w:val="21"/>
          <w:u w:val="none"/>
        </w:rPr>
        <w:t xml:space="preserve"> dự đoán. Tổn thất đến từ chỗ </w:t>
      </w:r>
      <w:r>
        <w:rPr>
          <w:rFonts w:ascii="Calibri" w:hAnsi="Calibri" w:eastAsia="Calibri"/>
          <w:b/>
          <w:i w:val="0"/>
          <w:color w:val="1A1D21"/>
          <w:sz w:val="21"/>
          <w:u w:val="none"/>
        </w:rPr>
        <w:t>CLB có ưu tiên thật (điểm thi) không trùng với nguyện vọng học sinh</w:t>
      </w:r>
      <w:r>
        <w:rPr>
          <w:rFonts w:ascii="Calibri" w:hAnsi="Calibri" w:eastAsia="Calibri"/>
          <w:b w:val="0"/>
          <w:i w:val="0"/>
          <w:color w:val="1A1D21"/>
          <w:sz w:val="21"/>
          <w:u w:val="none"/>
        </w:rPr>
        <w:t xml:space="preserve"> — đặc điểm của mọi thuật toán ghép cặp giữ tính ổn định.</w:t>
      </w:r>
    </w:p>
    <w:p>
      <w:pPr>
        <w:spacing w:before="120" w:after="40"/>
        <w:keepNext/>
      </w:pPr>
      <w:r>
        <w:rPr>
          <w:rFonts w:ascii="Consolas" w:hAnsi="Consolas" w:eastAsia="Consolas"/>
          <w:b/>
          <w:i w:val="0"/>
          <w:color w:val="1F4E79"/>
          <w:sz w:val="16"/>
          <w:u w:val="none"/>
        </w:rPr>
        <w:t>★ HAI CHỖ AI TỰ VẠCH RA GIỚI HẠN CỦA CHÍNH PHÉP ĐO MÌNH LÀM</w:t>
      </w:r>
    </w:p>
    <w:p>
      <w:pPr>
        <w:spacing w:after="100" w:before="0"/>
      </w:pPr>
      <w:r>
        <w:rPr>
          <w:rFonts w:ascii="Calibri" w:hAnsi="Calibri" w:eastAsia="Calibri"/>
          <w:b/>
          <w:i w:val="0"/>
          <w:color w:val="1A1D21"/>
          <w:sz w:val="21"/>
          <w:u w:val="none"/>
        </w:rPr>
        <w:t>①</w:t>
      </w:r>
      <w:r>
        <w:rPr>
          <w:rFonts w:ascii="Calibri" w:hAnsi="Calibri" w:eastAsia="Calibri"/>
          <w:b w:val="0"/>
          <w:i w:val="0"/>
          <w:color w:val="1A1D21"/>
          <w:sz w:val="21"/>
          <w:u w:val="none"/>
        </w:rPr>
        <w:t xml:space="preserve"> Các mức </w:t>
      </w:r>
      <w:r>
        <w:rPr>
          <w:rFonts w:ascii="Calibri" w:hAnsi="Calibri" w:eastAsia="Calibri"/>
          <w:b/>
          <w:i w:val="0"/>
          <w:color w:val="1A1D21"/>
          <w:sz w:val="21"/>
          <w:u w:val="none"/>
        </w:rPr>
        <w:t>ở giữa</w:t>
      </w:r>
      <w:r>
        <w:rPr>
          <w:rFonts w:ascii="Calibri" w:hAnsi="Calibri" w:eastAsia="Calibri"/>
          <w:b w:val="0"/>
          <w:i w:val="0"/>
          <w:color w:val="1A1D21"/>
          <w:sz w:val="21"/>
          <w:u w:val="none"/>
        </w:rPr>
        <w:t xml:space="preserve"> thí nghiệm (25/50/75%) </w:t>
      </w:r>
      <w:r>
        <w:rPr>
          <w:rFonts w:ascii="Calibri" w:hAnsi="Calibri" w:eastAsia="Calibri"/>
          <w:b/>
          <w:i w:val="0"/>
          <w:color w:val="1A1D21"/>
          <w:sz w:val="21"/>
          <w:u w:val="none"/>
        </w:rPr>
        <w:t>không đi một chiều</w:t>
      </w:r>
      <w:r>
        <w:rPr>
          <w:rFonts w:ascii="Calibri" w:hAnsi="Calibri" w:eastAsia="Calibri"/>
          <w:b w:val="0"/>
          <w:i w:val="0"/>
          <w:color w:val="1A1D21"/>
          <w:sz w:val="21"/>
          <w:u w:val="none"/>
        </w:rPr>
        <w:t xml:space="preserve"> — </w:t>
      </w:r>
      <w:r>
        <w:rPr>
          <w:rFonts w:ascii="Consolas" w:hAnsi="Consolas" w:eastAsia="Consolas"/>
          <w:b w:val="0"/>
          <w:i w:val="0"/>
          <w:color w:val="1A1D21"/>
          <w:sz w:val="20"/>
          <w:u w:val="none"/>
        </w:rPr>
        <w:t>TEST_0*</w:t>
      </w:r>
      <w:r>
        <w:rPr>
          <w:rFonts w:ascii="Calibri" w:hAnsi="Calibri" w:eastAsia="Calibri"/>
          <w:b w:val="0"/>
          <w:i w:val="0"/>
          <w:color w:val="1A1D21"/>
          <w:sz w:val="21"/>
          <w:u w:val="none"/>
        </w:rPr>
        <w:t xml:space="preserve"> còn vọt lên 41,5 ở mức 50%. AI ghi thẳng vào cả ba tài liệu là </w:t>
      </w:r>
      <w:r>
        <w:rPr>
          <w:rFonts w:ascii="Calibri" w:hAnsi="Calibri" w:eastAsia="Calibri"/>
          <w:b/>
          <w:i w:val="0"/>
          <w:color w:val="1A1D21"/>
          <w:sz w:val="21"/>
          <w:u w:val="none"/>
        </w:rPr>
        <w:t>chỉ hai đầu bảng mới đọc ra được</w:t>
      </w:r>
      <w:r>
        <w:rPr>
          <w:rFonts w:ascii="Calibri" w:hAnsi="Calibri" w:eastAsia="Calibri"/>
          <w:b w:val="0"/>
          <w:i w:val="0"/>
          <w:color w:val="1A1D21"/>
          <w:sz w:val="21"/>
          <w:u w:val="none"/>
        </w:rPr>
        <w:t xml:space="preserve">, và cấm viết thành </w:t>
      </w:r>
      <w:r>
        <w:rPr>
          <w:rFonts w:ascii="Calibri" w:hAnsi="Calibri" w:eastAsia="Calibri"/>
          <w:b w:val="0"/>
          <w:i/>
          <w:color w:val="1A1D21"/>
          <w:sz w:val="21"/>
          <w:u w:val="none"/>
        </w:rPr>
        <w:t>"càng nhiều Tầng 2 càng ít cặp"</w:t>
      </w:r>
      <w:r>
        <w:rPr>
          <w:rFonts w:ascii="Calibri" w:hAnsi="Calibri" w:eastAsia="Calibri"/>
          <w:b w:val="0"/>
          <w:i w:val="0"/>
          <w:color w:val="1A1D21"/>
          <w:sz w:val="21"/>
          <w:u w:val="none"/>
        </w:rPr>
        <w:t>.</w:t>
      </w:r>
    </w:p>
    <w:p>
      <w:pPr>
        <w:spacing w:after="100" w:before="0"/>
      </w:pPr>
      <w:r>
        <w:rPr>
          <w:rFonts w:ascii="Calibri" w:hAnsi="Calibri" w:eastAsia="Calibri"/>
          <w:b/>
          <w:i w:val="0"/>
          <w:color w:val="1A1D21"/>
          <w:sz w:val="21"/>
          <w:u w:val="none"/>
        </w:rPr>
        <w:t>②</w:t>
      </w:r>
      <w:r>
        <w:rPr>
          <w:rFonts w:ascii="Calibri" w:hAnsi="Calibri" w:eastAsia="Calibri"/>
          <w:b w:val="0"/>
          <w:i w:val="0"/>
          <w:color w:val="1A1D21"/>
          <w:sz w:val="21"/>
          <w:u w:val="none"/>
        </w:rPr>
        <w:t xml:space="preserve"> Trên ba bộ này </w:t>
      </w:r>
      <w:r>
        <w:rPr>
          <w:rFonts w:ascii="Calibri" w:hAnsi="Calibri" w:eastAsia="Calibri"/>
          <w:b/>
          <w:i w:val="0"/>
          <w:color w:val="1A1D21"/>
          <w:sz w:val="21"/>
          <w:u w:val="none"/>
        </w:rPr>
        <w:t>Tầng 2 rất hiếm khi giữ suất</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bo_sach</w:t>
      </w:r>
      <w:r>
        <w:rPr>
          <w:rFonts w:ascii="Calibri" w:hAnsi="Calibri" w:eastAsia="Calibri"/>
          <w:b w:val="0"/>
          <w:i w:val="0"/>
          <w:color w:val="1A1D21"/>
          <w:sz w:val="21"/>
          <w:u w:val="none"/>
        </w:rPr>
        <w:t xml:space="preserve"> chỉ có </w:t>
      </w:r>
      <w:r>
        <w:rPr>
          <w:rFonts w:ascii="Calibri" w:hAnsi="Calibri" w:eastAsia="Calibri"/>
          <w:b/>
          <w:i w:val="0"/>
          <w:color w:val="1A1D21"/>
          <w:sz w:val="21"/>
          <w:u w:val="none"/>
        </w:rPr>
        <w:t>8</w:t>
      </w:r>
      <w:r>
        <w:rPr>
          <w:rFonts w:ascii="Calibri" w:hAnsi="Calibri" w:eastAsia="Calibri"/>
          <w:b w:val="0"/>
          <w:i w:val="0"/>
          <w:color w:val="1A1D21"/>
          <w:sz w:val="21"/>
          <w:u w:val="none"/>
        </w:rPr>
        <w:t xml:space="preserve"> em giữ suất ở CLB mình không thi, </w:t>
      </w:r>
      <w:r>
        <w:rPr>
          <w:rFonts w:ascii="Consolas" w:hAnsi="Consolas" w:eastAsia="Consolas"/>
          <w:b w:val="0"/>
          <w:i w:val="0"/>
          <w:color w:val="1A1D21"/>
          <w:sz w:val="20"/>
          <w:u w:val="none"/>
        </w:rPr>
        <w:t>TEST_0*</w:t>
      </w:r>
      <w:r>
        <w:rPr>
          <w:rFonts w:ascii="Calibri" w:hAnsi="Calibri" w:eastAsia="Calibri"/>
          <w:b w:val="0"/>
          <w:i w:val="0"/>
          <w:color w:val="1A1D21"/>
          <w:sz w:val="21"/>
          <w:u w:val="none"/>
        </w:rPr>
        <w:t xml:space="preserve"> có </w:t>
      </w:r>
      <w:r>
        <w:rPr>
          <w:rFonts w:ascii="Calibri" w:hAnsi="Calibri" w:eastAsia="Calibri"/>
          <w:b/>
          <w:i w:val="0"/>
          <w:color w:val="1A1D21"/>
          <w:sz w:val="21"/>
          <w:u w:val="none"/>
        </w:rPr>
        <w:t>0</w:t>
      </w:r>
      <w:r>
        <w:rPr>
          <w:rFonts w:ascii="Calibri" w:hAnsi="Calibri" w:eastAsia="Calibri"/>
          <w:b w:val="0"/>
          <w:i w:val="0"/>
          <w:color w:val="1A1D21"/>
          <w:sz w:val="21"/>
          <w:u w:val="none"/>
        </w:rPr>
        <w:t xml:space="preserve">. Nên cả 18 và 2 cặp </w:t>
      </w:r>
      <w:r>
        <w:rPr>
          <w:rFonts w:ascii="Calibri" w:hAnsi="Calibri" w:eastAsia="Calibri"/>
          <w:b w:val="0"/>
          <w:i/>
          <w:color w:val="1A1D21"/>
          <w:sz w:val="21"/>
          <w:u w:val="none"/>
        </w:rPr>
        <w:t>"bốc thăm có phần"</w:t>
      </w:r>
      <w:r>
        <w:rPr>
          <w:rFonts w:ascii="Calibri" w:hAnsi="Calibri" w:eastAsia="Calibri"/>
          <w:b w:val="0"/>
          <w:i w:val="0"/>
          <w:color w:val="1A1D21"/>
          <w:sz w:val="21"/>
          <w:u w:val="none"/>
        </w:rPr>
        <w:t xml:space="preserve"> đều đến từ hoà điểm. Thí nghiệm đối chứng tồn tại chính vì lỗ hổng đó của dữ liệu — nó tạo ra Tầng 2 mà dữ liệu gốc không có.</w:t>
      </w:r>
    </w:p>
    <w:p>
      <w:pPr>
        <w:spacing w:before="120" w:after="40"/>
        <w:keepNext/>
      </w:pPr>
      <w:r>
        <w:rPr>
          <w:rFonts w:ascii="Consolas" w:hAnsi="Consolas" w:eastAsia="Consolas"/>
          <w:b/>
          <w:i w:val="0"/>
          <w:color w:val="1F4E79"/>
          <w:sz w:val="16"/>
          <w:u w:val="none"/>
        </w:rPr>
        <w:t>MỘT LẦN AI ĐO THÔ, TỰ PHÁT HIỆN VÀ SỬA</w:t>
      </w:r>
    </w:p>
    <w:p>
      <w:pPr>
        <w:spacing w:after="100" w:before="0"/>
      </w:pPr>
      <w:r>
        <w:rPr>
          <w:rFonts w:ascii="Calibri" w:hAnsi="Calibri" w:eastAsia="Calibri"/>
          <w:b w:val="0"/>
          <w:i w:val="0"/>
          <w:color w:val="1A1D21"/>
          <w:sz w:val="21"/>
          <w:u w:val="none"/>
        </w:rPr>
        <w:t xml:space="preserve">Lần phân loại nguyên nhân đầu tiên làm vội cho ra </w:t>
      </w:r>
      <w:r>
        <w:rPr>
          <w:rFonts w:ascii="Calibri" w:hAnsi="Calibri" w:eastAsia="Calibri"/>
          <w:b/>
          <w:i w:val="0"/>
          <w:color w:val="1A1D21"/>
          <w:sz w:val="21"/>
          <w:u w:val="none"/>
        </w:rPr>
        <w:t>5/85</w:t>
      </w:r>
      <w:r>
        <w:rPr>
          <w:rFonts w:ascii="Calibri" w:hAnsi="Calibri" w:eastAsia="Calibri"/>
          <w:b w:val="0"/>
          <w:i w:val="0"/>
          <w:color w:val="1A1D21"/>
          <w:sz w:val="21"/>
          <w:u w:val="none"/>
        </w:rPr>
        <w:t xml:space="preserve"> cặp </w:t>
      </w:r>
      <w:r>
        <w:rPr>
          <w:rFonts w:ascii="Calibri" w:hAnsi="Calibri" w:eastAsia="Calibri"/>
          <w:b w:val="0"/>
          <w:i/>
          <w:color w:val="1A1D21"/>
          <w:sz w:val="21"/>
          <w:u w:val="none"/>
        </w:rPr>
        <w:t>"bốc thăm có phần"</w:t>
      </w:r>
      <w:r>
        <w:rPr>
          <w:rFonts w:ascii="Calibri" w:hAnsi="Calibri" w:eastAsia="Calibri"/>
          <w:b w:val="0"/>
          <w:i w:val="0"/>
          <w:color w:val="1A1D21"/>
          <w:sz w:val="21"/>
          <w:u w:val="none"/>
        </w:rPr>
        <w:t xml:space="preserve">. AI </w:t>
      </w:r>
      <w:r>
        <w:rPr>
          <w:rFonts w:ascii="Calibri" w:hAnsi="Calibri" w:eastAsia="Calibri"/>
          <w:b/>
          <w:i w:val="0"/>
          <w:color w:val="1A1D21"/>
          <w:sz w:val="21"/>
          <w:u w:val="none"/>
        </w:rPr>
        <w:t>nói với học sinh là con số đó còn thô trước khi</w:t>
      </w:r>
      <w:r>
        <w:rPr>
          <w:rFonts w:ascii="Calibri" w:hAnsi="Calibri" w:eastAsia="Calibri"/>
          <w:b w:val="0"/>
          <w:i w:val="0"/>
          <w:color w:val="1A1D21"/>
          <w:sz w:val="21"/>
          <w:u w:val="none"/>
        </w:rPr>
        <w:t xml:space="preserve"> làm lại bằng cách đúng — xét em đó có hoà với </w:t>
      </w:r>
      <w:r>
        <w:rPr>
          <w:rFonts w:ascii="Calibri" w:hAnsi="Calibri" w:eastAsia="Calibri"/>
          <w:b w:val="0"/>
          <w:i/>
          <w:color w:val="1A1D21"/>
          <w:sz w:val="21"/>
          <w:u w:val="none"/>
        </w:rPr>
        <w:t>bất kỳ</w:t>
      </w:r>
      <w:r>
        <w:rPr>
          <w:rFonts w:ascii="Calibri" w:hAnsi="Calibri" w:eastAsia="Calibri"/>
          <w:b w:val="0"/>
          <w:i w:val="0"/>
          <w:color w:val="1A1D21"/>
          <w:sz w:val="21"/>
          <w:u w:val="none"/>
        </w:rPr>
        <w:t xml:space="preserve"> em nào đang giữ suất ở CLB kia không — và ra </w:t>
      </w:r>
      <w:r>
        <w:rPr>
          <w:rFonts w:ascii="Calibri" w:hAnsi="Calibri" w:eastAsia="Calibri"/>
          <w:b/>
          <w:i w:val="0"/>
          <w:color w:val="1A1D21"/>
          <w:sz w:val="21"/>
          <w:u w:val="none"/>
        </w:rPr>
        <w:t>18/85</w:t>
      </w:r>
      <w:r>
        <w:rPr>
          <w:rFonts w:ascii="Calibri" w:hAnsi="Calibri" w:eastAsia="Calibri"/>
          <w:b w:val="0"/>
          <w:i w:val="0"/>
          <w:color w:val="1A1D21"/>
          <w:sz w:val="21"/>
          <w:u w:val="none"/>
        </w:rPr>
        <w:t>. Con số vào tài liệu là 18.</w:t>
      </w:r>
    </w:p>
    <w:p>
      <w:pPr>
        <w:spacing w:before="120" w:after="40"/>
        <w:keepNext/>
      </w:pPr>
      <w:r>
        <w:rPr>
          <w:rFonts w:ascii="Consolas" w:hAnsi="Consolas" w:eastAsia="Consolas"/>
          <w:b/>
          <w:i w:val="0"/>
          <w:color w:val="1F4E79"/>
          <w:sz w:val="16"/>
          <w:u w:val="none"/>
        </w:rPr>
        <w:t>KIỂM CHỨNG</w:t>
      </w:r>
    </w:p>
    <w:p>
      <w:pPr>
        <w:spacing w:after="100" w:before="0"/>
      </w:pPr>
      <w:r>
        <w:rPr>
          <w:rFonts w:ascii="Calibri" w:hAnsi="Calibri" w:eastAsia="Calibri"/>
          <w:b/>
          <w:i w:val="0"/>
          <w:color w:val="1A1D21"/>
          <w:sz w:val="21"/>
          <w:u w:val="none"/>
        </w:rPr>
        <w:t>24 test canh</w:t>
      </w:r>
      <w:r>
        <w:rPr>
          <w:rFonts w:ascii="Calibri" w:hAnsi="Calibri" w:eastAsia="Calibri"/>
          <w:b w:val="0"/>
          <w:i w:val="0"/>
          <w:color w:val="1A1D21"/>
          <w:sz w:val="21"/>
          <w:u w:val="none"/>
        </w:rPr>
        <w:t xml:space="preserve"> khoá đúng những con số tài liệu trích (</w:t>
      </w:r>
      <w:r>
        <w:rPr>
          <w:rFonts w:ascii="Consolas" w:hAnsi="Consolas" w:eastAsia="Consolas"/>
          <w:b w:val="0"/>
          <w:i w:val="0"/>
          <w:color w:val="1A1D21"/>
          <w:sz w:val="20"/>
          <w:u w:val="none"/>
        </w:rPr>
        <w:t>tests/test_danh_doi_on_dinh.py</w:t>
      </w:r>
      <w:r>
        <w:rPr>
          <w:rFonts w:ascii="Calibri" w:hAnsi="Calibri" w:eastAsia="Calibri"/>
          <w:b w:val="0"/>
          <w:i w:val="0"/>
          <w:color w:val="1A1D21"/>
          <w:sz w:val="21"/>
          <w:u w:val="none"/>
        </w:rPr>
        <w:t xml:space="preserve">). AI </w:t>
      </w:r>
      <w:r>
        <w:rPr>
          <w:rFonts w:ascii="Calibri" w:hAnsi="Calibri" w:eastAsia="Calibri"/>
          <w:b/>
          <w:i w:val="0"/>
          <w:color w:val="1A1D21"/>
          <w:sz w:val="21"/>
          <w:u w:val="none"/>
        </w:rPr>
        <w:t>phá thử mã nguồn 5 kiểu</w:t>
      </w:r>
      <w:r>
        <w:rPr>
          <w:rFonts w:ascii="Calibri" w:hAnsi="Calibri" w:eastAsia="Calibri"/>
          <w:b w:val="0"/>
          <w:i w:val="0"/>
          <w:color w:val="1A1D21"/>
          <w:sz w:val="21"/>
          <w:u w:val="none"/>
        </w:rPr>
        <w:t xml:space="preserve"> để xem test có thật sự bắt được không: đổi </w:t>
      </w:r>
      <w:r>
        <w:rPr>
          <w:rFonts w:ascii="Consolas" w:hAnsi="Consolas" w:eastAsia="Consolas"/>
          <w:b w:val="0"/>
          <w:i w:val="0"/>
          <w:color w:val="1A1D21"/>
          <w:sz w:val="20"/>
          <w:u w:val="none"/>
        </w:rPr>
        <w:t>and</w:t>
      </w:r>
      <w:r>
        <w:rPr>
          <w:rFonts w:ascii="Calibri" w:hAnsi="Calibri" w:eastAsia="Calibri"/>
          <w:b w:val="0"/>
          <w:i w:val="0"/>
          <w:color w:val="1A1D21"/>
          <w:sz w:val="21"/>
          <w:u w:val="none"/>
        </w:rPr>
        <w:t xml:space="preserve"> thành </w:t>
      </w:r>
      <w:r>
        <w:rPr>
          <w:rFonts w:ascii="Consolas" w:hAnsi="Consolas" w:eastAsia="Consolas"/>
          <w:b w:val="0"/>
          <w:i w:val="0"/>
          <w:color w:val="1A1D21"/>
          <w:sz w:val="20"/>
          <w:u w:val="none"/>
        </w:rPr>
        <w:t>or</w:t>
      </w:r>
      <w:r>
        <w:rPr>
          <w:rFonts w:ascii="Calibri" w:hAnsi="Calibri" w:eastAsia="Calibri"/>
          <w:b w:val="0"/>
          <w:i w:val="0"/>
          <w:color w:val="1A1D21"/>
          <w:sz w:val="21"/>
          <w:u w:val="none"/>
        </w:rPr>
        <w:t xml:space="preserve"> trong hàm tìm cặp → </w:t>
      </w:r>
      <w:r>
        <w:rPr>
          <w:rFonts w:ascii="Calibri" w:hAnsi="Calibri" w:eastAsia="Calibri"/>
          <w:b/>
          <w:i w:val="0"/>
          <w:color w:val="1A1D21"/>
          <w:sz w:val="21"/>
          <w:u w:val="none"/>
        </w:rPr>
        <w:t>3 test đỏ</w:t>
      </w:r>
      <w:r>
        <w:rPr>
          <w:rFonts w:ascii="Calibri" w:hAnsi="Calibri" w:eastAsia="Calibri"/>
          <w:b w:val="0"/>
          <w:i w:val="0"/>
          <w:color w:val="1A1D21"/>
          <w:sz w:val="21"/>
          <w:u w:val="none"/>
        </w:rPr>
        <w:t xml:space="preserve">; phá hàm quy nguyên nhân → thêm test đỏ; bỏ hạt cố định của phép bỏ điểm → test tái lập đỏ. Khôi phục xong </w:t>
      </w:r>
      <w:r>
        <w:rPr>
          <w:rFonts w:ascii="Consolas" w:hAnsi="Consolas" w:eastAsia="Consolas"/>
          <w:b w:val="0"/>
          <w:i w:val="0"/>
          <w:color w:val="1A1D21"/>
          <w:sz w:val="20"/>
          <w:u w:val="none"/>
        </w:rPr>
        <w:t>git diff</w:t>
      </w:r>
      <w:r>
        <w:rPr>
          <w:rFonts w:ascii="Calibri" w:hAnsi="Calibri" w:eastAsia="Calibri"/>
          <w:b w:val="0"/>
          <w:i w:val="0"/>
          <w:color w:val="1A1D21"/>
          <w:sz w:val="21"/>
          <w:u w:val="none"/>
        </w:rPr>
        <w:t xml:space="preserve"> rỗng.</w:t>
      </w:r>
    </w:p>
    <w:p>
      <w:pPr>
        <w:spacing w:after="100" w:before="0"/>
      </w:pPr>
      <w:r>
        <w:rPr>
          <w:rFonts w:ascii="Calibri" w:hAnsi="Calibri" w:eastAsia="Calibri"/>
          <w:b w:val="0"/>
          <w:i w:val="0"/>
          <w:color w:val="1A1D21"/>
          <w:sz w:val="21"/>
          <w:u w:val="none"/>
        </w:rPr>
        <w:t xml:space="preserve">Toàn bộ </w:t>
      </w:r>
      <w:r>
        <w:rPr>
          <w:rFonts w:ascii="Calibri" w:hAnsi="Calibri" w:eastAsia="Calibri"/>
          <w:b/>
          <w:i w:val="0"/>
          <w:color w:val="1A1D21"/>
          <w:sz w:val="21"/>
          <w:u w:val="none"/>
        </w:rPr>
        <w:t>439 test xanh</w:t>
      </w:r>
      <w:r>
        <w:rPr>
          <w:rFonts w:ascii="Calibri" w:hAnsi="Calibri" w:eastAsia="Calibri"/>
          <w:b w:val="0"/>
          <w:i w:val="0"/>
          <w:color w:val="1A1D21"/>
          <w:sz w:val="21"/>
          <w:u w:val="none"/>
        </w:rPr>
        <w:t xml:space="preserve"> (~90 giây) trước khi commit. Không đụng </w:t>
      </w:r>
      <w:r>
        <w:rPr>
          <w:rFonts w:ascii="Consolas" w:hAnsi="Consolas" w:eastAsia="Consolas"/>
          <w:b w:val="0"/>
          <w:i w:val="0"/>
          <w:color w:val="1A1D21"/>
          <w:sz w:val="20"/>
          <w:u w:val="none"/>
        </w:rPr>
        <w:t>app.db</w:t>
      </w:r>
      <w:r>
        <w:rPr>
          <w:rFonts w:ascii="Calibri" w:hAnsi="Calibri" w:eastAsia="Calibri"/>
          <w:b w:val="0"/>
          <w:i w:val="0"/>
          <w:color w:val="1A1D21"/>
          <w:sz w:val="21"/>
          <w:u w:val="none"/>
        </w:rPr>
        <w:t>: bộ đo chỉ chạy trong thư mục tạm, và có test canh điều đó.</w:t>
      </w:r>
    </w:p>
    <w:p>
      <w:pPr>
        <w:spacing w:before="120" w:after="40"/>
        <w:keepNext/>
      </w:pPr>
      <w:r>
        <w:rPr>
          <w:rFonts w:ascii="Consolas" w:hAnsi="Consolas" w:eastAsia="Consolas"/>
          <w:b/>
          <w:i w:val="0"/>
          <w:color w:val="1F4E79"/>
          <w:sz w:val="16"/>
          <w:u w:val="none"/>
        </w:rPr>
        <w:t>RANH GIỚI ĐÃ GIỮ</w:t>
      </w:r>
    </w:p>
    <w:p>
      <w:pPr>
        <w:spacing w:after="100" w:before="0"/>
      </w:pPr>
      <w:r>
        <w:rPr>
          <w:rFonts w:ascii="Calibri" w:hAnsi="Calibri" w:eastAsia="Calibri"/>
          <w:b w:val="0"/>
          <w:i w:val="0"/>
          <w:color w:val="1A1D21"/>
          <w:sz w:val="21"/>
          <w:u w:val="none"/>
        </w:rPr>
        <w:t xml:space="preserve">Bộ đo </w:t>
      </w:r>
      <w:r>
        <w:rPr>
          <w:rFonts w:ascii="Calibri" w:hAnsi="Calibri" w:eastAsia="Calibri"/>
          <w:b/>
          <w:i w:val="0"/>
          <w:color w:val="1A1D21"/>
          <w:sz w:val="21"/>
          <w:u w:val="none"/>
        </w:rPr>
        <w:t>ĐẾM</w:t>
      </w:r>
      <w:r>
        <w:rPr>
          <w:rFonts w:ascii="Calibri" w:hAnsi="Calibri" w:eastAsia="Calibri"/>
          <w:b w:val="0"/>
          <w:i w:val="0"/>
          <w:color w:val="1A1D21"/>
          <w:sz w:val="21"/>
          <w:u w:val="none"/>
        </w:rPr>
        <w:t xml:space="preserve"> cái giá. Nó </w:t>
      </w:r>
      <w:r>
        <w:rPr>
          <w:rFonts w:ascii="Calibri" w:hAnsi="Calibri" w:eastAsia="Calibri"/>
          <w:b/>
          <w:i w:val="0"/>
          <w:color w:val="1A1D21"/>
          <w:sz w:val="21"/>
          <w:u w:val="none"/>
        </w:rPr>
        <w:t>không</w:t>
      </w:r>
      <w:r>
        <w:rPr>
          <w:rFonts w:ascii="Calibri" w:hAnsi="Calibri" w:eastAsia="Calibri"/>
          <w:b w:val="0"/>
          <w:i w:val="0"/>
          <w:color w:val="1A1D21"/>
          <w:sz w:val="21"/>
          <w:u w:val="none"/>
        </w:rPr>
        <w:t xml:space="preserve"> nhận định cái giá đó có chấp nhận được không, có nên đổi cơ chế không — câu đó nằm trong phần </w:t>
      </w:r>
      <w:r>
        <w:rPr>
          <w:rFonts w:ascii="Calibri" w:hAnsi="Calibri" w:eastAsia="Calibri"/>
          <w:b/>
          <w:i w:val="0"/>
          <w:color w:val="1A1D21"/>
          <w:sz w:val="21"/>
          <w:u w:val="none"/>
        </w:rPr>
        <w:t>Kết luận</w:t>
      </w:r>
      <w:r>
        <w:rPr>
          <w:rFonts w:ascii="Calibri" w:hAnsi="Calibri" w:eastAsia="Calibri"/>
          <w:b w:val="0"/>
          <w:i w:val="0"/>
          <w:color w:val="1A1D21"/>
          <w:sz w:val="21"/>
          <w:u w:val="none"/>
        </w:rPr>
        <w:t>, và Phụ lục 1 cấm AI viết. Cả ba tài liệu đều ghi câu này ra thành chữ.</w:t>
      </w:r>
    </w:p>
    <w:p>
      <w:pPr>
        <w:spacing w:after="100" w:before="0"/>
      </w:pPr>
      <w:r>
        <w:rPr>
          <w:rFonts w:ascii="Calibri" w:hAnsi="Calibri" w:eastAsia="Calibri"/>
          <w:b w:val="0"/>
          <w:i w:val="0"/>
          <w:color w:val="1A1D21"/>
          <w:sz w:val="21"/>
          <w:u w:val="none"/>
        </w:rPr>
        <w:t xml:space="preserve">Đoạn học sinh dán vào có nêu vài tên tác giả. AI </w:t>
      </w:r>
      <w:r>
        <w:rPr>
          <w:rFonts w:ascii="Calibri" w:hAnsi="Calibri" w:eastAsia="Calibri"/>
          <w:b/>
          <w:i w:val="0"/>
          <w:color w:val="1A1D21"/>
          <w:sz w:val="21"/>
          <w:u w:val="none"/>
        </w:rPr>
        <w:t>không đưa tên nào vào bất kỳ tệp nào</w:t>
      </w:r>
      <w:r>
        <w:rPr>
          <w:rFonts w:ascii="Calibri" w:hAnsi="Calibri" w:eastAsia="Calibri"/>
          <w:b w:val="0"/>
          <w:i w:val="0"/>
          <w:color w:val="1A1D21"/>
          <w:sz w:val="21"/>
          <w:u w:val="none"/>
        </w:rPr>
        <w:t xml:space="preserve"> — cả dự án vẫn chỉ có đúng một trích dẫn, do học sinh tự viết.</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du_lieu_test/do_danh_doi_on_dinh.py (321 dòng) — đo cặp đôi cùng có lợi + thí nghiệm đối chứng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tests/test_danh_doi_on_dinh.py (317 dòng) — 24 test khoá con số</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Bổ sung mục mới vào CO_CHE_THUAT_TOAN.md/.html, SO_LIEU_DA_KIEM_CHUNG.md mục 3d, BAN_GIAO.md mục 5</w:t>
      </w:r>
    </w:p>
    <w:p>
      <w:pPr>
        <w:spacing w:after="40"/>
      </w:pPr>
    </w:p>
    <w:p>
      <w:pPr>
        <w:spacing w:before="240" w:after="60"/>
        <w:pBdr>
          <w:bottom w:val="single" w:sz="6" w:space="3" w:color="1A1D21"/>
        </w:pBdr>
        <w:keepNext/>
      </w:pPr>
      <w:r>
        <w:rPr>
          <w:rFonts w:ascii="Consolas" w:hAnsi="Consolas" w:eastAsia="Consolas"/>
          <w:b/>
          <w:i w:val="0"/>
          <w:color w:val="1F4E79"/>
          <w:sz w:val="24"/>
          <w:u w:val="none"/>
        </w:rPr>
        <w:t>#97</w:t>
      </w:r>
      <w:r>
        <w:rPr>
          <w:rFonts w:ascii="Consolas" w:hAnsi="Consolas" w:eastAsia="Consolas"/>
          <w:b w:val="0"/>
          <w:i w:val="0"/>
          <w:color w:val="767C85"/>
          <w:sz w:val="17"/>
          <w:u w:val="none"/>
        </w:rPr>
        <w:t xml:space="preserve">  ·  05/09 ~10:00  ·  </w:t>
      </w:r>
      <w:r>
        <w:rPr>
          <w:rFonts w:ascii="Calibri" w:hAnsi="Calibri" w:eastAsia="Calibri"/>
          <w:b/>
          <w:i w:val="0"/>
          <w:color w:val="1A1D21"/>
          <w:sz w:val="23"/>
          <w:u w:val="none"/>
        </w:rPr>
        <w:t>Ba việc: xuất ra Tải xuống · bốc thăm công bằng · Việt hoá giao diện</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Ba việc: xuất ra Tải xuống · bốc thăm công bằng · Việt hoá giao diện.</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Vậy bốc thăm có vấn đề gì k</w:t>
            </w:r>
          </w:p>
          <w:p>
            <w:pPr>
              <w:spacing w:after="0" w:before="0"/>
            </w:pPr>
            <w:r>
              <w:rPr>
                <w:rFonts w:ascii="Consolas" w:hAnsi="Consolas" w:eastAsia="Consolas"/>
                <w:b w:val="0"/>
                <w:i w:val="0"/>
                <w:color w:val="1A1D21"/>
                <w:sz w:val="19"/>
                <w:u w:val="none"/>
              </w:rPr>
              <w:t>Có cải thiện về mặt phần mềm nào cần thiết k</w:t>
            </w:r>
          </w:p>
          <w:p>
            <w:pPr>
              <w:spacing w:after="0" w:before="0"/>
            </w:pPr>
            <w:r>
              <w:rPr>
                <w:rFonts w:ascii="Consolas" w:hAnsi="Consolas" w:eastAsia="Consolas"/>
                <w:b w:val="0"/>
                <w:i w:val="0"/>
                <w:color w:val="1A1D21"/>
                <w:sz w:val="19"/>
                <w:u w:val="none"/>
              </w:rPr>
              <w:t>hạn nộp mới là giữa tháng</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OK, tiến hành code</w:t>
            </w:r>
          </w:p>
          <w:p>
            <w:pPr>
              <w:spacing w:after="0" w:before="0"/>
            </w:pPr>
            <w:r>
              <w:rPr>
                <w:rFonts w:ascii="Consolas" w:hAnsi="Consolas" w:eastAsia="Consolas"/>
                <w:b w:val="0"/>
                <w:i w:val="0"/>
                <w:color w:val="1A1D21"/>
                <w:sz w:val="19"/>
                <w:u w:val="none"/>
              </w:rPr>
              <w:t>* Khi download xuất dữ liệu thì sẽ xuất hoàn toàn ra mục download chứ k</w:t>
            </w:r>
          </w:p>
          <w:p>
            <w:pPr>
              <w:spacing w:after="0" w:before="0"/>
            </w:pPr>
            <w:r>
              <w:rPr>
                <w:rFonts w:ascii="Consolas" w:hAnsi="Consolas" w:eastAsia="Consolas"/>
                <w:b w:val="0"/>
                <w:i w:val="0"/>
                <w:color w:val="1A1D21"/>
                <w:sz w:val="19"/>
                <w:u w:val="none"/>
              </w:rPr>
              <w:t xml:space="preserve">  phải là trong file phần mềm</w:t>
            </w:r>
          </w:p>
          <w:p>
            <w:pPr>
              <w:spacing w:after="0" w:before="0"/>
            </w:pPr>
            <w:r>
              <w:rPr>
                <w:rFonts w:ascii="Consolas" w:hAnsi="Consolas" w:eastAsia="Consolas"/>
                <w:b w:val="0"/>
                <w:i w:val="0"/>
                <w:color w:val="1A1D21"/>
                <w:sz w:val="19"/>
                <w:u w:val="none"/>
              </w:rPr>
              <w:t>* Thay đổi nhằm khiến app công bằng hơn</w:t>
            </w:r>
          </w:p>
          <w:p>
            <w:pPr>
              <w:spacing w:after="0" w:before="0"/>
            </w:pPr>
            <w:r>
              <w:rPr>
                <w:rFonts w:ascii="Consolas" w:hAnsi="Consolas" w:eastAsia="Consolas"/>
                <w:b w:val="0"/>
                <w:i w:val="0"/>
                <w:color w:val="1A1D21"/>
                <w:sz w:val="19"/>
                <w:u w:val="none"/>
              </w:rPr>
              <w:t>* Đổi chữ "pipeline" trong tiếng Việt thành cụm từ tiếng Việt, trong UI</w:t>
            </w:r>
          </w:p>
          <w:p>
            <w:pPr>
              <w:spacing w:after="0" w:before="0"/>
            </w:pPr>
            <w:r>
              <w:rPr>
                <w:rFonts w:ascii="Consolas" w:hAnsi="Consolas" w:eastAsia="Consolas"/>
                <w:b w:val="0"/>
                <w:i w:val="0"/>
                <w:color w:val="1A1D21"/>
                <w:sz w:val="19"/>
                <w:u w:val="none"/>
              </w:rPr>
              <w:t xml:space="preserve">  tiếng Việt vẫn có những cụm từ tiếng anh cần Việt hóa.</w:t>
            </w:r>
          </w:p>
        </w:tc>
      </w:tr>
    </w:tbl>
    <w:p>
      <w:pPr>
        <w:spacing w:before="120" w:after="40"/>
        <w:keepNext/>
      </w:pPr>
      <w:r>
        <w:rPr>
          <w:rFonts w:ascii="Consolas" w:hAnsi="Consolas" w:eastAsia="Consolas"/>
          <w:b/>
          <w:i w:val="0"/>
          <w:color w:val="1F4E79"/>
          <w:sz w:val="16"/>
          <w:u w:val="none"/>
        </w:rPr>
        <w:t>★ LỖI CÔNG BẰNG TÌM ĐƯỢC KHI TRẢ LỜI MỘT CÂU HỎI, KHÔNG PHẢI KHI ĐI TÌM LỖI</w:t>
      </w:r>
    </w:p>
    <w:p>
      <w:pPr>
        <w:spacing w:after="100" w:before="0"/>
      </w:pPr>
      <w:r>
        <w:rPr>
          <w:rFonts w:ascii="Calibri" w:hAnsi="Calibri" w:eastAsia="Calibri"/>
          <w:b w:val="0"/>
          <w:i w:val="0"/>
          <w:color w:val="1A1D21"/>
          <w:sz w:val="21"/>
          <w:u w:val="none"/>
        </w:rPr>
        <w:t xml:space="preserve">Học sinh hỏi </w:t>
      </w:r>
      <w:r>
        <w:rPr>
          <w:rFonts w:ascii="Calibri" w:hAnsi="Calibri" w:eastAsia="Calibri"/>
          <w:b w:val="0"/>
          <w:i/>
          <w:color w:val="1A1D21"/>
          <w:sz w:val="21"/>
          <w:u w:val="none"/>
        </w:rPr>
        <w:t>"bốc thăm có vấn đề gì không"</w:t>
      </w:r>
      <w:r>
        <w:rPr>
          <w:rFonts w:ascii="Calibri" w:hAnsi="Calibri" w:eastAsia="Calibri"/>
          <w:b w:val="0"/>
          <w:i w:val="0"/>
          <w:color w:val="1A1D21"/>
          <w:sz w:val="21"/>
          <w:u w:val="none"/>
        </w:rPr>
        <w:t xml:space="preserve">. Sáu phép đo cũ đều nói không. Nhưng đọc lại mã thì nhánh cấp số cho học sinh thêm vào </w:t>
      </w:r>
      <w:r>
        <w:rPr>
          <w:rFonts w:ascii="Calibri" w:hAnsi="Calibri" w:eastAsia="Calibri"/>
          <w:b/>
          <w:i w:val="0"/>
          <w:color w:val="1A1D21"/>
          <w:sz w:val="21"/>
          <w:u w:val="none"/>
        </w:rPr>
        <w:t>sau khi bộ số đã khoá</w:t>
      </w:r>
      <w:r>
        <w:rPr>
          <w:rFonts w:ascii="Calibri" w:hAnsi="Calibri" w:eastAsia="Calibri"/>
          <w:b w:val="0"/>
          <w:i w:val="0"/>
          <w:color w:val="1A1D21"/>
          <w:sz w:val="21"/>
          <w:u w:val="none"/>
        </w:rPr>
        <w:t xml:space="preserve"> dùng </w:t>
      </w:r>
      <w:r>
        <w:rPr>
          <w:rFonts w:ascii="Consolas" w:hAnsi="Consolas" w:eastAsia="Consolas"/>
          <w:b w:val="0"/>
          <w:i w:val="0"/>
          <w:color w:val="1A1D21"/>
          <w:sz w:val="20"/>
          <w:u w:val="none"/>
        </w:rPr>
        <w:t>MAX(stb_number)+1</w:t>
      </w:r>
      <w:r>
        <w:rPr>
          <w:rFonts w:ascii="Calibri" w:hAnsi="Calibri" w:eastAsia="Calibri"/>
          <w:b w:val="0"/>
          <w:i w:val="0"/>
          <w:color w:val="1A1D21"/>
          <w:sz w:val="21"/>
          <w:u w:val="none"/>
        </w:rPr>
        <w:t xml:space="preserve"> — mà </w:t>
      </w:r>
      <w:r>
        <w:rPr>
          <w:rFonts w:ascii="Calibri" w:hAnsi="Calibri" w:eastAsia="Calibri"/>
          <w:b/>
          <w:i w:val="0"/>
          <w:color w:val="1A1D21"/>
          <w:sz w:val="21"/>
          <w:u w:val="none"/>
        </w:rPr>
        <w:t>số nhỏ = ưu tiên cao</w:t>
      </w:r>
      <w:r>
        <w:rPr>
          <w:rFonts w:ascii="Calibri" w:hAnsi="Calibri" w:eastAsia="Calibri"/>
          <w:b w:val="0"/>
          <w:i w:val="0"/>
          <w:color w:val="1A1D21"/>
          <w:sz w:val="21"/>
          <w:u w:val="none"/>
        </w:rPr>
        <w:t xml:space="preserve">. Cách đó đặt em mới </w:t>
      </w:r>
      <w:r>
        <w:rPr>
          <w:rFonts w:ascii="Calibri" w:hAnsi="Calibri" w:eastAsia="Calibri"/>
          <w:b/>
          <w:i w:val="0"/>
          <w:color w:val="1A1D21"/>
          <w:sz w:val="21"/>
          <w:u w:val="none"/>
        </w:rPr>
        <w:t>sau mọi em cũ, ở mọi CLB, vĩnh viễn</w:t>
      </w:r>
      <w:r>
        <w:rPr>
          <w:rFonts w:ascii="Calibri" w:hAnsi="Calibri" w:eastAsia="Calibri"/>
          <w:b w:val="0"/>
          <w:i w:val="0"/>
          <w:color w:val="1A1D21"/>
          <w:sz w:val="21"/>
          <w:u w:val="none"/>
        </w:rPr>
        <w:t>.</w:t>
      </w:r>
    </w:p>
    <w:p>
      <w:pPr>
        <w:spacing w:after="100" w:before="0"/>
      </w:pPr>
      <w:r>
        <w:rPr>
          <w:rFonts w:ascii="Calibri" w:hAnsi="Calibri" w:eastAsia="Calibri"/>
          <w:b w:val="0"/>
          <w:i w:val="0"/>
          <w:color w:val="1A1D21"/>
          <w:sz w:val="21"/>
          <w:u w:val="none"/>
        </w:rPr>
        <w:t xml:space="preserve">AI </w:t>
      </w:r>
      <w:r>
        <w:rPr>
          <w:rFonts w:ascii="Calibri" w:hAnsi="Calibri" w:eastAsia="Calibri"/>
          <w:b/>
          <w:i w:val="0"/>
          <w:color w:val="1A1D21"/>
          <w:sz w:val="21"/>
          <w:u w:val="none"/>
        </w:rPr>
        <w:t>không báo ngay là lỗi</w:t>
      </w:r>
      <w:r>
        <w:rPr>
          <w:rFonts w:ascii="Calibri" w:hAnsi="Calibri" w:eastAsia="Calibri"/>
          <w:b w:val="0"/>
          <w:i w:val="0"/>
          <w:color w:val="1A1D21"/>
          <w:sz w:val="21"/>
          <w:u w:val="none"/>
        </w:rPr>
        <w:t xml:space="preserve"> mà dựng kịch bản đo trước: 20 em cũ + 10 em mới tranh 10 suất, tất cả đều Tầng 2 nên thứ tự hoàn toàn do bốc thăm.</w:t>
      </w:r>
    </w:p>
    <w:p>
      <w:pPr>
        <w:spacing w:after="100" w:before="0"/>
      </w:pPr>
      <w:r>
        <w:rPr>
          <w:rFonts w:ascii="Calibri" w:hAnsi="Calibri" w:eastAsia="Calibri"/>
          <w:b/>
          <w:i w:val="0"/>
          <w:color w:val="1A1D21"/>
          <w:sz w:val="21"/>
          <w:u w:val="none"/>
        </w:rPr>
        <w:t>Em mới giành được 0 suất.</w:t>
      </w:r>
      <w:r>
        <w:rPr>
          <w:rFonts w:ascii="Calibri" w:hAnsi="Calibri" w:eastAsia="Calibri"/>
          <w:b w:val="0"/>
          <w:i w:val="0"/>
          <w:color w:val="1A1D21"/>
          <w:sz w:val="21"/>
          <w:u w:val="none"/>
        </w:rPr>
        <w:t xml:space="preserve"> Công bằng thì kỳ vọng ~3,3. Không phải "hơi thiệt" — với nhóm đó bốc thăm </w:t>
      </w:r>
      <w:r>
        <w:rPr>
          <w:rFonts w:ascii="Calibri" w:hAnsi="Calibri" w:eastAsia="Calibri"/>
          <w:b/>
          <w:i w:val="0"/>
          <w:color w:val="1A1D21"/>
          <w:sz w:val="21"/>
          <w:u w:val="none"/>
        </w:rPr>
        <w:t>không còn tồn tại</w:t>
      </w:r>
      <w:r>
        <w:rPr>
          <w:rFonts w:ascii="Calibri" w:hAnsi="Calibri" w:eastAsia="Calibri"/>
          <w:b w:val="0"/>
          <w:i w:val="0"/>
          <w:color w:val="1A1D21"/>
          <w:sz w:val="21"/>
          <w:u w:val="none"/>
        </w:rPr>
        <w:t xml:space="preserve">. Sau khi sửa, quét 20 seed: ít nhất 2 · </w:t>
      </w:r>
      <w:r>
        <w:rPr>
          <w:rFonts w:ascii="Calibri" w:hAnsi="Calibri" w:eastAsia="Calibri"/>
          <w:b/>
          <w:i w:val="0"/>
          <w:color w:val="1A1D21"/>
          <w:sz w:val="21"/>
          <w:u w:val="none"/>
        </w:rPr>
        <w:t>trung bình 3,5</w:t>
      </w:r>
      <w:r>
        <w:rPr>
          <w:rFonts w:ascii="Calibri" w:hAnsi="Calibri" w:eastAsia="Calibri"/>
          <w:b w:val="0"/>
          <w:i w:val="0"/>
          <w:color w:val="1A1D21"/>
          <w:sz w:val="21"/>
          <w:u w:val="none"/>
        </w:rPr>
        <w:t xml:space="preserve"> · nhiều nhất 5.</w:t>
      </w:r>
    </w:p>
    <w:p>
      <w:pPr>
        <w:spacing w:before="120" w:after="40"/>
        <w:keepNext/>
      </w:pPr>
      <w:r>
        <w:rPr>
          <w:rFonts w:ascii="Consolas" w:hAnsi="Consolas" w:eastAsia="Consolas"/>
          <w:b/>
          <w:i w:val="0"/>
          <w:color w:val="1F4E79"/>
          <w:sz w:val="16"/>
          <w:u w:val="none"/>
        </w:rPr>
        <w:t>★ VÌ SAO BẮT BUỘC SỬA, CHỨ KHÔNG PHẢI CHỈ GHI CHÚ LẠI</w:t>
      </w:r>
    </w:p>
    <w:p>
      <w:pPr>
        <w:spacing w:after="100" w:before="0"/>
      </w:pPr>
      <w:r>
        <w:rPr>
          <w:rFonts w:ascii="Calibri" w:hAnsi="Calibri" w:eastAsia="Calibri"/>
          <w:b w:val="0"/>
          <w:i w:val="0"/>
          <w:color w:val="1A1D21"/>
          <w:sz w:val="21"/>
          <w:u w:val="none"/>
        </w:rPr>
        <w:t xml:space="preserve">Ghi chú trong mã chỉ nói mục đích là </w:t>
      </w:r>
      <w:r>
        <w:rPr>
          <w:rFonts w:ascii="Calibri" w:hAnsi="Calibri" w:eastAsia="Calibri"/>
          <w:b w:val="0"/>
          <w:i/>
          <w:color w:val="1A1D21"/>
          <w:sz w:val="21"/>
          <w:u w:val="none"/>
        </w:rPr>
        <w:t>"tránh trùng số"</w:t>
      </w:r>
      <w:r>
        <w:rPr>
          <w:rFonts w:ascii="Calibri" w:hAnsi="Calibri" w:eastAsia="Calibri"/>
          <w:b w:val="0"/>
          <w:i w:val="0"/>
          <w:color w:val="1A1D21"/>
          <w:sz w:val="21"/>
          <w:u w:val="none"/>
        </w:rPr>
        <w:t xml:space="preserve"> — việc xếp cuối là hệ quả không ai định. Không tài liệu nào nói ra, không test nào canh (test hiện có chỉ kiểm </w:t>
      </w:r>
      <w:r>
        <w:rPr>
          <w:rFonts w:ascii="Consolas" w:hAnsi="Consolas" w:eastAsia="Consolas"/>
          <w:b w:val="0"/>
          <w:i w:val="0"/>
          <w:color w:val="1A1D21"/>
          <w:sz w:val="20"/>
          <w:u w:val="none"/>
        </w:rPr>
        <w:t>stb_s4 is not None</w:t>
      </w:r>
      <w:r>
        <w:rPr>
          <w:rFonts w:ascii="Calibri" w:hAnsi="Calibri" w:eastAsia="Calibri"/>
          <w:b w:val="0"/>
          <w:i w:val="0"/>
          <w:color w:val="1A1D21"/>
          <w:sz w:val="21"/>
          <w:u w:val="none"/>
        </w:rPr>
        <w:t>).</w:t>
      </w:r>
    </w:p>
    <w:p>
      <w:pPr>
        <w:spacing w:after="100" w:before="0"/>
      </w:pPr>
      <w:r>
        <w:rPr>
          <w:rFonts w:ascii="Calibri" w:hAnsi="Calibri" w:eastAsia="Calibri"/>
          <w:b w:val="0"/>
          <w:i w:val="0"/>
          <w:color w:val="1A1D21"/>
          <w:sz w:val="21"/>
          <w:u w:val="none"/>
        </w:rPr>
        <w:t xml:space="preserve">Nhưng chỗ quyết định là: </w:t>
      </w:r>
      <w:r>
        <w:rPr>
          <w:rFonts w:ascii="Consolas" w:hAnsi="Consolas" w:eastAsia="Consolas"/>
          <w:b w:val="0"/>
          <w:i w:val="0"/>
          <w:color w:val="1A1D21"/>
          <w:sz w:val="20"/>
          <w:u w:val="none"/>
        </w:rPr>
        <w:t>HUONG_DAN_SU_DUNG.md</w:t>
      </w:r>
      <w:r>
        <w:rPr>
          <w:rFonts w:ascii="Calibri" w:hAnsi="Calibri" w:eastAsia="Calibri"/>
          <w:b w:val="0"/>
          <w:i w:val="0"/>
          <w:color w:val="1A1D21"/>
          <w:sz w:val="21"/>
          <w:u w:val="none"/>
        </w:rPr>
        <w:t xml:space="preserve"> bước 4 đang hứa nguyên văn </w:t>
      </w:r>
      <w:r>
        <w:rPr>
          <w:rFonts w:ascii="Calibri" w:hAnsi="Calibri" w:eastAsia="Calibri"/>
          <w:b w:val="0"/>
          <w:i/>
          <w:color w:val="1A1D21"/>
          <w:sz w:val="21"/>
          <w:u w:val="none"/>
        </w:rPr>
        <w:t>"Em HS01 không hề có lợi thế nào so với em cuối danh sách"</w:t>
      </w:r>
      <w:r>
        <w:rPr>
          <w:rFonts w:ascii="Calibri" w:hAnsi="Calibri" w:eastAsia="Calibri"/>
          <w:b w:val="0"/>
          <w:i w:val="0"/>
          <w:color w:val="1A1D21"/>
          <w:sz w:val="21"/>
          <w:u w:val="none"/>
        </w:rPr>
        <w:t xml:space="preserve"> — </w:t>
      </w:r>
      <w:r>
        <w:rPr>
          <w:rFonts w:ascii="Calibri" w:hAnsi="Calibri" w:eastAsia="Calibri"/>
          <w:b/>
          <w:i w:val="0"/>
          <w:color w:val="1A1D21"/>
          <w:sz w:val="21"/>
          <w:u w:val="none"/>
        </w:rPr>
        <w:t>sai với mọi em thêm vào sau</w:t>
      </w:r>
      <w:r>
        <w:rPr>
          <w:rFonts w:ascii="Calibri" w:hAnsi="Calibri" w:eastAsia="Calibri"/>
          <w:b w:val="0"/>
          <w:i w:val="0"/>
          <w:color w:val="1A1D21"/>
          <w:sz w:val="21"/>
          <w:u w:val="none"/>
        </w:rPr>
        <w:t>. Tài liệu đang nói một điều phần mềm không làm. Lúc đó "không làm gì" hết là một lựa chọn: hoặc đổi mã, hoặc đổi lời hứa.</w:t>
      </w:r>
    </w:p>
    <w:p>
      <w:pPr>
        <w:spacing w:before="120" w:after="40"/>
        <w:keepNext/>
      </w:pPr>
      <w:r>
        <w:rPr>
          <w:rFonts w:ascii="Consolas" w:hAnsi="Consolas" w:eastAsia="Consolas"/>
          <w:b/>
          <w:i w:val="0"/>
          <w:color w:val="1F4E79"/>
          <w:sz w:val="16"/>
          <w:u w:val="none"/>
        </w:rPr>
        <w:t>HỌC SINH QUYẾT ĐỊNH, AI KHÔNG QUYẾT THAY</w:t>
      </w:r>
    </w:p>
    <w:p>
      <w:pPr>
        <w:spacing w:after="100" w:before="0"/>
      </w:pPr>
      <w:r>
        <w:rPr>
          <w:rFonts w:ascii="Calibri" w:hAnsi="Calibri" w:eastAsia="Calibri"/>
          <w:b w:val="0"/>
          <w:i w:val="0"/>
          <w:color w:val="1A1D21"/>
          <w:sz w:val="21"/>
          <w:u w:val="none"/>
        </w:rPr>
        <w:t xml:space="preserve">AI đặt câu hỏi hai lần và </w:t>
      </w:r>
      <w:r>
        <w:rPr>
          <w:rFonts w:ascii="Calibri" w:hAnsi="Calibri" w:eastAsia="Calibri"/>
          <w:b/>
          <w:i w:val="0"/>
          <w:color w:val="1A1D21"/>
          <w:sz w:val="21"/>
          <w:u w:val="none"/>
        </w:rPr>
        <w:t>lần nào cũng nói rõ cái giá</w:t>
      </w:r>
      <w:r>
        <w:rPr>
          <w:rFonts w:ascii="Calibri" w:hAnsi="Calibri" w:eastAsia="Calibri"/>
          <w:b w:val="0"/>
          <w:i w:val="0"/>
          <w:color w:val="1A1D21"/>
          <w:sz w:val="21"/>
          <w:u w:val="none"/>
        </w:rPr>
        <w:t xml:space="preserve">. Học sinh trả lời </w:t>
      </w:r>
      <w:r>
        <w:rPr>
          <w:rFonts w:ascii="Calibri" w:hAnsi="Calibri" w:eastAsia="Calibri"/>
          <w:b w:val="0"/>
          <w:i/>
          <w:color w:val="1A1D21"/>
          <w:sz w:val="21"/>
          <w:u w:val="none"/>
        </w:rPr>
        <w:t>"nếu chèn ngẫu nhiên không ảnh hưởng đến các học viên khác thì chèn"</w:t>
      </w:r>
      <w:r>
        <w:rPr>
          <w:rFonts w:ascii="Calibri" w:hAnsi="Calibri" w:eastAsia="Calibri"/>
          <w:b w:val="0"/>
          <w:i w:val="0"/>
          <w:color w:val="1A1D21"/>
          <w:sz w:val="21"/>
          <w:u w:val="none"/>
        </w:rPr>
        <w:t xml:space="preserve"> — một điều kiện </w:t>
      </w:r>
      <w:r>
        <w:rPr>
          <w:rFonts w:ascii="Calibri" w:hAnsi="Calibri" w:eastAsia="Calibri"/>
          <w:b/>
          <w:i w:val="0"/>
          <w:color w:val="1A1D21"/>
          <w:sz w:val="21"/>
          <w:u w:val="none"/>
        </w:rPr>
        <w:t>không thoả được</w:t>
      </w:r>
      <w:r>
        <w:rPr>
          <w:rFonts w:ascii="Calibri" w:hAnsi="Calibri" w:eastAsia="Calibri"/>
          <w:b w:val="0"/>
          <w:i w:val="0"/>
          <w:color w:val="1A1D21"/>
          <w:sz w:val="21"/>
          <w:u w:val="none"/>
        </w:rPr>
        <w:t xml:space="preserve">. AI nói thẳng thay vì diễn giải sang hướng tiện cho mình: cho em mới ~3,3 suất thì 3,3 suất đó </w:t>
      </w:r>
      <w:r>
        <w:rPr>
          <w:rFonts w:ascii="Calibri" w:hAnsi="Calibri" w:eastAsia="Calibri"/>
          <w:b/>
          <w:i w:val="0"/>
          <w:color w:val="1A1D21"/>
          <w:sz w:val="21"/>
          <w:u w:val="none"/>
        </w:rPr>
        <w:t>phải lấy từ 10 suất đang thuộc về em cũ</w:t>
      </w:r>
      <w:r>
        <w:rPr>
          <w:rFonts w:ascii="Calibri" w:hAnsi="Calibri" w:eastAsia="Calibri"/>
          <w:b w:val="0"/>
          <w:i w:val="0"/>
          <w:color w:val="1A1D21"/>
          <w:sz w:val="21"/>
          <w:u w:val="none"/>
        </w:rPr>
        <w:t>. "Công bằng với em mới" và "không em cũ nào bị ảnh hưởng" không thể cùng đúng khi CLB đã đầy.</w:t>
      </w:r>
    </w:p>
    <w:p>
      <w:pPr>
        <w:spacing w:after="100" w:before="0"/>
      </w:pPr>
      <w:r>
        <w:rPr>
          <w:rFonts w:ascii="Calibri" w:hAnsi="Calibri" w:eastAsia="Calibri"/>
          <w:b w:val="0"/>
          <w:i w:val="0"/>
          <w:color w:val="1A1D21"/>
          <w:sz w:val="21"/>
          <w:u w:val="none"/>
        </w:rPr>
        <w:t xml:space="preserve">Chỗ giúp học sinh quyết được: hôm nay em cũ </w:t>
      </w:r>
      <w:r>
        <w:rPr>
          <w:rFonts w:ascii="Calibri" w:hAnsi="Calibri" w:eastAsia="Calibri"/>
          <w:b/>
          <w:i w:val="0"/>
          <w:color w:val="1A1D21"/>
          <w:sz w:val="21"/>
          <w:u w:val="none"/>
        </w:rPr>
        <w:t>đã</w:t>
      </w:r>
      <w:r>
        <w:rPr>
          <w:rFonts w:ascii="Calibri" w:hAnsi="Calibri" w:eastAsia="Calibri"/>
          <w:b w:val="0"/>
          <w:i w:val="0"/>
          <w:color w:val="1A1D21"/>
          <w:sz w:val="21"/>
          <w:u w:val="none"/>
        </w:rPr>
        <w:t xml:space="preserve"> có thể mất suất vào tay em mới — qua </w:t>
      </w:r>
      <w:r>
        <w:rPr>
          <w:rFonts w:ascii="Calibri" w:hAnsi="Calibri" w:eastAsia="Calibri"/>
          <w:b/>
          <w:i w:val="0"/>
          <w:color w:val="1A1D21"/>
          <w:sz w:val="21"/>
          <w:u w:val="none"/>
        </w:rPr>
        <w:t>ĐIỂM</w:t>
      </w:r>
      <w:r>
        <w:rPr>
          <w:rFonts w:ascii="Calibri" w:hAnsi="Calibri" w:eastAsia="Calibri"/>
          <w:b w:val="0"/>
          <w:i w:val="0"/>
          <w:color w:val="1A1D21"/>
          <w:sz w:val="21"/>
          <w:u w:val="none"/>
        </w:rPr>
        <w:t>, vì Tầng 1 đứng trọn trước Tầng 2. Chỉ riêng bốc thăm là em mới không bao giờ thắng được. Bản vá chỉ làm bốc thăm hành xử nhất quán với điểm.</w:t>
      </w:r>
    </w:p>
    <w:p>
      <w:pPr>
        <w:spacing w:before="120" w:after="40"/>
        <w:keepNext/>
      </w:pPr>
      <w:r>
        <w:rPr>
          <w:rFonts w:ascii="Consolas" w:hAnsi="Consolas" w:eastAsia="Consolas"/>
          <w:b/>
          <w:i w:val="0"/>
          <w:color w:val="1F4E79"/>
          <w:sz w:val="16"/>
          <w:u w:val="none"/>
        </w:rPr>
        <w:t>CÓ PHẢI THAY ĐỔI THUẬT TOÁN KHÔNG — HỌC SINH HỎI, AI KIỂM BẰNG MÃ</w:t>
      </w:r>
    </w:p>
    <w:p>
      <w:pPr>
        <w:spacing w:after="100" w:before="0"/>
      </w:pPr>
      <w:r>
        <w:rPr>
          <w:rFonts w:ascii="Calibri" w:hAnsi="Calibri" w:eastAsia="Calibri"/>
          <w:b/>
          <w:i w:val="0"/>
          <w:color w:val="1A1D21"/>
          <w:sz w:val="21"/>
          <w:u w:val="none"/>
        </w:rPr>
        <w:t>Không.</w:t>
      </w:r>
      <w:r>
        <w:rPr>
          <w:rFonts w:ascii="Calibri" w:hAnsi="Calibri" w:eastAsia="Calibri"/>
          <w:b w:val="0"/>
          <w:i w:val="0"/>
          <w:color w:val="1A1D21"/>
          <w:sz w:val="21"/>
          <w:u w:val="none"/>
        </w:rPr>
        <w:t xml:space="preserve"> Nhánh vẽ bổ sung nằm ở </w:t>
      </w:r>
      <w:r>
        <w:rPr>
          <w:rFonts w:ascii="Consolas" w:hAnsi="Consolas" w:eastAsia="Consolas"/>
          <w:b w:val="0"/>
          <w:i w:val="0"/>
          <w:color w:val="1A1D21"/>
          <w:sz w:val="20"/>
          <w:u w:val="none"/>
        </w:rPr>
        <w:t>api.py</w:t>
      </w:r>
      <w:r>
        <w:rPr>
          <w:rFonts w:ascii="Calibri" w:hAnsi="Calibri" w:eastAsia="Calibri"/>
          <w:b w:val="0"/>
          <w:i w:val="0"/>
          <w:color w:val="1A1D21"/>
          <w:sz w:val="21"/>
          <w:u w:val="none"/>
        </w:rPr>
        <w:t xml:space="preserve">, tầng quản lý dữ liệu; tệp thuật toán </w:t>
      </w:r>
      <w:r>
        <w:rPr>
          <w:rFonts w:ascii="Calibri" w:hAnsi="Calibri" w:eastAsia="Calibri"/>
          <w:b/>
          <w:i w:val="0"/>
          <w:color w:val="1A1D21"/>
          <w:sz w:val="21"/>
          <w:u w:val="none"/>
        </w:rPr>
        <w:t>không hề có khái niệm "bổ sung"</w:t>
      </w:r>
      <w:r>
        <w:rPr>
          <w:rFonts w:ascii="Calibri" w:hAnsi="Calibri" w:eastAsia="Calibri"/>
          <w:b w:val="0"/>
          <w:i w:val="0"/>
          <w:color w:val="1A1D21"/>
          <w:sz w:val="21"/>
          <w:u w:val="none"/>
        </w:rPr>
        <w:t xml:space="preserve">. Bản vá </w:t>
      </w:r>
      <w:r>
        <w:rPr>
          <w:rFonts w:ascii="Calibri" w:hAnsi="Calibri" w:eastAsia="Calibri"/>
          <w:b/>
          <w:i w:val="0"/>
          <w:color w:val="1A1D21"/>
          <w:sz w:val="21"/>
          <w:u w:val="none"/>
        </w:rPr>
        <w:t>thêm</w:t>
      </w:r>
      <w:r>
        <w:rPr>
          <w:rFonts w:ascii="Calibri" w:hAnsi="Calibri" w:eastAsia="Calibri"/>
          <w:b w:val="0"/>
          <w:i w:val="0"/>
          <w:color w:val="1A1D21"/>
          <w:sz w:val="21"/>
          <w:u w:val="none"/>
        </w:rPr>
        <w:t xml:space="preserve"> một hàm cạnh </w:t>
      </w:r>
      <w:r>
        <w:rPr>
          <w:rFonts w:ascii="Consolas" w:hAnsi="Consolas" w:eastAsia="Consolas"/>
          <w:b w:val="0"/>
          <w:i w:val="0"/>
          <w:color w:val="1A1D21"/>
          <w:sz w:val="20"/>
          <w:u w:val="none"/>
        </w:rPr>
        <w:t>generate_stb_lottery</w:t>
      </w:r>
      <w:r>
        <w:rPr>
          <w:rFonts w:ascii="Calibri" w:hAnsi="Calibri" w:eastAsia="Calibri"/>
          <w:b w:val="0"/>
          <w:i w:val="0"/>
          <w:color w:val="1A1D21"/>
          <w:sz w:val="21"/>
          <w:u w:val="none"/>
        </w:rPr>
        <w:t xml:space="preserve"> và </w:t>
      </w:r>
      <w:r>
        <w:rPr>
          <w:rFonts w:ascii="Calibri" w:hAnsi="Calibri" w:eastAsia="Calibri"/>
          <w:b/>
          <w:i w:val="0"/>
          <w:color w:val="1A1D21"/>
          <w:sz w:val="21"/>
          <w:u w:val="none"/>
        </w:rPr>
        <w:t>không sửa dòng nào</w:t>
      </w:r>
      <w:r>
        <w:rPr>
          <w:rFonts w:ascii="Calibri" w:hAnsi="Calibri" w:eastAsia="Calibri"/>
          <w:b w:val="0"/>
          <w:i w:val="0"/>
          <w:color w:val="1A1D21"/>
          <w:sz w:val="21"/>
          <w:u w:val="none"/>
        </w:rPr>
        <w:t xml:space="preserve"> trong năm hàm thuật toán.</w:t>
      </w:r>
    </w:p>
    <w:p>
      <w:pPr>
        <w:spacing w:after="100" w:before="0"/>
      </w:pPr>
      <w:r>
        <w:rPr>
          <w:rFonts w:ascii="Calibri" w:hAnsi="Calibri" w:eastAsia="Calibri"/>
          <w:b w:val="0"/>
          <w:i w:val="0"/>
          <w:color w:val="1A1D21"/>
          <w:sz w:val="21"/>
          <w:u w:val="none"/>
        </w:rPr>
        <w:t xml:space="preserve">AI kiểm cả sáu bộ đo: tất cả nạp trọn danh sách rồi chạy </w:t>
      </w:r>
      <w:r>
        <w:rPr>
          <w:rFonts w:ascii="Calibri" w:hAnsi="Calibri" w:eastAsia="Calibri"/>
          <w:b/>
          <w:i w:val="0"/>
          <w:color w:val="1A1D21"/>
          <w:sz w:val="21"/>
          <w:u w:val="none"/>
        </w:rPr>
        <w:t>một lần</w:t>
      </w:r>
      <w:r>
        <w:rPr>
          <w:rFonts w:ascii="Calibri" w:hAnsi="Calibri" w:eastAsia="Calibri"/>
          <w:b w:val="0"/>
          <w:i w:val="0"/>
          <w:color w:val="1A1D21"/>
          <w:sz w:val="21"/>
          <w:u w:val="none"/>
        </w:rPr>
        <w:t xml:space="preserve">, nên nhánh này không bao giờ chạy. </w:t>
      </w:r>
      <w:r>
        <w:rPr>
          <w:rFonts w:ascii="Calibri" w:hAnsi="Calibri" w:eastAsia="Calibri"/>
          <w:b/>
          <w:i w:val="0"/>
          <w:color w:val="1A1D21"/>
          <w:sz w:val="21"/>
          <w:u w:val="none"/>
        </w:rPr>
        <w:t>Không con số nào trong báo cáo phải đo lại.</w:t>
      </w:r>
    </w:p>
    <w:p>
      <w:pPr>
        <w:spacing w:after="100" w:before="0"/>
      </w:pPr>
      <w:r>
        <w:rPr>
          <w:rFonts w:ascii="Calibri" w:hAnsi="Calibri" w:eastAsia="Calibri"/>
          <w:b w:val="0"/>
          <w:i w:val="0"/>
          <w:color w:val="1A1D21"/>
          <w:sz w:val="21"/>
          <w:u w:val="none"/>
        </w:rPr>
        <w:t>Giữa lúc kiểm, AI viết một câu sai (</w:t>
      </w:r>
      <w:r>
        <w:rPr>
          <w:rFonts w:ascii="Calibri" w:hAnsi="Calibri" w:eastAsia="Calibri"/>
          <w:b w:val="0"/>
          <w:i/>
          <w:color w:val="1A1D21"/>
          <w:sz w:val="21"/>
          <w:u w:val="none"/>
        </w:rPr>
        <w:t>"không bộ đo nào gọi run_pipeline"</w:t>
      </w:r>
      <w:r>
        <w:rPr>
          <w:rFonts w:ascii="Calibri" w:hAnsi="Calibri" w:eastAsia="Calibri"/>
          <w:b w:val="0"/>
          <w:i w:val="0"/>
          <w:color w:val="1A1D21"/>
          <w:sz w:val="21"/>
          <w:u w:val="none"/>
        </w:rPr>
        <w:t xml:space="preserve"> — thực ra có sáu bộ gọi) và </w:t>
      </w:r>
      <w:r>
        <w:rPr>
          <w:rFonts w:ascii="Calibri" w:hAnsi="Calibri" w:eastAsia="Calibri"/>
          <w:b/>
          <w:i w:val="0"/>
          <w:color w:val="1A1D21"/>
          <w:sz w:val="21"/>
          <w:u w:val="none"/>
        </w:rPr>
        <w:t>tự đính chính ngay</w:t>
      </w:r>
      <w:r>
        <w:rPr>
          <w:rFonts w:ascii="Calibri" w:hAnsi="Calibri" w:eastAsia="Calibri"/>
          <w:b w:val="0"/>
          <w:i w:val="0"/>
          <w:color w:val="1A1D21"/>
          <w:sz w:val="21"/>
          <w:u w:val="none"/>
        </w:rPr>
        <w:t>: kết luận vẫn đúng, nhưng vì lý do khác — chúng chỉ chạy một lần trên danh sách đã trọn.</w:t>
      </w:r>
    </w:p>
    <w:p>
      <w:pPr>
        <w:spacing w:before="120" w:after="40"/>
        <w:keepNext/>
      </w:pPr>
      <w:r>
        <w:rPr>
          <w:rFonts w:ascii="Consolas" w:hAnsi="Consolas" w:eastAsia="Consolas"/>
          <w:b/>
          <w:i w:val="0"/>
          <w:color w:val="1F4E79"/>
          <w:sz w:val="16"/>
          <w:u w:val="none"/>
        </w:rPr>
        <w:t>VIỆC 1 — TỆP KẾT QUẢ RA THƯ MỤC TẢI XUỐNG</w:t>
      </w:r>
    </w:p>
    <w:p>
      <w:pPr>
        <w:spacing w:after="100" w:before="0"/>
      </w:pPr>
      <w:r>
        <w:rPr>
          <w:rFonts w:ascii="Calibri" w:hAnsi="Calibri" w:eastAsia="Calibri"/>
          <w:b w:val="0"/>
          <w:i w:val="0"/>
          <w:color w:val="1A1D21"/>
          <w:sz w:val="21"/>
          <w:u w:val="none"/>
        </w:rPr>
        <w:t xml:space="preserve">Trước đây tệp nằm </w:t>
      </w:r>
      <w:r>
        <w:rPr>
          <w:rFonts w:ascii="Calibri" w:hAnsi="Calibri" w:eastAsia="Calibri"/>
          <w:b/>
          <w:i w:val="0"/>
          <w:color w:val="1A1D21"/>
          <w:sz w:val="21"/>
          <w:u w:val="none"/>
        </w:rPr>
        <w:t xml:space="preserve">cạnh </w:t>
      </w:r>
      <w:r>
        <w:rPr>
          <w:rFonts w:ascii="Consolas" w:hAnsi="Consolas" w:eastAsia="Consolas"/>
          <w:b/>
          <w:i w:val="0"/>
          <w:color w:val="1A1D21"/>
          <w:sz w:val="20"/>
          <w:u w:val="none"/>
        </w:rPr>
        <w:t>app.db</w:t>
      </w:r>
      <w:r>
        <w:rPr>
          <w:rFonts w:ascii="Calibri" w:hAnsi="Calibri" w:eastAsia="Calibri"/>
          <w:b w:val="0"/>
          <w:i w:val="0"/>
          <w:color w:val="1A1D21"/>
          <w:sz w:val="21"/>
          <w:u w:val="none"/>
        </w:rPr>
        <w:t xml:space="preserve">, tức trong thư mục cài đặt, lẫn với </w:t>
      </w:r>
      <w:r>
        <w:rPr>
          <w:rFonts w:ascii="Consolas" w:hAnsi="Consolas" w:eastAsia="Consolas"/>
          <w:b w:val="0"/>
          <w:i w:val="0"/>
          <w:color w:val="1A1D21"/>
          <w:sz w:val="20"/>
          <w:u w:val="none"/>
        </w:rPr>
        <w:t>.exe</w:t>
      </w:r>
      <w:r>
        <w:rPr>
          <w:rFonts w:ascii="Calibri" w:hAnsi="Calibri" w:eastAsia="Calibri"/>
          <w:b w:val="0"/>
          <w:i w:val="0"/>
          <w:color w:val="1A1D21"/>
          <w:sz w:val="21"/>
          <w:u w:val="none"/>
        </w:rPr>
        <w:t xml:space="preserve">. Nay vào </w:t>
      </w:r>
      <w:r>
        <w:rPr>
          <w:rFonts w:ascii="Calibri" w:hAnsi="Calibri" w:eastAsia="Calibri"/>
          <w:b/>
          <w:i w:val="0"/>
          <w:color w:val="1A1D21"/>
          <w:sz w:val="21"/>
          <w:u w:val="none"/>
        </w:rPr>
        <w:t>thư mục Tải xuống</w:t>
      </w:r>
      <w:r>
        <w:rPr>
          <w:rFonts w:ascii="Calibri" w:hAnsi="Calibri" w:eastAsia="Calibri"/>
          <w:b w:val="0"/>
          <w:i w:val="0"/>
          <w:color w:val="1A1D21"/>
          <w:sz w:val="21"/>
          <w:u w:val="none"/>
        </w:rPr>
        <w:t xml:space="preserve">. Trên Windows hỏi thẳng hệ điều hành bằng </w:t>
      </w:r>
      <w:r>
        <w:rPr>
          <w:rFonts w:ascii="Consolas" w:hAnsi="Consolas" w:eastAsia="Consolas"/>
          <w:b w:val="0"/>
          <w:i w:val="0"/>
          <w:color w:val="1A1D21"/>
          <w:sz w:val="20"/>
          <w:u w:val="none"/>
        </w:rPr>
        <w:t>SHGetKnownFolderPath</w:t>
      </w:r>
      <w:r>
        <w:rPr>
          <w:rFonts w:ascii="Calibri" w:hAnsi="Calibri" w:eastAsia="Calibri"/>
          <w:b w:val="0"/>
          <w:i w:val="0"/>
          <w:color w:val="1A1D21"/>
          <w:sz w:val="21"/>
          <w:u w:val="none"/>
        </w:rPr>
        <w:t xml:space="preserve"> — </w:t>
      </w:r>
      <w:r>
        <w:rPr>
          <w:rFonts w:ascii="Calibri" w:hAnsi="Calibri" w:eastAsia="Calibri"/>
          <w:b/>
          <w:i w:val="0"/>
          <w:color w:val="1A1D21"/>
          <w:sz w:val="21"/>
          <w:u w:val="none"/>
        </w:rPr>
        <w:t>không</w:t>
      </w:r>
      <w:r>
        <w:rPr>
          <w:rFonts w:ascii="Calibri" w:hAnsi="Calibri" w:eastAsia="Calibri"/>
          <w:b w:val="0"/>
          <w:i w:val="0"/>
          <w:color w:val="1A1D21"/>
          <w:sz w:val="21"/>
          <w:u w:val="none"/>
        </w:rPr>
        <w:t xml:space="preserve"> ghép </w:t>
      </w:r>
      <w:r>
        <w:rPr>
          <w:rFonts w:ascii="Consolas" w:hAnsi="Consolas" w:eastAsia="Consolas"/>
          <w:b w:val="0"/>
          <w:i w:val="0"/>
          <w:color w:val="1A1D21"/>
          <w:sz w:val="20"/>
          <w:u w:val="none"/>
        </w:rPr>
        <w:t>%USERPROFILE%\Downloads</w:t>
      </w:r>
      <w:r>
        <w:rPr>
          <w:rFonts w:ascii="Calibri" w:hAnsi="Calibri" w:eastAsia="Calibri"/>
          <w:b w:val="0"/>
          <w:i w:val="0"/>
          <w:color w:val="1A1D21"/>
          <w:sz w:val="21"/>
          <w:u w:val="none"/>
        </w:rPr>
        <w:t xml:space="preserve"> làm cách chính, vì người dùng dời được thư mục đó và OneDrive thường chuyển hướng nó.</w:t>
      </w:r>
    </w:p>
    <w:p>
      <w:pPr>
        <w:spacing w:after="100" w:before="0"/>
      </w:pPr>
      <w:r>
        <w:rPr>
          <w:rFonts w:ascii="Calibri" w:hAnsi="Calibri" w:eastAsia="Calibri"/>
          <w:b w:val="0"/>
          <w:i w:val="0"/>
          <w:color w:val="1A1D21"/>
          <w:sz w:val="21"/>
          <w:u w:val="none"/>
        </w:rPr>
        <w:t xml:space="preserve">Xuất nhiều lần </w:t>
      </w:r>
      <w:r>
        <w:rPr>
          <w:rFonts w:ascii="Calibri" w:hAnsi="Calibri" w:eastAsia="Calibri"/>
          <w:b/>
          <w:i w:val="0"/>
          <w:color w:val="1A1D21"/>
          <w:sz w:val="21"/>
          <w:u w:val="none"/>
        </w:rPr>
        <w:t>không ghi đè</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(2)</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(3)</w:t>
      </w:r>
      <w:r>
        <w:rPr>
          <w:rFonts w:ascii="Calibri" w:hAnsi="Calibri" w:eastAsia="Calibri"/>
          <w:b w:val="0"/>
          <w:i w:val="0"/>
          <w:color w:val="1A1D21"/>
          <w:sz w:val="21"/>
          <w:u w:val="none"/>
        </w:rPr>
        <w:t xml:space="preserve">… như trình duyệt — thư mục Tải xuống là thư mục của người dùng. Không tìm được thì </w:t>
      </w:r>
      <w:r>
        <w:rPr>
          <w:rFonts w:ascii="Calibri" w:hAnsi="Calibri" w:eastAsia="Calibri"/>
          <w:b/>
          <w:i w:val="0"/>
          <w:color w:val="1A1D21"/>
          <w:sz w:val="21"/>
          <w:u w:val="none"/>
        </w:rPr>
        <w:t>lùi về chỗ cũ</w:t>
      </w:r>
      <w:r>
        <w:rPr>
          <w:rFonts w:ascii="Calibri" w:hAnsi="Calibri" w:eastAsia="Calibri"/>
          <w:b w:val="0"/>
          <w:i w:val="0"/>
          <w:color w:val="1A1D21"/>
          <w:sz w:val="21"/>
          <w:u w:val="none"/>
        </w:rPr>
        <w:t>, việc xuất không bao giờ thất bại vì chuyện chỗ để tệp.</w:t>
      </w:r>
    </w:p>
    <w:p>
      <w:pPr>
        <w:spacing w:after="100" w:before="0"/>
      </w:pPr>
      <w:r>
        <w:rPr>
          <w:rFonts w:ascii="Calibri" w:hAnsi="Calibri" w:eastAsia="Calibri"/>
          <w:b w:val="0"/>
          <w:i w:val="0"/>
          <w:color w:val="1A1D21"/>
          <w:sz w:val="21"/>
          <w:u w:val="none"/>
        </w:rPr>
        <w:t xml:space="preserve">Đổi này làm </w:t>
      </w:r>
      <w:r>
        <w:rPr>
          <w:rFonts w:ascii="Calibri" w:hAnsi="Calibri" w:eastAsia="Calibri"/>
          <w:b/>
          <w:i w:val="0"/>
          <w:color w:val="1A1D21"/>
          <w:sz w:val="21"/>
          <w:u w:val="none"/>
        </w:rPr>
        <w:t>hai test cũ va chạm</w:t>
      </w:r>
      <w:r>
        <w:rPr>
          <w:rFonts w:ascii="Calibri" w:hAnsi="Calibri" w:eastAsia="Calibri"/>
          <w:b w:val="0"/>
          <w:i w:val="0"/>
          <w:color w:val="1A1D21"/>
          <w:sz w:val="21"/>
          <w:u w:val="none"/>
        </w:rPr>
        <w:t xml:space="preserve"> (chúng canh việc dọn tệp của lần xuất trước). AI </w:t>
      </w:r>
      <w:r>
        <w:rPr>
          <w:rFonts w:ascii="Calibri" w:hAnsi="Calibri" w:eastAsia="Calibri"/>
          <w:b/>
          <w:i w:val="0"/>
          <w:color w:val="1A1D21"/>
          <w:sz w:val="21"/>
          <w:u w:val="none"/>
        </w:rPr>
        <w:t>không nới test cho xanh</w:t>
      </w:r>
      <w:r>
        <w:rPr>
          <w:rFonts w:ascii="Calibri" w:hAnsi="Calibri" w:eastAsia="Calibri"/>
          <w:b w:val="0"/>
          <w:i w:val="0"/>
          <w:color w:val="1A1D21"/>
          <w:sz w:val="21"/>
          <w:u w:val="none"/>
        </w:rPr>
        <w:t xml:space="preserve"> mà sửa chúng chạy qua đường thật sự còn dùng cơ chế dọn — xuất đè lên cùng một đường dẫn. Và thêm một chốt chặn </w:t>
      </w:r>
      <w:r>
        <w:rPr>
          <w:rFonts w:ascii="Consolas" w:hAnsi="Consolas" w:eastAsia="Consolas"/>
          <w:b w:val="0"/>
          <w:i w:val="0"/>
          <w:color w:val="1A1D21"/>
          <w:sz w:val="20"/>
          <w:u w:val="none"/>
        </w:rPr>
        <w:t>autouse</w:t>
      </w:r>
      <w:r>
        <w:rPr>
          <w:rFonts w:ascii="Calibri" w:hAnsi="Calibri" w:eastAsia="Calibri"/>
          <w:b w:val="0"/>
          <w:i w:val="0"/>
          <w:color w:val="1A1D21"/>
          <w:sz w:val="21"/>
          <w:u w:val="none"/>
        </w:rPr>
        <w:t xml:space="preserve"> trong </w:t>
      </w:r>
      <w:r>
        <w:rPr>
          <w:rFonts w:ascii="Consolas" w:hAnsi="Consolas" w:eastAsia="Consolas"/>
          <w:b w:val="0"/>
          <w:i w:val="0"/>
          <w:color w:val="1A1D21"/>
          <w:sz w:val="20"/>
          <w:u w:val="none"/>
        </w:rPr>
        <w:t>conftest.py</w:t>
      </w:r>
      <w:r>
        <w:rPr>
          <w:rFonts w:ascii="Calibri" w:hAnsi="Calibri" w:eastAsia="Calibri"/>
          <w:b w:val="0"/>
          <w:i w:val="0"/>
          <w:color w:val="1A1D21"/>
          <w:sz w:val="21"/>
          <w:u w:val="none"/>
        </w:rPr>
        <w:t xml:space="preserve">: </w:t>
      </w:r>
      <w:r>
        <w:rPr>
          <w:rFonts w:ascii="Calibri" w:hAnsi="Calibri" w:eastAsia="Calibri"/>
          <w:b/>
          <w:i w:val="0"/>
          <w:color w:val="1A1D21"/>
          <w:sz w:val="21"/>
          <w:u w:val="none"/>
        </w:rPr>
        <w:t>không test nào được rải tệp vào thư mục Tải xuống thật</w:t>
      </w:r>
      <w:r>
        <w:rPr>
          <w:rFonts w:ascii="Calibri" w:hAnsi="Calibri" w:eastAsia="Calibri"/>
          <w:b w:val="0"/>
          <w:i w:val="0"/>
          <w:color w:val="1A1D21"/>
          <w:sz w:val="21"/>
          <w:u w:val="none"/>
        </w:rPr>
        <w:t xml:space="preserve"> của người chạy.</w:t>
      </w:r>
    </w:p>
    <w:p>
      <w:pPr>
        <w:spacing w:before="120" w:after="40"/>
        <w:keepNext/>
      </w:pPr>
      <w:r>
        <w:rPr>
          <w:rFonts w:ascii="Consolas" w:hAnsi="Consolas" w:eastAsia="Consolas"/>
          <w:b/>
          <w:i w:val="0"/>
          <w:color w:val="1F4E79"/>
          <w:sz w:val="16"/>
          <w:u w:val="none"/>
        </w:rPr>
        <w:t>VIỆC 3 — VIỆT HOÁ, VÀ MỘT LƯỚI CHẮN CHO LẦN SAU</w:t>
      </w:r>
    </w:p>
    <w:p>
      <w:pPr>
        <w:spacing w:after="100" w:before="0"/>
      </w:pPr>
      <w:r>
        <w:rPr>
          <w:rFonts w:ascii="Calibri" w:hAnsi="Calibri" w:eastAsia="Calibri"/>
          <w:b w:val="0"/>
          <w:i w:val="0"/>
          <w:color w:val="1A1D21"/>
          <w:sz w:val="21"/>
          <w:u w:val="none"/>
        </w:rPr>
        <w:t xml:space="preserve">Đếm được trong chuỗi hiển thị: </w:t>
      </w:r>
      <w:r>
        <w:rPr>
          <w:rFonts w:ascii="Consolas" w:hAnsi="Consolas" w:eastAsia="Consolas"/>
          <w:b w:val="0"/>
          <w:i w:val="0"/>
          <w:color w:val="1A1D21"/>
          <w:sz w:val="20"/>
          <w:u w:val="none"/>
        </w:rPr>
        <w:t>pipeline</w:t>
      </w:r>
      <w:r>
        <w:rPr>
          <w:rFonts w:ascii="Calibri" w:hAnsi="Calibri" w:eastAsia="Calibri"/>
          <w:b w:val="0"/>
          <w:i w:val="0"/>
          <w:color w:val="1A1D21"/>
          <w:sz w:val="21"/>
          <w:u w:val="none"/>
        </w:rPr>
        <w:t xml:space="preserve"> 15 · </w:t>
      </w:r>
      <w:r>
        <w:rPr>
          <w:rFonts w:ascii="Consolas" w:hAnsi="Consolas" w:eastAsia="Consolas"/>
          <w:b w:val="0"/>
          <w:i w:val="0"/>
          <w:color w:val="1A1D21"/>
          <w:sz w:val="20"/>
          <w:u w:val="none"/>
        </w:rPr>
        <w:t>club</w:t>
      </w:r>
      <w:r>
        <w:rPr>
          <w:rFonts w:ascii="Calibri" w:hAnsi="Calibri" w:eastAsia="Calibri"/>
          <w:b w:val="0"/>
          <w:i w:val="0"/>
          <w:color w:val="1A1D21"/>
          <w:sz w:val="21"/>
          <w:u w:val="none"/>
        </w:rPr>
        <w:t xml:space="preserve"> 60 · </w:t>
      </w:r>
      <w:r>
        <w:rPr>
          <w:rFonts w:ascii="Consolas" w:hAnsi="Consolas" w:eastAsia="Consolas"/>
          <w:b w:val="0"/>
          <w:i w:val="0"/>
          <w:color w:val="1A1D21"/>
          <w:sz w:val="20"/>
          <w:u w:val="none"/>
        </w:rPr>
        <w:t>file</w:t>
      </w:r>
      <w:r>
        <w:rPr>
          <w:rFonts w:ascii="Calibri" w:hAnsi="Calibri" w:eastAsia="Calibri"/>
          <w:b w:val="0"/>
          <w:i w:val="0"/>
          <w:color w:val="1A1D21"/>
          <w:sz w:val="21"/>
          <w:u w:val="none"/>
        </w:rPr>
        <w:t xml:space="preserve"> 11 · </w:t>
      </w:r>
      <w:r>
        <w:rPr>
          <w:rFonts w:ascii="Consolas" w:hAnsi="Consolas" w:eastAsia="Consolas"/>
          <w:b w:val="0"/>
          <w:i w:val="0"/>
          <w:color w:val="1A1D21"/>
          <w:sz w:val="20"/>
          <w:u w:val="none"/>
        </w:rPr>
        <w:t>STB</w:t>
      </w:r>
      <w:r>
        <w:rPr>
          <w:rFonts w:ascii="Calibri" w:hAnsi="Calibri" w:eastAsia="Calibri"/>
          <w:b w:val="0"/>
          <w:i w:val="0"/>
          <w:color w:val="1A1D21"/>
          <w:sz w:val="21"/>
          <w:u w:val="none"/>
        </w:rPr>
        <w:t xml:space="preserve"> 10, cùng </w:t>
      </w:r>
      <w:r>
        <w:rPr>
          <w:rFonts w:ascii="Consolas" w:hAnsi="Consolas" w:eastAsia="Consolas"/>
          <w:b w:val="0"/>
          <w:i w:val="0"/>
          <w:color w:val="1A1D21"/>
          <w:sz w:val="20"/>
          <w:u w:val="none"/>
        </w:rPr>
        <w:t>tab</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tick</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kiosk</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hardcode</w:t>
      </w:r>
      <w:r>
        <w:rPr>
          <w:rFonts w:ascii="Calibri" w:hAnsi="Calibri" w:eastAsia="Calibri"/>
          <w:b w:val="0"/>
          <w:i w:val="0"/>
          <w:color w:val="1A1D21"/>
          <w:sz w:val="21"/>
          <w:u w:val="none"/>
        </w:rPr>
        <w:t xml:space="preserve">. Giao diện còn </w:t>
      </w:r>
      <w:r>
        <w:rPr>
          <w:rFonts w:ascii="Calibri" w:hAnsi="Calibri" w:eastAsia="Calibri"/>
          <w:b/>
          <w:i w:val="0"/>
          <w:color w:val="1A1D21"/>
          <w:sz w:val="21"/>
          <w:u w:val="none"/>
        </w:rPr>
        <w:t>mâu thuẫn với chính hướng dẫn</w:t>
      </w:r>
      <w:r>
        <w:rPr>
          <w:rFonts w:ascii="Calibri" w:hAnsi="Calibri" w:eastAsia="Calibri"/>
          <w:b w:val="0"/>
          <w:i w:val="0"/>
          <w:color w:val="1A1D21"/>
          <w:sz w:val="21"/>
          <w:u w:val="none"/>
        </w:rPr>
        <w:t xml:space="preserve">: nút ghi </w:t>
      </w:r>
      <w:r>
        <w:rPr>
          <w:rFonts w:ascii="Calibri" w:hAnsi="Calibri" w:eastAsia="Calibri"/>
          <w:b w:val="0"/>
          <w:i/>
          <w:color w:val="1A1D21"/>
          <w:sz w:val="21"/>
          <w:u w:val="none"/>
        </w:rPr>
        <w:t>"Chạy pipeline"</w:t>
      </w:r>
      <w:r>
        <w:rPr>
          <w:rFonts w:ascii="Calibri" w:hAnsi="Calibri" w:eastAsia="Calibri"/>
          <w:b w:val="0"/>
          <w:i w:val="0"/>
          <w:color w:val="1A1D21"/>
          <w:sz w:val="21"/>
          <w:u w:val="none"/>
        </w:rPr>
        <w:t xml:space="preserve">, hướng dẫn bước 4 ghi </w:t>
      </w:r>
      <w:r>
        <w:rPr>
          <w:rFonts w:ascii="Calibri" w:hAnsi="Calibri" w:eastAsia="Calibri"/>
          <w:b w:val="0"/>
          <w:i/>
          <w:color w:val="1A1D21"/>
          <w:sz w:val="21"/>
          <w:u w:val="none"/>
        </w:rPr>
        <w:t>"Bấm Chạy phân bổ"</w:t>
      </w:r>
      <w:r>
        <w:rPr>
          <w:rFonts w:ascii="Calibri" w:hAnsi="Calibri" w:eastAsia="Calibri"/>
          <w:b w:val="0"/>
          <w:i w:val="0"/>
          <w:color w:val="1A1D21"/>
          <w:sz w:val="21"/>
          <w:u w:val="none"/>
        </w:rPr>
        <w:t>.</w:t>
      </w:r>
    </w:p>
    <w:p>
      <w:pPr>
        <w:spacing w:after="100" w:before="0"/>
      </w:pPr>
      <w:r>
        <w:rPr>
          <w:rFonts w:ascii="Calibri" w:hAnsi="Calibri" w:eastAsia="Calibri"/>
          <w:b/>
          <w:i w:val="0"/>
          <w:color w:val="1A1D21"/>
          <w:sz w:val="21"/>
          <w:u w:val="none"/>
        </w:rPr>
        <w:t>Giữ tiếng Anh có chủ ý</w:t>
      </w:r>
      <w:r>
        <w:rPr>
          <w:rFonts w:ascii="Calibri" w:hAnsi="Calibri" w:eastAsia="Calibri"/>
          <w:b w:val="0"/>
          <w:i w:val="0"/>
          <w:color w:val="1A1D21"/>
          <w:sz w:val="21"/>
          <w:u w:val="none"/>
        </w:rPr>
        <w:t xml:space="preserve"> ở ba chỗ: </w:t>
      </w:r>
      <w:r>
        <w:rPr>
          <w:rFonts w:ascii="Consolas" w:hAnsi="Consolas" w:eastAsia="Consolas"/>
          <w:b w:val="0"/>
          <w:i w:val="0"/>
          <w:color w:val="1A1D21"/>
          <w:sz w:val="20"/>
          <w:u w:val="none"/>
        </w:rPr>
        <w:t>(STB)</w:t>
      </w:r>
      <w:r>
        <w:rPr>
          <w:rFonts w:ascii="Calibri" w:hAnsi="Calibri" w:eastAsia="Calibri"/>
          <w:b w:val="0"/>
          <w:i w:val="0"/>
          <w:color w:val="1A1D21"/>
          <w:sz w:val="21"/>
          <w:u w:val="none"/>
        </w:rPr>
        <w:t xml:space="preserve"> và </w:t>
      </w:r>
      <w:r>
        <w:rPr>
          <w:rFonts w:ascii="Consolas" w:hAnsi="Consolas" w:eastAsia="Consolas"/>
          <w:b w:val="0"/>
          <w:i w:val="0"/>
          <w:color w:val="1A1D21"/>
          <w:sz w:val="20"/>
          <w:u w:val="none"/>
        </w:rPr>
        <w:t>(seed)</w:t>
      </w:r>
      <w:r>
        <w:rPr>
          <w:rFonts w:ascii="Calibri" w:hAnsi="Calibri" w:eastAsia="Calibri"/>
          <w:b w:val="0"/>
          <w:i w:val="0"/>
          <w:color w:val="1A1D21"/>
          <w:sz w:val="21"/>
          <w:u w:val="none"/>
        </w:rPr>
        <w:t xml:space="preserve"> trong ngoặc đơn (học sinh chọn, để nối được với báo cáo); </w:t>
      </w:r>
      <w:r>
        <w:rPr>
          <w:rFonts w:ascii="Consolas" w:hAnsi="Consolas" w:eastAsia="Consolas"/>
          <w:b w:val="0"/>
          <w:i w:val="0"/>
          <w:color w:val="1A1D21"/>
          <w:sz w:val="20"/>
          <w:u w:val="none"/>
        </w:rPr>
        <w:t>capacity</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reserve_group</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club_id</w:t>
      </w:r>
      <w:r>
        <w:rPr>
          <w:rFonts w:ascii="Calibri" w:hAnsi="Calibri" w:eastAsia="Calibri"/>
          <w:b w:val="0"/>
          <w:i w:val="0"/>
          <w:color w:val="1A1D21"/>
          <w:sz w:val="21"/>
          <w:u w:val="none"/>
        </w:rPr>
        <w:t xml:space="preserve"> vì đó là </w:t>
      </w:r>
      <w:r>
        <w:rPr>
          <w:rFonts w:ascii="Calibri" w:hAnsi="Calibri" w:eastAsia="Calibri"/>
          <w:b/>
          <w:i w:val="0"/>
          <w:color w:val="1A1D21"/>
          <w:sz w:val="21"/>
          <w:u w:val="none"/>
        </w:rPr>
        <w:t>tên cột thật trong tệp CSV</w:t>
      </w:r>
      <w:r>
        <w:rPr>
          <w:rFonts w:ascii="Calibri" w:hAnsi="Calibri" w:eastAsia="Calibri"/>
          <w:b w:val="0"/>
          <w:i w:val="0"/>
          <w:color w:val="1A1D21"/>
          <w:sz w:val="21"/>
          <w:u w:val="none"/>
        </w:rPr>
        <w:t xml:space="preserve"> người dùng tự gõ — dịch chúng là chỉ sai chỗ cần sửa; và </w:t>
      </w:r>
      <w:r>
        <w:rPr>
          <w:rFonts w:ascii="Calibri" w:hAnsi="Calibri" w:eastAsia="Calibri"/>
          <w:b w:val="0"/>
          <w:i/>
          <w:color w:val="1A1D21"/>
          <w:sz w:val="21"/>
          <w:u w:val="none"/>
        </w:rPr>
        <w:t>tab General / Unblock</w:t>
      </w:r>
      <w:r>
        <w:rPr>
          <w:rFonts w:ascii="Calibri" w:hAnsi="Calibri" w:eastAsia="Calibri"/>
          <w:b w:val="0"/>
          <w:i w:val="0"/>
          <w:color w:val="1A1D21"/>
          <w:sz w:val="21"/>
          <w:u w:val="none"/>
        </w:rPr>
        <w:t xml:space="preserve"> vì đó là chữ trên hộp thoại Windows.</w:t>
      </w:r>
    </w:p>
    <w:p>
      <w:pPr>
        <w:spacing w:after="100" w:before="0"/>
      </w:pPr>
      <w:r>
        <w:rPr>
          <w:rFonts w:ascii="Calibri" w:hAnsi="Calibri" w:eastAsia="Calibri"/>
          <w:b w:val="0"/>
          <w:i w:val="0"/>
          <w:color w:val="1A1D21"/>
          <w:sz w:val="21"/>
          <w:u w:val="none"/>
        </w:rPr>
        <w:t xml:space="preserve">Lưới chắn </w:t>
      </w:r>
      <w:r>
        <w:rPr>
          <w:rFonts w:ascii="Consolas" w:hAnsi="Consolas" w:eastAsia="Consolas"/>
          <w:b w:val="0"/>
          <w:i w:val="0"/>
          <w:color w:val="1A1D21"/>
          <w:sz w:val="20"/>
          <w:u w:val="none"/>
        </w:rPr>
        <w:t>tests/test_giao_dien_tieng_viet_sach.py</w:t>
      </w:r>
      <w:r>
        <w:rPr>
          <w:rFonts w:ascii="Calibri" w:hAnsi="Calibri" w:eastAsia="Calibri"/>
          <w:b w:val="0"/>
          <w:i w:val="0"/>
          <w:color w:val="1A1D21"/>
          <w:sz w:val="21"/>
          <w:u w:val="none"/>
        </w:rPr>
        <w:t xml:space="preserve"> quét cả ba nơi người dùng đọc. </w:t>
      </w:r>
      <w:r>
        <w:rPr>
          <w:rFonts w:ascii="Calibri" w:hAnsi="Calibri" w:eastAsia="Calibri"/>
          <w:b/>
          <w:i w:val="0"/>
          <w:color w:val="1A1D21"/>
          <w:sz w:val="21"/>
          <w:u w:val="none"/>
        </w:rPr>
        <w:t>Nó bắt được ngay hai chỗ AI vừa bỏ sót</w:t>
      </w:r>
      <w:r>
        <w:rPr>
          <w:rFonts w:ascii="Calibri" w:hAnsi="Calibri" w:eastAsia="Calibri"/>
          <w:b w:val="0"/>
          <w:i w:val="0"/>
          <w:color w:val="1A1D21"/>
          <w:sz w:val="21"/>
          <w:u w:val="none"/>
        </w:rPr>
        <w:t xml:space="preserve"> ("Sửa ở tab Quản lý", "tick vào"). Bản thân lưới chắn cũng có test canh — bộ lọc quá rộng thì nó xanh một cách vô nghĩa.</w:t>
      </w:r>
    </w:p>
    <w:p>
      <w:pPr>
        <w:spacing w:before="120" w:after="40"/>
        <w:keepNext/>
      </w:pPr>
      <w:r>
        <w:rPr>
          <w:rFonts w:ascii="Consolas" w:hAnsi="Consolas" w:eastAsia="Consolas"/>
          <w:b/>
          <w:i w:val="0"/>
          <w:color w:val="1F4E79"/>
          <w:sz w:val="16"/>
          <w:u w:val="none"/>
        </w:rPr>
        <w:t>KIỂM CHỨNG</w:t>
      </w:r>
    </w:p>
    <w:p>
      <w:pPr>
        <w:spacing w:after="100" w:before="0"/>
      </w:pPr>
      <w:r>
        <w:rPr>
          <w:rFonts w:ascii="Calibri" w:hAnsi="Calibri" w:eastAsia="Calibri"/>
          <w:b/>
          <w:i w:val="0"/>
          <w:color w:val="1A1D21"/>
          <w:sz w:val="21"/>
          <w:u w:val="none"/>
        </w:rPr>
        <w:t>460 test xanh</w:t>
      </w:r>
      <w:r>
        <w:rPr>
          <w:rFonts w:ascii="Calibri" w:hAnsi="Calibri" w:eastAsia="Calibri"/>
          <w:b w:val="0"/>
          <w:i w:val="0"/>
          <w:color w:val="1A1D21"/>
          <w:sz w:val="21"/>
          <w:u w:val="none"/>
        </w:rPr>
        <w:t xml:space="preserve"> (~85 giây), tăng 21 test. Chạy đột biến trên bản vá công bằng: trả lại cách dồn xuống cuối làm </w:t>
      </w:r>
      <w:r>
        <w:rPr>
          <w:rFonts w:ascii="Calibri" w:hAnsi="Calibri" w:eastAsia="Calibri"/>
          <w:b/>
          <w:i w:val="0"/>
          <w:color w:val="1A1D21"/>
          <w:sz w:val="21"/>
          <w:u w:val="none"/>
        </w:rPr>
        <w:t>4 test đỏ</w:t>
      </w:r>
      <w:r>
        <w:rPr>
          <w:rFonts w:ascii="Calibri" w:hAnsi="Calibri" w:eastAsia="Calibri"/>
          <w:b w:val="0"/>
          <w:i w:val="0"/>
          <w:color w:val="1A1D21"/>
          <w:sz w:val="21"/>
          <w:u w:val="none"/>
        </w:rPr>
        <w:t xml:space="preserve">, bỏ </w:t>
      </w:r>
      <w:r>
        <w:rPr>
          <w:rFonts w:ascii="Consolas" w:hAnsi="Consolas" w:eastAsia="Consolas"/>
          <w:b w:val="0"/>
          <w:i w:val="0"/>
          <w:color w:val="1A1D21"/>
          <w:sz w:val="20"/>
          <w:u w:val="none"/>
        </w:rPr>
        <w:t>sorted()</w:t>
      </w:r>
      <w:r>
        <w:rPr>
          <w:rFonts w:ascii="Calibri" w:hAnsi="Calibri" w:eastAsia="Calibri"/>
          <w:b w:val="0"/>
          <w:i w:val="0"/>
          <w:color w:val="1A1D21"/>
          <w:sz w:val="21"/>
          <w:u w:val="none"/>
        </w:rPr>
        <w:t xml:space="preserve"> làm </w:t>
      </w:r>
      <w:r>
        <w:rPr>
          <w:rFonts w:ascii="Calibri" w:hAnsi="Calibri" w:eastAsia="Calibri"/>
          <w:b/>
          <w:i w:val="0"/>
          <w:color w:val="1A1D21"/>
          <w:sz w:val="21"/>
          <w:u w:val="none"/>
        </w:rPr>
        <w:t>1 test đỏ</w:t>
      </w:r>
      <w:r>
        <w:rPr>
          <w:rFonts w:ascii="Calibri" w:hAnsi="Calibri" w:eastAsia="Calibri"/>
          <w:b w:val="0"/>
          <w:i w:val="0"/>
          <w:color w:val="1A1D21"/>
          <w:sz w:val="21"/>
          <w:u w:val="none"/>
        </w:rPr>
        <w:t xml:space="preserve">; khôi phục xong </w:t>
      </w:r>
      <w:r>
        <w:rPr>
          <w:rFonts w:ascii="Consolas" w:hAnsi="Consolas" w:eastAsia="Consolas"/>
          <w:b w:val="0"/>
          <w:i w:val="0"/>
          <w:color w:val="1A1D21"/>
          <w:sz w:val="20"/>
          <w:u w:val="none"/>
        </w:rPr>
        <w:t>git diff</w:t>
      </w:r>
      <w:r>
        <w:rPr>
          <w:rFonts w:ascii="Calibri" w:hAnsi="Calibri" w:eastAsia="Calibri"/>
          <w:b w:val="0"/>
          <w:i w:val="0"/>
          <w:color w:val="1A1D21"/>
          <w:sz w:val="21"/>
          <w:u w:val="none"/>
        </w:rPr>
        <w:t xml:space="preserve"> rỗng. Giao diện chụp lại bằng Chromium thật, đọc mắt cả năm thẻ.</w:t>
      </w:r>
    </w:p>
    <w:p>
      <w:pPr>
        <w:spacing w:after="100" w:before="0"/>
      </w:pPr>
      <w:r>
        <w:rPr>
          <w:rFonts w:ascii="Calibri" w:hAnsi="Calibri" w:eastAsia="Calibri"/>
          <w:b/>
          <w:i w:val="0"/>
          <w:color w:val="1A1D21"/>
          <w:sz w:val="21"/>
          <w:u w:val="none"/>
        </w:rPr>
        <w:t>Còn một việc AI KHÔNG làm được trong môi trường này:</w:t>
      </w:r>
      <w:r>
        <w:rPr>
          <w:rFonts w:ascii="Calibri" w:hAnsi="Calibri" w:eastAsia="Calibri"/>
          <w:b w:val="0"/>
          <w:i w:val="0"/>
          <w:color w:val="1A1D21"/>
          <w:sz w:val="21"/>
          <w:u w:val="none"/>
        </w:rPr>
        <w:t xml:space="preserve"> thư mục Tải xuống trên Windows. Phải build lại </w:t>
      </w:r>
      <w:r>
        <w:rPr>
          <w:rFonts w:ascii="Consolas" w:hAnsi="Consolas" w:eastAsia="Consolas"/>
          <w:b w:val="0"/>
          <w:i w:val="0"/>
          <w:color w:val="1A1D21"/>
          <w:sz w:val="20"/>
          <w:u w:val="none"/>
        </w:rPr>
        <w:t>.exe</w:t>
      </w:r>
      <w:r>
        <w:rPr>
          <w:rFonts w:ascii="Calibri" w:hAnsi="Calibri" w:eastAsia="Calibri"/>
          <w:b w:val="0"/>
          <w:i w:val="0"/>
          <w:color w:val="1A1D21"/>
          <w:sz w:val="21"/>
          <w:u w:val="none"/>
        </w:rPr>
        <w:t xml:space="preserve"> và thử trên máy thật — đã ghi vào </w:t>
      </w:r>
      <w:r>
        <w:rPr>
          <w:rFonts w:ascii="Consolas" w:hAnsi="Consolas" w:eastAsia="Consolas"/>
          <w:b w:val="0"/>
          <w:i w:val="0"/>
          <w:color w:val="1A1D21"/>
          <w:sz w:val="20"/>
          <w:u w:val="none"/>
        </w:rPr>
        <w:t>BAN_GIAO.md</w:t>
      </w:r>
      <w:r>
        <w:rPr>
          <w:rFonts w:ascii="Calibri" w:hAnsi="Calibri" w:eastAsia="Calibri"/>
          <w:b w:val="0"/>
          <w:i w:val="0"/>
          <w:color w:val="1A1D21"/>
          <w:sz w:val="21"/>
          <w:u w:val="none"/>
        </w:rPr>
        <w:t xml:space="preserve"> thay vì để học sinh tự phát hiện lúc bảo vệ.</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tests/test_chen_stb_cong_bang.py (13 test) — canh việc chèn công bằng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tests/test_giao_dien_tieng_viet_sach.py (5 test) — lưới chắn tiếng Anh lọt vào giao diện</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Sửa: rbda_priority_pipeline.py (thêm 1 hàm), api.py, i18n.js, i18n_errors.py, index.html, và bốn tệp tài liệu</w:t>
      </w:r>
    </w:p>
    <w:p>
      <w:pPr>
        <w:spacing w:after="40"/>
      </w:pPr>
    </w:p>
    <w:p>
      <w:pPr>
        <w:spacing w:before="240" w:after="60"/>
        <w:pBdr>
          <w:bottom w:val="single" w:sz="6" w:space="3" w:color="1A1D21"/>
        </w:pBdr>
        <w:keepNext/>
      </w:pPr>
      <w:r>
        <w:rPr>
          <w:rFonts w:ascii="Consolas" w:hAnsi="Consolas" w:eastAsia="Consolas"/>
          <w:b/>
          <w:i w:val="0"/>
          <w:color w:val="1F4E79"/>
          <w:sz w:val="24"/>
          <w:u w:val="none"/>
        </w:rPr>
        <w:t>#98</w:t>
      </w:r>
      <w:r>
        <w:rPr>
          <w:rFonts w:ascii="Consolas" w:hAnsi="Consolas" w:eastAsia="Consolas"/>
          <w:b w:val="0"/>
          <w:i w:val="0"/>
          <w:color w:val="767C85"/>
          <w:sz w:val="17"/>
          <w:u w:val="none"/>
        </w:rPr>
        <w:t xml:space="preserve">  ·  05/09 ~14:00  ·  </w:t>
      </w:r>
      <w:r>
        <w:rPr>
          <w:rFonts w:ascii="Calibri" w:hAnsi="Calibri" w:eastAsia="Calibri"/>
          <w:b/>
          <w:i w:val="0"/>
          <w:color w:val="1A1D21"/>
          <w:sz w:val="23"/>
          <w:u w:val="none"/>
        </w:rPr>
        <w:t>Rà backend, thử tải nghịch cảnh, dọn mã, và cấu hình không dự trữ</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Rà backend, thử tải nghịch cảnh, dọn mã, và cấu hình không dự trữ.</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This next session will focus on backend and reliability of the program</w:t>
            </w:r>
          </w:p>
          <w:p>
            <w:pPr>
              <w:spacing w:after="0" w:before="0"/>
            </w:pPr>
            <w:r>
              <w:rPr>
                <w:rFonts w:ascii="Consolas" w:hAnsi="Consolas" w:eastAsia="Consolas"/>
                <w:b w:val="0"/>
                <w:i w:val="0"/>
                <w:color w:val="1A1D21"/>
                <w:sz w:val="19"/>
                <w:u w:val="none"/>
              </w:rPr>
              <w:t>* Scan the backend to ensure everything is well string together</w:t>
            </w:r>
          </w:p>
          <w:p>
            <w:pPr>
              <w:spacing w:after="0" w:before="0"/>
            </w:pPr>
            <w:r>
              <w:rPr>
                <w:rFonts w:ascii="Consolas" w:hAnsi="Consolas" w:eastAsia="Consolas"/>
                <w:b w:val="0"/>
                <w:i w:val="0"/>
                <w:color w:val="1A1D21"/>
                <w:sz w:val="19"/>
                <w:u w:val="none"/>
              </w:rPr>
              <w:t>* Stress test the system and find weakness</w:t>
            </w:r>
          </w:p>
          <w:p>
            <w:pPr>
              <w:spacing w:after="0" w:before="0"/>
            </w:pPr>
            <w:r>
              <w:rPr>
                <w:rFonts w:ascii="Consolas" w:hAnsi="Consolas" w:eastAsia="Consolas"/>
                <w:b w:val="0"/>
                <w:i w:val="0"/>
                <w:color w:val="1A1D21"/>
                <w:sz w:val="19"/>
                <w:u w:val="none"/>
              </w:rPr>
              <w:t>* Scan code to find buffer code ( code that does not need to be there ) or</w:t>
            </w:r>
          </w:p>
          <w:p>
            <w:pPr>
              <w:spacing w:after="0" w:before="0"/>
            </w:pPr>
            <w:r>
              <w:rPr>
                <w:rFonts w:ascii="Consolas" w:hAnsi="Consolas" w:eastAsia="Consolas"/>
                <w:b w:val="0"/>
                <w:i w:val="0"/>
                <w:color w:val="1A1D21"/>
                <w:sz w:val="19"/>
                <w:u w:val="none"/>
              </w:rPr>
              <w:t xml:space="preserve">  any section that can be written in a clean and more organize structure</w:t>
            </w:r>
          </w:p>
          <w:p>
            <w:pPr>
              <w:spacing w:after="0" w:before="0"/>
            </w:pPr>
            <w:r>
              <w:rPr>
                <w:rFonts w:ascii="Consolas" w:hAnsi="Consolas" w:eastAsia="Consolas"/>
                <w:b w:val="0"/>
                <w:i w:val="0"/>
                <w:color w:val="1A1D21"/>
                <w:sz w:val="19"/>
                <w:u w:val="none"/>
              </w:rPr>
              <w:t>* Hãy xác định nếu k có suất dự trữ ( giả sử áp dụng trong trường quốc tế</w:t>
            </w:r>
          </w:p>
          <w:p>
            <w:pPr>
              <w:spacing w:after="0" w:before="0"/>
            </w:pPr>
            <w:r>
              <w:rPr>
                <w:rFonts w:ascii="Consolas" w:hAnsi="Consolas" w:eastAsia="Consolas"/>
                <w:b w:val="0"/>
                <w:i w:val="0"/>
                <w:color w:val="1A1D21"/>
                <w:sz w:val="19"/>
                <w:u w:val="none"/>
              </w:rPr>
              <w:t xml:space="preserve">  khi học sinh giàu có và không cần suất dự trữ )</w:t>
            </w:r>
          </w:p>
        </w:tc>
      </w:tr>
    </w:tbl>
    <w:p>
      <w:pPr>
        <w:spacing w:before="120" w:after="40"/>
        <w:keepNext/>
      </w:pPr>
      <w:r>
        <w:rPr>
          <w:rFonts w:ascii="Consolas" w:hAnsi="Consolas" w:eastAsia="Consolas"/>
          <w:b/>
          <w:i w:val="0"/>
          <w:color w:val="1F4E79"/>
          <w:sz w:val="16"/>
          <w:u w:val="none"/>
        </w:rPr>
        <w:t>★ BA CHỖ AI TƯỞNG LÀ LỖI — ĐO XONG THÌ KHÔNG PHẢI</w:t>
      </w:r>
    </w:p>
    <w:p>
      <w:pPr>
        <w:spacing w:after="100" w:before="0"/>
      </w:pPr>
      <w:r>
        <w:rPr>
          <w:rFonts w:ascii="Calibri" w:hAnsi="Calibri" w:eastAsia="Calibri"/>
          <w:b w:val="0"/>
          <w:i w:val="0"/>
          <w:color w:val="1A1D21"/>
          <w:sz w:val="21"/>
          <w:u w:val="none"/>
        </w:rPr>
        <w:t xml:space="preserve">Chỗ dễ sai nhất của một phiên "rà độ tin cậy" là báo động giả: đọc mã thấy khả nghi rồi gọi luôn là lỗi. AI </w:t>
      </w:r>
      <w:r>
        <w:rPr>
          <w:rFonts w:ascii="Calibri" w:hAnsi="Calibri" w:eastAsia="Calibri"/>
          <w:b/>
          <w:i w:val="0"/>
          <w:color w:val="1A1D21"/>
          <w:sz w:val="21"/>
          <w:u w:val="none"/>
        </w:rPr>
        <w:t>đo từng cái trước khi đưa vào kế hoạch</w:t>
      </w:r>
      <w:r>
        <w:rPr>
          <w:rFonts w:ascii="Calibri" w:hAnsi="Calibri" w:eastAsia="Calibri"/>
          <w:b w:val="0"/>
          <w:i w:val="0"/>
          <w:color w:val="1A1D21"/>
          <w:sz w:val="21"/>
          <w:u w:val="none"/>
        </w:rPr>
        <w:t>, và ba cái rơi ra:</w:t>
      </w:r>
    </w:p>
    <w:p>
      <w:pPr>
        <w:spacing w:after="100" w:before="0"/>
      </w:pPr>
      <w:r>
        <w:rPr>
          <w:rFonts w:ascii="Calibri" w:hAnsi="Calibri" w:eastAsia="Calibri"/>
          <w:b w:val="0"/>
          <w:i w:val="0"/>
          <w:color w:val="1A1D21"/>
          <w:sz w:val="21"/>
          <w:u w:val="none"/>
        </w:rPr>
        <w:t xml:space="preserve">① </w:t>
      </w:r>
      <w:r>
        <w:rPr>
          <w:rFonts w:ascii="Calibri" w:hAnsi="Calibri" w:eastAsia="Calibri"/>
          <w:b/>
          <w:i w:val="0"/>
          <w:color w:val="1A1D21"/>
          <w:sz w:val="21"/>
          <w:u w:val="none"/>
        </w:rPr>
        <w:t xml:space="preserve">33/34 hàm mở kết nối SQLite không có </w:t>
      </w:r>
      <w:r>
        <w:rPr>
          <w:rFonts w:ascii="Consolas" w:hAnsi="Consolas" w:eastAsia="Consolas"/>
          <w:b/>
          <w:i w:val="0"/>
          <w:color w:val="1A1D21"/>
          <w:sz w:val="20"/>
          <w:u w:val="none"/>
        </w:rPr>
        <w:t>finally</w:t>
      </w:r>
      <w:r>
        <w:rPr>
          <w:rFonts w:ascii="Calibri" w:hAnsi="Calibri" w:eastAsia="Calibri"/>
          <w:b w:val="0"/>
          <w:i w:val="0"/>
          <w:color w:val="1A1D21"/>
          <w:sz w:val="21"/>
          <w:u w:val="none"/>
        </w:rPr>
        <w:t xml:space="preserve"> — nhìn như rò kết nối. Đo: gọi 600 lần vào các nhánh lỗi, số kết nối còn sống vẫn là </w:t>
      </w:r>
      <w:r>
        <w:rPr>
          <w:rFonts w:ascii="Calibri" w:hAnsi="Calibri" w:eastAsia="Calibri"/>
          <w:b/>
          <w:i w:val="0"/>
          <w:color w:val="1A1D21"/>
          <w:sz w:val="21"/>
          <w:u w:val="none"/>
        </w:rPr>
        <w:t>0</w:t>
      </w:r>
      <w:r>
        <w:rPr>
          <w:rFonts w:ascii="Calibri" w:hAnsi="Calibri" w:eastAsia="Calibri"/>
          <w:b w:val="0"/>
          <w:i w:val="0"/>
          <w:color w:val="1A1D21"/>
          <w:sz w:val="21"/>
          <w:u w:val="none"/>
        </w:rPr>
        <w:t xml:space="preserve">. CPython thu hồi bằng đếm tham chiếu. Là chuyện phong cách, không phải lỗi — </w:t>
      </w:r>
      <w:r>
        <w:rPr>
          <w:rFonts w:ascii="Calibri" w:hAnsi="Calibri" w:eastAsia="Calibri"/>
          <w:b/>
          <w:i w:val="0"/>
          <w:color w:val="1A1D21"/>
          <w:sz w:val="21"/>
          <w:u w:val="none"/>
        </w:rPr>
        <w:t>không sửa</w:t>
      </w:r>
      <w:r>
        <w:rPr>
          <w:rFonts w:ascii="Calibri" w:hAnsi="Calibri" w:eastAsia="Calibri"/>
          <w:b w:val="0"/>
          <w:i w:val="0"/>
          <w:color w:val="1A1D21"/>
          <w:sz w:val="21"/>
          <w:u w:val="none"/>
        </w:rPr>
        <w:t>.</w:t>
      </w:r>
    </w:p>
    <w:p>
      <w:pPr>
        <w:spacing w:after="100" w:before="0"/>
      </w:pPr>
      <w:r>
        <w:rPr>
          <w:rFonts w:ascii="Calibri" w:hAnsi="Calibri" w:eastAsia="Calibri"/>
          <w:b w:val="0"/>
          <w:i w:val="0"/>
          <w:color w:val="1A1D21"/>
          <w:sz w:val="21"/>
          <w:u w:val="none"/>
        </w:rPr>
        <w:t xml:space="preserve">② </w:t>
      </w:r>
      <w:r>
        <w:rPr>
          <w:rFonts w:ascii="Consolas" w:hAnsi="Consolas" w:eastAsia="Consolas"/>
          <w:b/>
          <w:i w:val="0"/>
          <w:color w:val="1A1D21"/>
          <w:sz w:val="20"/>
          <w:u w:val="none"/>
        </w:rPr>
        <w:t>max_rounds = 1000</w:t>
      </w:r>
      <w:r>
        <w:rPr>
          <w:rFonts w:ascii="Calibri" w:hAnsi="Calibri" w:eastAsia="Calibri"/>
          <w:b/>
          <w:i w:val="0"/>
          <w:color w:val="1A1D21"/>
          <w:sz w:val="21"/>
          <w:u w:val="none"/>
        </w:rPr>
        <w:t xml:space="preserve"> có thể bị chạm và cắt cụt kết quả</w:t>
      </w:r>
      <w:r>
        <w:rPr>
          <w:rFonts w:ascii="Calibri" w:hAnsi="Calibri" w:eastAsia="Calibri"/>
          <w:b w:val="0"/>
          <w:i w:val="0"/>
          <w:color w:val="1A1D21"/>
          <w:sz w:val="21"/>
          <w:u w:val="none"/>
        </w:rPr>
        <w:t xml:space="preserve"> — đo: số vòng </w:t>
      </w:r>
      <w:r>
        <w:rPr>
          <w:rFonts w:ascii="Calibri" w:hAnsi="Calibri" w:eastAsia="Calibri"/>
          <w:b/>
          <w:i w:val="0"/>
          <w:color w:val="1A1D21"/>
          <w:sz w:val="21"/>
          <w:u w:val="none"/>
        </w:rPr>
        <w:t>đúng bằng số nguyện vọng</w:t>
      </w:r>
      <w:r>
        <w:rPr>
          <w:rFonts w:ascii="Calibri" w:hAnsi="Calibri" w:eastAsia="Calibri"/>
          <w:b w:val="0"/>
          <w:i w:val="0"/>
          <w:color w:val="1A1D21"/>
          <w:sz w:val="21"/>
          <w:u w:val="none"/>
        </w:rPr>
        <w:t xml:space="preserve"> (10 NV → 10 vòng). App chặn cứng 10 nguyện vọng, nên trần gấp 100 lần mức thật. Thử nghịch cảnh sau đó cao nhất </w:t>
      </w:r>
      <w:r>
        <w:rPr>
          <w:rFonts w:ascii="Calibri" w:hAnsi="Calibri" w:eastAsia="Calibri"/>
          <w:b/>
          <w:i w:val="0"/>
          <w:color w:val="1A1D21"/>
          <w:sz w:val="21"/>
          <w:u w:val="none"/>
        </w:rPr>
        <w:t>23 vòng</w:t>
      </w:r>
      <w:r>
        <w:rPr>
          <w:rFonts w:ascii="Calibri" w:hAnsi="Calibri" w:eastAsia="Calibri"/>
          <w:b w:val="0"/>
          <w:i w:val="0"/>
          <w:color w:val="1A1D21"/>
          <w:sz w:val="21"/>
          <w:u w:val="none"/>
        </w:rPr>
        <w:t>.</w:t>
      </w:r>
    </w:p>
    <w:p>
      <w:pPr>
        <w:spacing w:after="100" w:before="0"/>
      </w:pPr>
      <w:r>
        <w:rPr>
          <w:rFonts w:ascii="Calibri" w:hAnsi="Calibri" w:eastAsia="Calibri"/>
          <w:b w:val="0"/>
          <w:i w:val="0"/>
          <w:color w:val="1A1D21"/>
          <w:sz w:val="21"/>
          <w:u w:val="none"/>
        </w:rPr>
        <w:t xml:space="preserve">③ </w:t>
      </w:r>
      <w:r>
        <w:rPr>
          <w:rFonts w:ascii="Calibri" w:hAnsi="Calibri" w:eastAsia="Calibri"/>
          <w:b/>
          <w:i w:val="0"/>
          <w:color w:val="1A1D21"/>
          <w:sz w:val="21"/>
          <w:u w:val="none"/>
        </w:rPr>
        <w:t>Không có khoá chống gọi chồng</w:t>
      </w:r>
      <w:r>
        <w:rPr>
          <w:rFonts w:ascii="Calibri" w:hAnsi="Calibri" w:eastAsia="Calibri"/>
          <w:b w:val="0"/>
          <w:i w:val="0"/>
          <w:color w:val="1A1D21"/>
          <w:sz w:val="21"/>
          <w:u w:val="none"/>
        </w:rPr>
        <w:t xml:space="preserve"> — thực ra </w:t>
      </w:r>
      <w:r>
        <w:rPr>
          <w:rFonts w:ascii="Consolas" w:hAnsi="Consolas" w:eastAsia="Consolas"/>
          <w:b w:val="0"/>
          <w:i w:val="0"/>
          <w:color w:val="1A1D21"/>
          <w:sz w:val="20"/>
          <w:u w:val="none"/>
        </w:rPr>
        <w:t>connect_db</w:t>
      </w:r>
      <w:r>
        <w:rPr>
          <w:rFonts w:ascii="Calibri" w:hAnsi="Calibri" w:eastAsia="Calibri"/>
          <w:b w:val="0"/>
          <w:i w:val="0"/>
          <w:color w:val="1A1D21"/>
          <w:sz w:val="21"/>
          <w:u w:val="none"/>
        </w:rPr>
        <w:t xml:space="preserve"> đã đặt </w:t>
      </w:r>
      <w:r>
        <w:rPr>
          <w:rFonts w:ascii="Consolas" w:hAnsi="Consolas" w:eastAsia="Consolas"/>
          <w:b w:val="0"/>
          <w:i w:val="0"/>
          <w:color w:val="1A1D21"/>
          <w:sz w:val="20"/>
          <w:u w:val="none"/>
        </w:rPr>
        <w:t>busy_timeout</w:t>
      </w:r>
      <w:r>
        <w:rPr>
          <w:rFonts w:ascii="Calibri" w:hAnsi="Calibri" w:eastAsia="Calibri"/>
          <w:b w:val="0"/>
          <w:i w:val="0"/>
          <w:color w:val="1A1D21"/>
          <w:sz w:val="21"/>
          <w:u w:val="none"/>
        </w:rPr>
        <w:t xml:space="preserve"> dài và giao diện tự khoá nút lúc chạy.</w:t>
      </w:r>
    </w:p>
    <w:p>
      <w:pPr>
        <w:spacing w:after="100" w:before="0"/>
      </w:pPr>
      <w:r>
        <w:rPr>
          <w:rFonts w:ascii="Calibri" w:hAnsi="Calibri" w:eastAsia="Calibri"/>
          <w:b w:val="0"/>
          <w:i w:val="0"/>
          <w:color w:val="1A1D21"/>
          <w:sz w:val="21"/>
          <w:u w:val="none"/>
        </w:rPr>
        <w:t xml:space="preserve">Ba cái này được ghi vào </w:t>
      </w:r>
      <w:r>
        <w:rPr>
          <w:rFonts w:ascii="Consolas" w:hAnsi="Consolas" w:eastAsia="Consolas"/>
          <w:b w:val="0"/>
          <w:i w:val="0"/>
          <w:color w:val="1A1D21"/>
          <w:sz w:val="20"/>
          <w:u w:val="none"/>
        </w:rPr>
        <w:t>BAN_GIAO.md</w:t>
      </w:r>
      <w:r>
        <w:rPr>
          <w:rFonts w:ascii="Calibri" w:hAnsi="Calibri" w:eastAsia="Calibri"/>
          <w:b w:val="0"/>
          <w:i w:val="0"/>
          <w:color w:val="1A1D21"/>
          <w:sz w:val="21"/>
          <w:u w:val="none"/>
        </w:rPr>
        <w:t xml:space="preserve"> dưới nhãn </w:t>
      </w:r>
      <w:r>
        <w:rPr>
          <w:rFonts w:ascii="Calibri" w:hAnsi="Calibri" w:eastAsia="Calibri"/>
          <w:b w:val="0"/>
          <w:i/>
          <w:color w:val="1A1D21"/>
          <w:sz w:val="21"/>
          <w:u w:val="none"/>
        </w:rPr>
        <w:t>"ĐÃ RÀ, KHÔNG PHẢI LỖI"</w:t>
      </w:r>
      <w:r>
        <w:rPr>
          <w:rFonts w:ascii="Calibri" w:hAnsi="Calibri" w:eastAsia="Calibri"/>
          <w:b w:val="0"/>
          <w:i w:val="0"/>
          <w:color w:val="1A1D21"/>
          <w:sz w:val="21"/>
          <w:u w:val="none"/>
        </w:rPr>
        <w:t xml:space="preserve"> — biết chỗ nào </w:t>
      </w:r>
      <w:r>
        <w:rPr>
          <w:rFonts w:ascii="Calibri" w:hAnsi="Calibri" w:eastAsia="Calibri"/>
          <w:b/>
          <w:i w:val="0"/>
          <w:color w:val="1A1D21"/>
          <w:sz w:val="21"/>
          <w:u w:val="none"/>
        </w:rPr>
        <w:t>không</w:t>
      </w:r>
      <w:r>
        <w:rPr>
          <w:rFonts w:ascii="Calibri" w:hAnsi="Calibri" w:eastAsia="Calibri"/>
          <w:b w:val="0"/>
          <w:i w:val="0"/>
          <w:color w:val="1A1D21"/>
          <w:sz w:val="21"/>
          <w:u w:val="none"/>
        </w:rPr>
        <w:t xml:space="preserve"> cần sửa cũng đáng ghi như chỗ cần.</w:t>
      </w:r>
    </w:p>
    <w:p>
      <w:pPr>
        <w:spacing w:before="120" w:after="40"/>
        <w:keepNext/>
      </w:pPr>
      <w:r>
        <w:rPr>
          <w:rFonts w:ascii="Consolas" w:hAnsi="Consolas" w:eastAsia="Consolas"/>
          <w:b/>
          <w:i w:val="0"/>
          <w:color w:val="1F4E79"/>
          <w:sz w:val="16"/>
          <w:u w:val="none"/>
        </w:rPr>
        <w:t>★ CHỖ HỞ THẬT — VÀ NÓ LÀ CHUYỆN LIÊM CHÍNH, KHÔNG PHẢI CHUYỆN KỸ THUẬT</w:t>
      </w:r>
    </w:p>
    <w:p>
      <w:pPr>
        <w:spacing w:after="100" w:before="0"/>
      </w:pPr>
      <w:r>
        <w:rPr>
          <w:rFonts w:ascii="Consolas" w:hAnsi="Consolas" w:eastAsia="Consolas"/>
          <w:b w:val="0"/>
          <w:i w:val="0"/>
          <w:color w:val="1A1D21"/>
          <w:sz w:val="20"/>
          <w:u w:val="none"/>
        </w:rPr>
        <w:t>rbda_priority_pipeline.py</w:t>
      </w:r>
      <w:r>
        <w:rPr>
          <w:rFonts w:ascii="Calibri" w:hAnsi="Calibri" w:eastAsia="Calibri"/>
          <w:b w:val="0"/>
          <w:i w:val="0"/>
          <w:color w:val="1A1D21"/>
          <w:sz w:val="21"/>
          <w:u w:val="none"/>
        </w:rPr>
        <w:t xml:space="preserve"> có </w:t>
      </w:r>
      <w:r>
        <w:rPr>
          <w:rFonts w:ascii="Consolas" w:hAnsi="Consolas" w:eastAsia="Consolas"/>
          <w:b w:val="0"/>
          <w:i w:val="0"/>
          <w:color w:val="1A1D21"/>
          <w:sz w:val="20"/>
          <w:u w:val="none"/>
        </w:rPr>
        <w:t>run_full_pipeline()</w:t>
      </w:r>
      <w:r>
        <w:rPr>
          <w:rFonts w:ascii="Calibri" w:hAnsi="Calibri" w:eastAsia="Calibri"/>
          <w:b w:val="0"/>
          <w:i w:val="0"/>
          <w:color w:val="1A1D21"/>
          <w:sz w:val="21"/>
          <w:u w:val="none"/>
        </w:rPr>
        <w:t xml:space="preserve">, chạy được bằng dòng lệnh. Nó </w:t>
      </w:r>
      <w:r>
        <w:rPr>
          <w:rFonts w:ascii="Calibri" w:hAnsi="Calibri" w:eastAsia="Calibri"/>
          <w:b/>
          <w:i w:val="0"/>
          <w:color w:val="1A1D21"/>
          <w:sz w:val="21"/>
          <w:u w:val="none"/>
        </w:rPr>
        <w:t>thiếu bốn lớp</w:t>
      </w:r>
      <w:r>
        <w:rPr>
          <w:rFonts w:ascii="Calibri" w:hAnsi="Calibri" w:eastAsia="Calibri"/>
          <w:b w:val="0"/>
          <w:i w:val="0"/>
          <w:color w:val="1A1D21"/>
          <w:sz w:val="21"/>
          <w:u w:val="none"/>
        </w:rPr>
        <w:t xml:space="preserve"> mà đường thật có: không tôn trọng khoá số bốc thăm, không kiểm cặp phá vỡ, không sanity check, và </w:t>
      </w:r>
      <w:r>
        <w:rPr>
          <w:rFonts w:ascii="Calibri" w:hAnsi="Calibri" w:eastAsia="Calibri"/>
          <w:b/>
          <w:i w:val="0"/>
          <w:color w:val="1A1D21"/>
          <w:sz w:val="21"/>
          <w:u w:val="none"/>
        </w:rPr>
        <w:t xml:space="preserve">không ghi </w:t>
      </w:r>
      <w:r>
        <w:rPr>
          <w:rFonts w:ascii="Consolas" w:hAnsi="Consolas" w:eastAsia="Consolas"/>
          <w:b/>
          <w:i w:val="0"/>
          <w:color w:val="1A1D21"/>
          <w:sz w:val="20"/>
          <w:u w:val="none"/>
        </w:rPr>
        <w:t>run_history</w:t>
      </w:r>
      <w:r>
        <w:rPr>
          <w:rFonts w:ascii="Calibri" w:hAnsi="Calibri" w:eastAsia="Calibri"/>
          <w:b w:val="0"/>
          <w:i w:val="0"/>
          <w:color w:val="1A1D21"/>
          <w:sz w:val="21"/>
          <w:u w:val="none"/>
        </w:rPr>
        <w:t>.</w:t>
      </w:r>
    </w:p>
    <w:p>
      <w:pPr>
        <w:spacing w:after="100" w:before="0"/>
      </w:pPr>
      <w:r>
        <w:rPr>
          <w:rFonts w:ascii="Calibri" w:hAnsi="Calibri" w:eastAsia="Calibri"/>
          <w:b w:val="0"/>
          <w:i w:val="0"/>
          <w:color w:val="1A1D21"/>
          <w:sz w:val="21"/>
          <w:u w:val="none"/>
        </w:rPr>
        <w:t xml:space="preserve">Lớp cuối là lớp quan trọng nhất trong ba lớp chống dò seed mà </w:t>
      </w:r>
      <w:r>
        <w:rPr>
          <w:rFonts w:ascii="Consolas" w:hAnsi="Consolas" w:eastAsia="Consolas"/>
          <w:b w:val="0"/>
          <w:i w:val="0"/>
          <w:color w:val="1A1D21"/>
          <w:sz w:val="20"/>
          <w:u w:val="none"/>
        </w:rPr>
        <w:t>BAN_GIAO.md</w:t>
      </w:r>
      <w:r>
        <w:rPr>
          <w:rFonts w:ascii="Calibri" w:hAnsi="Calibri" w:eastAsia="Calibri"/>
          <w:b w:val="0"/>
          <w:i w:val="0"/>
          <w:color w:val="1A1D21"/>
          <w:sz w:val="21"/>
          <w:u w:val="none"/>
        </w:rPr>
        <w:t xml:space="preserve"> mô tả. Chạy nhầm nó lên </w:t>
      </w:r>
      <w:r>
        <w:rPr>
          <w:rFonts w:ascii="Consolas" w:hAnsi="Consolas" w:eastAsia="Consolas"/>
          <w:b w:val="0"/>
          <w:i w:val="0"/>
          <w:color w:val="1A1D21"/>
          <w:sz w:val="20"/>
          <w:u w:val="none"/>
        </w:rPr>
        <w:t>app.db</w:t>
      </w:r>
      <w:r>
        <w:rPr>
          <w:rFonts w:ascii="Calibri" w:hAnsi="Calibri" w:eastAsia="Calibri"/>
          <w:b w:val="0"/>
          <w:i w:val="0"/>
          <w:color w:val="1A1D21"/>
          <w:sz w:val="21"/>
          <w:u w:val="none"/>
        </w:rPr>
        <w:t xml:space="preserve"> thật là </w:t>
      </w:r>
      <w:r>
        <w:rPr>
          <w:rFonts w:ascii="Calibri" w:hAnsi="Calibri" w:eastAsia="Calibri"/>
          <w:b/>
          <w:i w:val="0"/>
          <w:color w:val="1A1D21"/>
          <w:sz w:val="21"/>
          <w:u w:val="none"/>
        </w:rPr>
        <w:t>lật toàn bộ kết quả đã công bố mà không để lại dấu vết nào</w:t>
      </w:r>
      <w:r>
        <w:rPr>
          <w:rFonts w:ascii="Calibri" w:hAnsi="Calibri" w:eastAsia="Calibri"/>
          <w:b w:val="0"/>
          <w:i w:val="0"/>
          <w:color w:val="1A1D21"/>
          <w:sz w:val="21"/>
          <w:u w:val="none"/>
        </w:rPr>
        <w:t>.</w:t>
      </w:r>
    </w:p>
    <w:p>
      <w:pPr>
        <w:spacing w:before="120" w:after="40"/>
        <w:keepNext/>
      </w:pPr>
      <w:r>
        <w:rPr>
          <w:rFonts w:ascii="Consolas" w:hAnsi="Consolas" w:eastAsia="Consolas"/>
          <w:b/>
          <w:i w:val="0"/>
          <w:color w:val="1F4E79"/>
          <w:sz w:val="16"/>
          <w:u w:val="none"/>
        </w:rPr>
        <w:t>★ AI CHỌN MỘT PHƯƠNG ÁN KHÔNG NẰM TRONG BA LỰA CHỌN MÌNH ĐƯA RA</w:t>
      </w:r>
    </w:p>
    <w:p>
      <w:pPr>
        <w:spacing w:after="100" w:before="0"/>
      </w:pPr>
      <w:r>
        <w:rPr>
          <w:rFonts w:ascii="Calibri" w:hAnsi="Calibri" w:eastAsia="Calibri"/>
          <w:b w:val="0"/>
          <w:i w:val="0"/>
          <w:color w:val="1A1D21"/>
          <w:sz w:val="21"/>
          <w:u w:val="none"/>
        </w:rPr>
        <w:t xml:space="preserve">AI hỏi học sinh ba hướng; học sinh giao lại: </w:t>
      </w:r>
      <w:r>
        <w:rPr>
          <w:rFonts w:ascii="Calibri" w:hAnsi="Calibri" w:eastAsia="Calibri"/>
          <w:b w:val="0"/>
          <w:i/>
          <w:color w:val="1A1D21"/>
          <w:sz w:val="21"/>
          <w:u w:val="none"/>
        </w:rPr>
        <w:t>"hãy tìm phương án tốt nhất để không làm hỏng phần mềm"</w:t>
      </w:r>
      <w:r>
        <w:rPr>
          <w:rFonts w:ascii="Calibri" w:hAnsi="Calibri" w:eastAsia="Calibri"/>
          <w:b w:val="0"/>
          <w:i w:val="0"/>
          <w:color w:val="1A1D21"/>
          <w:sz w:val="21"/>
          <w:u w:val="none"/>
        </w:rPr>
        <w:t xml:space="preserve">. Phương án AI định đề xuất — cho đường CLI uỷ quyền về </w:t>
      </w:r>
      <w:r>
        <w:rPr>
          <w:rFonts w:ascii="Consolas" w:hAnsi="Consolas" w:eastAsia="Consolas"/>
          <w:b w:val="0"/>
          <w:i w:val="0"/>
          <w:color w:val="1A1D21"/>
          <w:sz w:val="20"/>
          <w:u w:val="none"/>
        </w:rPr>
        <w:t>api.run_pipeline</w:t>
      </w:r>
      <w:r>
        <w:rPr>
          <w:rFonts w:ascii="Calibri" w:hAnsi="Calibri" w:eastAsia="Calibri"/>
          <w:b w:val="0"/>
          <w:i w:val="0"/>
          <w:color w:val="1A1D21"/>
          <w:sz w:val="21"/>
          <w:u w:val="none"/>
        </w:rPr>
        <w:t xml:space="preserve"> — </w:t>
      </w:r>
      <w:r>
        <w:rPr>
          <w:rFonts w:ascii="Calibri" w:hAnsi="Calibri" w:eastAsia="Calibri"/>
          <w:b/>
          <w:i w:val="0"/>
          <w:color w:val="1A1D21"/>
          <w:sz w:val="21"/>
          <w:u w:val="none"/>
        </w:rPr>
        <w:t>sai</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api.py</w:t>
      </w:r>
      <w:r>
        <w:rPr>
          <w:rFonts w:ascii="Calibri" w:hAnsi="Calibri" w:eastAsia="Calibri"/>
          <w:b w:val="0"/>
          <w:i w:val="0"/>
          <w:color w:val="1A1D21"/>
          <w:sz w:val="21"/>
          <w:u w:val="none"/>
        </w:rPr>
        <w:t xml:space="preserve"> đã </w:t>
      </w:r>
      <w:r>
        <w:rPr>
          <w:rFonts w:ascii="Consolas" w:hAnsi="Consolas" w:eastAsia="Consolas"/>
          <w:b w:val="0"/>
          <w:i w:val="0"/>
          <w:color w:val="1A1D21"/>
          <w:sz w:val="20"/>
          <w:u w:val="none"/>
        </w:rPr>
        <w:t>import</w:t>
      </w:r>
      <w:r>
        <w:rPr>
          <w:rFonts w:ascii="Calibri" w:hAnsi="Calibri" w:eastAsia="Calibri"/>
          <w:b w:val="0"/>
          <w:i w:val="0"/>
          <w:color w:val="1A1D21"/>
          <w:sz w:val="21"/>
          <w:u w:val="none"/>
        </w:rPr>
        <w:t xml:space="preserve"> từ </w:t>
      </w:r>
      <w:r>
        <w:rPr>
          <w:rFonts w:ascii="Consolas" w:hAnsi="Consolas" w:eastAsia="Consolas"/>
          <w:b w:val="0"/>
          <w:i w:val="0"/>
          <w:color w:val="1A1D21"/>
          <w:sz w:val="20"/>
          <w:u w:val="none"/>
        </w:rPr>
        <w:t>rbda_priority_pipeline.py</w:t>
      </w:r>
      <w:r>
        <w:rPr>
          <w:rFonts w:ascii="Calibri" w:hAnsi="Calibri" w:eastAsia="Calibri"/>
          <w:b w:val="0"/>
          <w:i w:val="0"/>
          <w:color w:val="1A1D21"/>
          <w:sz w:val="21"/>
          <w:u w:val="none"/>
        </w:rPr>
        <w:t xml:space="preserve">, nên chiều ngược lại tạo </w:t>
      </w:r>
      <w:r>
        <w:rPr>
          <w:rFonts w:ascii="Calibri" w:hAnsi="Calibri" w:eastAsia="Calibri"/>
          <w:b/>
          <w:i w:val="0"/>
          <w:color w:val="1A1D21"/>
          <w:sz w:val="21"/>
          <w:u w:val="none"/>
        </w:rPr>
        <w:t>vòng lặp import</w:t>
      </w:r>
      <w:r>
        <w:rPr>
          <w:rFonts w:ascii="Calibri" w:hAnsi="Calibri" w:eastAsia="Calibri"/>
          <w:b w:val="0"/>
          <w:i w:val="0"/>
          <w:color w:val="1A1D21"/>
          <w:sz w:val="21"/>
          <w:u w:val="none"/>
        </w:rPr>
        <w:t xml:space="preserve"> ngay trong mô-đun mà mọi thứ khác phụ thuộc.</w:t>
      </w:r>
    </w:p>
    <w:p>
      <w:pPr>
        <w:spacing w:after="100" w:before="0"/>
      </w:pPr>
      <w:r>
        <w:rPr>
          <w:rFonts w:ascii="Calibri" w:hAnsi="Calibri" w:eastAsia="Calibri"/>
          <w:b w:val="0"/>
          <w:i w:val="0"/>
          <w:color w:val="1A1D21"/>
          <w:sz w:val="21"/>
          <w:u w:val="none"/>
        </w:rPr>
        <w:t xml:space="preserve">Chọn phương án thứ tư: </w:t>
      </w:r>
      <w:r>
        <w:rPr>
          <w:rFonts w:ascii="Calibri" w:hAnsi="Calibri" w:eastAsia="Calibri"/>
          <w:b/>
          <w:i w:val="0"/>
          <w:color w:val="1A1D21"/>
          <w:sz w:val="21"/>
          <w:u w:val="none"/>
        </w:rPr>
        <w:t>thêm chốt chặn, không viết lại</w:t>
      </w:r>
      <w:r>
        <w:rPr>
          <w:rFonts w:ascii="Calibri" w:hAnsi="Calibri" w:eastAsia="Calibri"/>
          <w:b w:val="0"/>
          <w:i w:val="0"/>
          <w:color w:val="1A1D21"/>
          <w:sz w:val="21"/>
          <w:u w:val="none"/>
        </w:rPr>
        <w:t xml:space="preserve">. Hàm </w:t>
      </w:r>
      <w:r>
        <w:rPr>
          <w:rFonts w:ascii="Calibri" w:hAnsi="Calibri" w:eastAsia="Calibri"/>
          <w:b/>
          <w:i w:val="0"/>
          <w:color w:val="1A1D21"/>
          <w:sz w:val="21"/>
          <w:u w:val="none"/>
        </w:rPr>
        <w:t>từ chối chạy</w:t>
      </w:r>
      <w:r>
        <w:rPr>
          <w:rFonts w:ascii="Calibri" w:hAnsi="Calibri" w:eastAsia="Calibri"/>
          <w:b w:val="0"/>
          <w:i w:val="0"/>
          <w:color w:val="1A1D21"/>
          <w:sz w:val="21"/>
          <w:u w:val="none"/>
        </w:rPr>
        <w:t xml:space="preserve"> khi CSDL đã khoá số bốc thăm hoặc đã có lịch sử chạy. Đóng đúng chỗ nguy hiểm, không đụng một dòng nào của đường chạy thật, không vòng lặp import. Test canh kiểm cả việc nó </w:t>
      </w:r>
      <w:r>
        <w:rPr>
          <w:rFonts w:ascii="Calibri" w:hAnsi="Calibri" w:eastAsia="Calibri"/>
          <w:b/>
          <w:i w:val="0"/>
          <w:color w:val="1A1D21"/>
          <w:sz w:val="21"/>
          <w:u w:val="none"/>
        </w:rPr>
        <w:t>không kịp đổi số bốc thăm nào rồi mới chặn</w:t>
      </w:r>
      <w:r>
        <w:rPr>
          <w:rFonts w:ascii="Calibri" w:hAnsi="Calibri" w:eastAsia="Calibri"/>
          <w:b w:val="0"/>
          <w:i w:val="0"/>
          <w:color w:val="1A1D21"/>
          <w:sz w:val="21"/>
          <w:u w:val="none"/>
        </w:rPr>
        <w:t>.</w:t>
      </w:r>
    </w:p>
    <w:p>
      <w:pPr>
        <w:spacing w:before="120" w:after="40"/>
        <w:keepNext/>
      </w:pPr>
      <w:r>
        <w:rPr>
          <w:rFonts w:ascii="Consolas" w:hAnsi="Consolas" w:eastAsia="Consolas"/>
          <w:b/>
          <w:i w:val="0"/>
          <w:color w:val="1F4E79"/>
          <w:sz w:val="16"/>
          <w:u w:val="none"/>
        </w:rPr>
        <w:t>THỬ TẢI NGHỊCH CẢNH — 8 KỊCH BẢN, KHÔNG TÌM RA LỖI</w:t>
      </w:r>
    </w:p>
    <w:p>
      <w:pPr>
        <w:spacing w:after="100" w:before="0"/>
      </w:pPr>
      <w:r>
        <w:rPr>
          <w:rFonts w:ascii="Calibri" w:hAnsi="Calibri" w:eastAsia="Calibri"/>
          <w:b w:val="0"/>
          <w:i w:val="0"/>
          <w:color w:val="1A1D21"/>
          <w:sz w:val="21"/>
          <w:u w:val="none"/>
        </w:rPr>
        <w:t xml:space="preserve">Bộ thử tải cũ quét 204 cấu hình tới 5000 em, nhưng chỉ đổi </w:t>
      </w:r>
      <w:r>
        <w:rPr>
          <w:rFonts w:ascii="Calibri" w:hAnsi="Calibri" w:eastAsia="Calibri"/>
          <w:b/>
          <w:i w:val="0"/>
          <w:color w:val="1A1D21"/>
          <w:sz w:val="21"/>
          <w:u w:val="none"/>
        </w:rPr>
        <w:t>quy mô</w:t>
      </w:r>
      <w:r>
        <w:rPr>
          <w:rFonts w:ascii="Calibri" w:hAnsi="Calibri" w:eastAsia="Calibri"/>
          <w:b w:val="0"/>
          <w:i w:val="0"/>
          <w:color w:val="1A1D21"/>
          <w:sz w:val="21"/>
          <w:u w:val="none"/>
        </w:rPr>
        <w:t xml:space="preserve">. Bộ mới đổi </w:t>
      </w:r>
      <w:r>
        <w:rPr>
          <w:rFonts w:ascii="Calibri" w:hAnsi="Calibri" w:eastAsia="Calibri"/>
          <w:b/>
          <w:i w:val="0"/>
          <w:color w:val="1A1D21"/>
          <w:sz w:val="21"/>
          <w:u w:val="none"/>
        </w:rPr>
        <w:t>hình thù</w:t>
      </w:r>
      <w:r>
        <w:rPr>
          <w:rFonts w:ascii="Calibri" w:hAnsi="Calibri" w:eastAsia="Calibri"/>
          <w:b w:val="0"/>
          <w:i w:val="0"/>
          <w:color w:val="1A1D21"/>
          <w:sz w:val="21"/>
          <w:u w:val="none"/>
        </w:rPr>
        <w:t>: mọi em một nguyện vọng duy nhất · mọi CLB sức chứa 1 · cả trường cùng một điểm · không ai được chấm điểm · CLB không ai đăng ký · suất dự trữ bằng toàn bộ sức chứa · tên là công thức Excel hoặc có tab/xuống dòng/emoji.</w:t>
      </w:r>
    </w:p>
    <w:p>
      <w:pPr>
        <w:spacing w:after="100" w:before="0"/>
      </w:pPr>
      <w:r>
        <w:rPr>
          <w:rFonts w:ascii="Calibri" w:hAnsi="Calibri" w:eastAsia="Calibri"/>
          <w:b/>
          <w:i w:val="0"/>
          <w:color w:val="1A1D21"/>
          <w:sz w:val="21"/>
          <w:u w:val="none"/>
        </w:rPr>
        <w:t>Cả 8 đạt</w:t>
      </w:r>
      <w:r>
        <w:rPr>
          <w:rFonts w:ascii="Calibri" w:hAnsi="Calibri" w:eastAsia="Calibri"/>
          <w:b w:val="0"/>
          <w:i w:val="0"/>
          <w:color w:val="1A1D21"/>
          <w:sz w:val="21"/>
          <w:u w:val="none"/>
        </w:rPr>
        <w:t>: không ném lỗi, 0 cặp phá vỡ, số vòng cao nhất 23/1000.</w:t>
      </w:r>
    </w:p>
    <w:p>
      <w:pPr>
        <w:spacing w:after="100" w:before="0"/>
      </w:pPr>
      <w:r>
        <w:rPr>
          <w:rFonts w:ascii="Calibri" w:hAnsi="Calibri" w:eastAsia="Calibri"/>
          <w:b w:val="0"/>
          <w:i w:val="0"/>
          <w:color w:val="1A1D21"/>
          <w:sz w:val="21"/>
          <w:u w:val="none"/>
        </w:rPr>
        <w:t xml:space="preserve">Kịch bản đáng giá nhất: </w:t>
      </w:r>
      <w:r>
        <w:rPr>
          <w:rFonts w:ascii="Calibri" w:hAnsi="Calibri" w:eastAsia="Calibri"/>
          <w:b/>
          <w:i w:val="0"/>
          <w:color w:val="1A1D21"/>
          <w:sz w:val="21"/>
          <w:u w:val="none"/>
        </w:rPr>
        <w:t>nạp → chạy → nạp thêm → chạy lại, 5 đợt, 2000 em</w:t>
      </w:r>
      <w:r>
        <w:rPr>
          <w:rFonts w:ascii="Calibri" w:hAnsi="Calibri" w:eastAsia="Calibri"/>
          <w:b w:val="0"/>
          <w:i w:val="0"/>
          <w:color w:val="1A1D21"/>
          <w:sz w:val="21"/>
          <w:u w:val="none"/>
        </w:rPr>
        <w:t xml:space="preserve">. Nó chạy đường chèn ngẫu nhiên viết hôm qua ở quy mô </w:t>
      </w:r>
      <w:r>
        <w:rPr>
          <w:rFonts w:ascii="Calibri" w:hAnsi="Calibri" w:eastAsia="Calibri"/>
          <w:b/>
          <w:i w:val="0"/>
          <w:color w:val="1A1D21"/>
          <w:sz w:val="21"/>
          <w:u w:val="none"/>
        </w:rPr>
        <w:t>gấp 66 lần</w:t>
      </w:r>
      <w:r>
        <w:rPr>
          <w:rFonts w:ascii="Calibri" w:hAnsi="Calibri" w:eastAsia="Calibri"/>
          <w:b w:val="0"/>
          <w:i w:val="0"/>
          <w:color w:val="1A1D21"/>
          <w:sz w:val="21"/>
          <w:u w:val="none"/>
        </w:rPr>
        <w:t xml:space="preserve"> quy mô nó được viết ra — thứ tự tương đối của em cũ giữ nguyên sau mọi đợt.</w:t>
      </w:r>
    </w:p>
    <w:p>
      <w:pPr>
        <w:spacing w:before="120" w:after="40"/>
        <w:keepNext/>
      </w:pPr>
      <w:r>
        <w:rPr>
          <w:rFonts w:ascii="Consolas" w:hAnsi="Consolas" w:eastAsia="Consolas"/>
          <w:b/>
          <w:i w:val="0"/>
          <w:color w:val="1F4E79"/>
          <w:sz w:val="16"/>
          <w:u w:val="none"/>
        </w:rPr>
        <w:t>CẤU HÌNH KHÔNG CÓ SUẤT DỰ TRỮ — CÓ MỘT KẾT QUẢ CHO BÁO CÁO</w:t>
      </w:r>
    </w:p>
    <w:p>
      <w:pPr>
        <w:spacing w:after="100" w:before="0"/>
      </w:pPr>
      <w:r>
        <w:rPr>
          <w:rFonts w:ascii="Calibri" w:hAnsi="Calibri" w:eastAsia="Calibri"/>
          <w:b/>
          <w:i w:val="0"/>
          <w:color w:val="1A1D21"/>
          <w:sz w:val="21"/>
          <w:u w:val="none"/>
        </w:rPr>
        <w:t>Phần mềm chạy đúng, không phải sửa gì</w:t>
      </w:r>
      <w:r>
        <w:rPr>
          <w:rFonts w:ascii="Calibri" w:hAnsi="Calibri" w:eastAsia="Calibri"/>
          <w:b w:val="0"/>
          <w:i w:val="0"/>
          <w:color w:val="1A1D21"/>
          <w:sz w:val="21"/>
          <w:u w:val="none"/>
        </w:rPr>
        <w:t xml:space="preserve"> — chỉ cần để </w:t>
      </w:r>
      <w:r>
        <w:rPr>
          <w:rFonts w:ascii="Consolas" w:hAnsi="Consolas" w:eastAsia="Consolas"/>
          <w:b w:val="0"/>
          <w:i w:val="0"/>
          <w:color w:val="1A1D21"/>
          <w:sz w:val="20"/>
          <w:u w:val="none"/>
        </w:rPr>
        <w:t>reserve_capacity</w:t>
      </w:r>
      <w:r>
        <w:rPr>
          <w:rFonts w:ascii="Calibri" w:hAnsi="Calibri" w:eastAsia="Calibri"/>
          <w:b w:val="0"/>
          <w:i w:val="0"/>
          <w:color w:val="1A1D21"/>
          <w:sz w:val="21"/>
          <w:u w:val="none"/>
        </w:rPr>
        <w:t xml:space="preserve"> bằng 0; 0 cặp phá vỡ ở mọi seed.</w:t>
      </w:r>
    </w:p>
    <w:p>
      <w:pPr>
        <w:spacing w:after="100" w:before="0"/>
      </w:pPr>
      <w:r>
        <w:rPr>
          <w:rFonts w:ascii="Calibri" w:hAnsi="Calibri" w:eastAsia="Calibri"/>
          <w:b w:val="0"/>
          <w:i w:val="0"/>
          <w:color w:val="1A1D21"/>
          <w:sz w:val="21"/>
          <w:u w:val="none"/>
        </w:rPr>
        <w:t xml:space="preserve">Nhưng chỗ đáng nói là: </w:t>
      </w:r>
      <w:r>
        <w:rPr>
          <w:rFonts w:ascii="Consolas" w:hAnsi="Consolas" w:eastAsia="Consolas"/>
          <w:b w:val="0"/>
          <w:i w:val="0"/>
          <w:color w:val="1A1D21"/>
          <w:sz w:val="20"/>
          <w:u w:val="none"/>
        </w:rPr>
        <w:t>reserve_capacity = 0</w:t>
      </w:r>
      <w:r>
        <w:rPr>
          <w:rFonts w:ascii="Calibri" w:hAnsi="Calibri" w:eastAsia="Calibri"/>
          <w:b w:val="0"/>
          <w:i w:val="0"/>
          <w:color w:val="1A1D21"/>
          <w:sz w:val="21"/>
          <w:u w:val="none"/>
        </w:rPr>
        <w:t xml:space="preserve"> làm hàm lựa chọn thu về đúng </w:t>
      </w:r>
      <w:r>
        <w:rPr>
          <w:rFonts w:ascii="Calibri" w:hAnsi="Calibri" w:eastAsia="Calibri"/>
          <w:b w:val="0"/>
          <w:i/>
          <w:color w:val="1A1D21"/>
          <w:sz w:val="21"/>
          <w:u w:val="none"/>
        </w:rPr>
        <w:t>"sắp theo thứ hạng, lấy K em đầu"</w:t>
      </w:r>
      <w:r>
        <w:rPr>
          <w:rFonts w:ascii="Calibri" w:hAnsi="Calibri" w:eastAsia="Calibri"/>
          <w:b w:val="0"/>
          <w:i w:val="0"/>
          <w:color w:val="1A1D21"/>
          <w:sz w:val="21"/>
          <w:u w:val="none"/>
        </w:rPr>
        <w:t xml:space="preserve"> — tức </w:t>
      </w:r>
      <w:r>
        <w:rPr>
          <w:rFonts w:ascii="Calibri" w:hAnsi="Calibri" w:eastAsia="Calibri"/>
          <w:b/>
          <w:i w:val="0"/>
          <w:color w:val="1A1D21"/>
          <w:sz w:val="21"/>
          <w:u w:val="none"/>
        </w:rPr>
        <w:t xml:space="preserve">mô hình </w:t>
      </w:r>
      <w:r>
        <w:rPr>
          <w:rFonts w:ascii="Consolas" w:hAnsi="Consolas" w:eastAsia="Consolas"/>
          <w:b/>
          <w:i w:val="0"/>
          <w:color w:val="1A1D21"/>
          <w:sz w:val="20"/>
          <w:u w:val="none"/>
        </w:rPr>
        <w:t>Q_j</w:t>
      </w:r>
      <w:r>
        <w:rPr>
          <w:rFonts w:ascii="Calibri" w:hAnsi="Calibri" w:eastAsia="Calibri"/>
          <w:b/>
          <w:i w:val="0"/>
          <w:color w:val="1A1D21"/>
          <w:sz w:val="21"/>
          <w:u w:val="none"/>
        </w:rPr>
        <w:t xml:space="preserve"> trong báo cáo TRỞ THÀNH ĐÚNG</w:t>
      </w:r>
      <w:r>
        <w:rPr>
          <w:rFonts w:ascii="Calibri" w:hAnsi="Calibri" w:eastAsia="Calibri"/>
          <w:b w:val="0"/>
          <w:i w:val="0"/>
          <w:color w:val="1A1D21"/>
          <w:sz w:val="21"/>
          <w:u w:val="none"/>
        </w:rPr>
        <w:t xml:space="preserve">. Chỗ lệch báo cáo ↔ phần mềm mà AI ghi hôm trước tồn tại </w:t>
      </w:r>
      <w:r>
        <w:rPr>
          <w:rFonts w:ascii="Calibri" w:hAnsi="Calibri" w:eastAsia="Calibri"/>
          <w:b/>
          <w:i w:val="0"/>
          <w:color w:val="1A1D21"/>
          <w:sz w:val="21"/>
          <w:u w:val="none"/>
        </w:rPr>
        <w:t>chỉ vì</w:t>
      </w:r>
      <w:r>
        <w:rPr>
          <w:rFonts w:ascii="Calibri" w:hAnsi="Calibri" w:eastAsia="Calibri"/>
          <w:b w:val="0"/>
          <w:i w:val="0"/>
          <w:color w:val="1A1D21"/>
          <w:sz w:val="21"/>
          <w:u w:val="none"/>
        </w:rPr>
        <w:t xml:space="preserve"> có suất dự trữ.</w:t>
      </w:r>
    </w:p>
    <w:p>
      <w:pPr>
        <w:spacing w:after="100" w:before="0"/>
      </w:pPr>
      <w:r>
        <w:rPr>
          <w:rFonts w:ascii="Calibri" w:hAnsi="Calibri" w:eastAsia="Calibri"/>
          <w:b w:val="0"/>
          <w:i w:val="0"/>
          <w:color w:val="1A1D21"/>
          <w:sz w:val="21"/>
          <w:u w:val="none"/>
        </w:rPr>
        <w:t xml:space="preserve">Đo hệ quả: bỏ hết dự trữ thì </w:t>
      </w:r>
      <w:r>
        <w:rPr>
          <w:rFonts w:ascii="Consolas" w:hAnsi="Consolas" w:eastAsia="Consolas"/>
          <w:b w:val="0"/>
          <w:i w:val="0"/>
          <w:color w:val="1A1D21"/>
          <w:sz w:val="20"/>
          <w:u w:val="none"/>
        </w:rPr>
        <w:t>bo_sach</w:t>
      </w:r>
      <w:r>
        <w:rPr>
          <w:rFonts w:ascii="Calibri" w:hAnsi="Calibri" w:eastAsia="Calibri"/>
          <w:b w:val="0"/>
          <w:i w:val="0"/>
          <w:color w:val="1A1D21"/>
          <w:sz w:val="21"/>
          <w:u w:val="none"/>
        </w:rPr>
        <w:t xml:space="preserve"> có </w:t>
      </w:r>
      <w:r>
        <w:rPr>
          <w:rFonts w:ascii="Calibri" w:hAnsi="Calibri" w:eastAsia="Calibri"/>
          <w:b/>
          <w:i w:val="0"/>
          <w:color w:val="1A1D21"/>
          <w:sz w:val="21"/>
          <w:u w:val="none"/>
        </w:rPr>
        <w:t>32,3 em đổi CLB</w:t>
      </w:r>
      <w:r>
        <w:rPr>
          <w:rFonts w:ascii="Calibri" w:hAnsi="Calibri" w:eastAsia="Calibri"/>
          <w:b w:val="0"/>
          <w:i w:val="0"/>
          <w:color w:val="1A1D21"/>
          <w:sz w:val="21"/>
          <w:u w:val="none"/>
        </w:rPr>
        <w:t xml:space="preserve"> (23,1%), </w:t>
      </w:r>
      <w:r>
        <w:rPr>
          <w:rFonts w:ascii="Consolas" w:hAnsi="Consolas" w:eastAsia="Consolas"/>
          <w:b w:val="0"/>
          <w:i w:val="0"/>
          <w:color w:val="1A1D21"/>
          <w:sz w:val="20"/>
          <w:u w:val="none"/>
        </w:rPr>
        <w:t>TEST_0*</w:t>
      </w:r>
      <w:r>
        <w:rPr>
          <w:rFonts w:ascii="Calibri" w:hAnsi="Calibri" w:eastAsia="Calibri"/>
          <w:b w:val="0"/>
          <w:i w:val="0"/>
          <w:color w:val="1A1D21"/>
          <w:sz w:val="21"/>
          <w:u w:val="none"/>
        </w:rPr>
        <w:t xml:space="preserve"> có 22,6 em (18,8%) — nhưng số em </w:t>
      </w:r>
      <w:r>
        <w:rPr>
          <w:rFonts w:ascii="Calibri" w:hAnsi="Calibri" w:eastAsia="Calibri"/>
          <w:b w:val="0"/>
          <w:i/>
          <w:color w:val="1A1D21"/>
          <w:sz w:val="21"/>
          <w:u w:val="none"/>
        </w:rPr>
        <w:t>mất hẳn suất</w:t>
      </w:r>
      <w:r>
        <w:rPr>
          <w:rFonts w:ascii="Calibri" w:hAnsi="Calibri" w:eastAsia="Calibri"/>
          <w:b w:val="0"/>
          <w:i w:val="0"/>
          <w:color w:val="1A1D21"/>
          <w:sz w:val="21"/>
          <w:u w:val="none"/>
        </w:rPr>
        <w:t xml:space="preserve"> thì ít hơn nhiều (0,1 và 5,7). 16 suất dự trữ trên 150 chỗ đẩy dây chuyền tới 32 em.</w:t>
      </w:r>
    </w:p>
    <w:p>
      <w:pPr>
        <w:spacing w:after="100" w:before="0"/>
      </w:pPr>
      <w:r>
        <w:rPr>
          <w:rFonts w:ascii="Calibri" w:hAnsi="Calibri" w:eastAsia="Calibri"/>
          <w:b w:val="0"/>
          <w:i w:val="0"/>
          <w:color w:val="1A1D21"/>
          <w:sz w:val="21"/>
          <w:u w:val="none"/>
        </w:rPr>
        <w:t xml:space="preserve">Một test kiểm mệnh đề này trên </w:t>
      </w:r>
      <w:r>
        <w:rPr>
          <w:rFonts w:ascii="Calibri" w:hAnsi="Calibri" w:eastAsia="Calibri"/>
          <w:b/>
          <w:i w:val="0"/>
          <w:color w:val="1A1D21"/>
          <w:sz w:val="21"/>
          <w:u w:val="none"/>
        </w:rPr>
        <w:t>200 pool ngẫu nhiên</w:t>
      </w:r>
      <w:r>
        <w:rPr>
          <w:rFonts w:ascii="Calibri" w:hAnsi="Calibri" w:eastAsia="Calibri"/>
          <w:b w:val="0"/>
          <w:i w:val="0"/>
          <w:color w:val="1A1D21"/>
          <w:sz w:val="21"/>
          <w:u w:val="none"/>
        </w:rPr>
        <w:t xml:space="preserve">, kèm một test đối chứng khẳng định CÓ dự trữ thì KHÔNG bằng mô hình </w:t>
      </w:r>
      <w:r>
        <w:rPr>
          <w:rFonts w:ascii="Consolas" w:hAnsi="Consolas" w:eastAsia="Consolas"/>
          <w:b w:val="0"/>
          <w:i w:val="0"/>
          <w:color w:val="1A1D21"/>
          <w:sz w:val="20"/>
          <w:u w:val="none"/>
        </w:rPr>
        <w:t>Q_j</w:t>
      </w:r>
      <w:r>
        <w:rPr>
          <w:rFonts w:ascii="Calibri" w:hAnsi="Calibri" w:eastAsia="Calibri"/>
          <w:b w:val="0"/>
          <w:i w:val="0"/>
          <w:color w:val="1A1D21"/>
          <w:sz w:val="21"/>
          <w:u w:val="none"/>
        </w:rPr>
        <w:t xml:space="preserve"> — thiếu test đối chứng đó thì test chính sẽ xanh cả khi cơ chế dự trữ bị gỡ mất.</w:t>
      </w:r>
    </w:p>
    <w:p>
      <w:pPr>
        <w:spacing w:before="120" w:after="40"/>
        <w:keepNext/>
      </w:pPr>
      <w:r>
        <w:rPr>
          <w:rFonts w:ascii="Consolas" w:hAnsi="Consolas" w:eastAsia="Consolas"/>
          <w:b/>
          <w:i w:val="0"/>
          <w:color w:val="1F4E79"/>
          <w:sz w:val="16"/>
          <w:u w:val="none"/>
        </w:rPr>
        <w:t>DỌN MÃ — VÀ MỘT LỖI AI TỰ GÂY RA HÔM TRƯỚC</w:t>
      </w:r>
    </w:p>
    <w:p>
      <w:pPr>
        <w:spacing w:after="100" w:before="0"/>
      </w:pPr>
      <w:r>
        <w:rPr>
          <w:rFonts w:ascii="Calibri" w:hAnsi="Calibri" w:eastAsia="Calibri"/>
          <w:b w:val="0"/>
          <w:i w:val="0"/>
          <w:color w:val="1A1D21"/>
          <w:sz w:val="21"/>
          <w:u w:val="none"/>
        </w:rPr>
        <w:t xml:space="preserve">Học sinh nói </w:t>
      </w:r>
      <w:r>
        <w:rPr>
          <w:rFonts w:ascii="Calibri" w:hAnsi="Calibri" w:eastAsia="Calibri"/>
          <w:b/>
          <w:i w:val="0"/>
          <w:color w:val="1A1D21"/>
          <w:sz w:val="21"/>
          <w:u w:val="none"/>
        </w:rPr>
        <w:t>không tách nhỏ</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api.run_pipeline()</w:t>
      </w:r>
      <w:r>
        <w:rPr>
          <w:rFonts w:ascii="Calibri" w:hAnsi="Calibri" w:eastAsia="Calibri"/>
          <w:b w:val="0"/>
          <w:i w:val="0"/>
          <w:color w:val="1A1D21"/>
          <w:sz w:val="21"/>
          <w:u w:val="none"/>
        </w:rPr>
        <w:t xml:space="preserve"> (260 dòng): </w:t>
      </w:r>
      <w:r>
        <w:rPr>
          <w:rFonts w:ascii="Calibri" w:hAnsi="Calibri" w:eastAsia="Calibri"/>
          <w:b w:val="0"/>
          <w:i/>
          <w:color w:val="1A1D21"/>
          <w:sz w:val="21"/>
          <w:u w:val="none"/>
        </w:rPr>
        <w:t>"đừng động vào"</w:t>
      </w:r>
      <w:r>
        <w:rPr>
          <w:rFonts w:ascii="Calibri" w:hAnsi="Calibri" w:eastAsia="Calibri"/>
          <w:b w:val="0"/>
          <w:i w:val="0"/>
          <w:color w:val="1A1D21"/>
          <w:sz w:val="21"/>
          <w:u w:val="none"/>
        </w:rPr>
        <w:t>. AI tôn trọng — chỉ thêm sáu chú thích phân đoạn, không đổi một dòng logic.</w:t>
      </w:r>
    </w:p>
    <w:p>
      <w:pPr>
        <w:spacing w:after="100" w:before="0"/>
      </w:pPr>
      <w:r>
        <w:rPr>
          <w:rFonts w:ascii="Consolas" w:hAnsi="Consolas" w:eastAsia="Consolas"/>
          <w:b w:val="0"/>
          <w:i w:val="0"/>
          <w:color w:val="1A1D21"/>
          <w:sz w:val="20"/>
          <w:u w:val="none"/>
        </w:rPr>
        <w:t>run_rbda</w:t>
      </w:r>
      <w:r>
        <w:rPr>
          <w:rFonts w:ascii="Calibri" w:hAnsi="Calibri" w:eastAsia="Calibri"/>
          <w:b w:val="0"/>
          <w:i w:val="0"/>
          <w:color w:val="1A1D21"/>
          <w:sz w:val="21"/>
          <w:u w:val="none"/>
        </w:rPr>
        <w:t xml:space="preserve"> nay </w:t>
      </w:r>
      <w:r>
        <w:rPr>
          <w:rFonts w:ascii="Calibri" w:hAnsi="Calibri" w:eastAsia="Calibri"/>
          <w:b/>
          <w:i w:val="0"/>
          <w:color w:val="1A1D21"/>
          <w:sz w:val="21"/>
          <w:u w:val="none"/>
        </w:rPr>
        <w:t>ném lỗi tường minh</w:t>
      </w:r>
      <w:r>
        <w:rPr>
          <w:rFonts w:ascii="Calibri" w:hAnsi="Calibri" w:eastAsia="Calibri"/>
          <w:b w:val="0"/>
          <w:i w:val="0"/>
          <w:color w:val="1A1D21"/>
          <w:sz w:val="21"/>
          <w:u w:val="none"/>
        </w:rPr>
        <w:t xml:space="preserve"> nếu chạm trần vòng lặp, thay vì lặng lẽ trả kết quả dở dang. Trước đây </w:t>
      </w:r>
      <w:r>
        <w:rPr>
          <w:rFonts w:ascii="Consolas" w:hAnsi="Consolas" w:eastAsia="Consolas"/>
          <w:b w:val="0"/>
          <w:i w:val="0"/>
          <w:color w:val="1A1D21"/>
          <w:sz w:val="20"/>
          <w:u w:val="none"/>
        </w:rPr>
        <w:t>verify_stability</w:t>
      </w:r>
      <w:r>
        <w:rPr>
          <w:rFonts w:ascii="Calibri" w:hAnsi="Calibri" w:eastAsia="Calibri"/>
          <w:b w:val="0"/>
          <w:i w:val="0"/>
          <w:color w:val="1A1D21"/>
          <w:sz w:val="21"/>
          <w:u w:val="none"/>
        </w:rPr>
        <w:t xml:space="preserve"> sẽ bắt được nhưng báo </w:t>
      </w:r>
      <w:r>
        <w:rPr>
          <w:rFonts w:ascii="Calibri" w:hAnsi="Calibri" w:eastAsia="Calibri"/>
          <w:b/>
          <w:i w:val="0"/>
          <w:color w:val="1A1D21"/>
          <w:sz w:val="21"/>
          <w:u w:val="none"/>
        </w:rPr>
        <w:t>sai nguyên nhân</w:t>
      </w:r>
      <w:r>
        <w:rPr>
          <w:rFonts w:ascii="Calibri" w:hAnsi="Calibri" w:eastAsia="Calibri"/>
          <w:b w:val="0"/>
          <w:i w:val="0"/>
          <w:color w:val="1A1D21"/>
          <w:sz w:val="21"/>
          <w:u w:val="none"/>
        </w:rPr>
        <w:t>.</w:t>
      </w:r>
    </w:p>
    <w:p>
      <w:pPr>
        <w:spacing w:after="100" w:before="0"/>
      </w:pPr>
      <w:r>
        <w:rPr>
          <w:rFonts w:ascii="Calibri" w:hAnsi="Calibri" w:eastAsia="Calibri"/>
          <w:b w:val="0"/>
          <w:i w:val="0"/>
          <w:color w:val="1A1D21"/>
          <w:sz w:val="21"/>
          <w:u w:val="none"/>
        </w:rPr>
        <w:t xml:space="preserve">Bộ test lộ ra một cảnh báo </w:t>
      </w:r>
      <w:r>
        <w:rPr>
          <w:rFonts w:ascii="Consolas" w:hAnsi="Consolas" w:eastAsia="Consolas"/>
          <w:b w:val="0"/>
          <w:i w:val="0"/>
          <w:color w:val="1A1D21"/>
          <w:sz w:val="20"/>
          <w:u w:val="none"/>
        </w:rPr>
        <w:t>DeprecationWarning</w:t>
      </w:r>
      <w:r>
        <w:rPr>
          <w:rFonts w:ascii="Calibri" w:hAnsi="Calibri" w:eastAsia="Calibri"/>
          <w:b w:val="0"/>
          <w:i w:val="0"/>
          <w:color w:val="1A1D21"/>
          <w:sz w:val="21"/>
          <w:u w:val="none"/>
        </w:rPr>
        <w:t xml:space="preserve">: chuỗi </w:t>
      </w:r>
      <w:r>
        <w:rPr>
          <w:rFonts w:ascii="Consolas" w:hAnsi="Consolas" w:eastAsia="Consolas"/>
          <w:b w:val="0"/>
          <w:i w:val="0"/>
          <w:color w:val="1A1D21"/>
          <w:sz w:val="20"/>
          <w:u w:val="none"/>
        </w:rPr>
        <w:t>%USERPROFILE%\Downloads</w:t>
      </w:r>
      <w:r>
        <w:rPr>
          <w:rFonts w:ascii="Calibri" w:hAnsi="Calibri" w:eastAsia="Calibri"/>
          <w:b w:val="0"/>
          <w:i w:val="0"/>
          <w:color w:val="1A1D21"/>
          <w:sz w:val="21"/>
          <w:u w:val="none"/>
        </w:rPr>
        <w:t xml:space="preserve"> AI viết hôm trước có escape hỏng. Đã sửa và quét lại toàn bộ mã nguồn — không còn chỗ nào. </w:t>
      </w:r>
      <w:r>
        <w:rPr>
          <w:rFonts w:ascii="Calibri" w:hAnsi="Calibri" w:eastAsia="Calibri"/>
          <w:b/>
          <w:i w:val="0"/>
          <w:color w:val="1A1D21"/>
          <w:sz w:val="21"/>
          <w:u w:val="none"/>
        </w:rPr>
        <w:t>AI cũng thừa nhận một kết quả rà của chính mình là vô nghĩa:</w:t>
      </w:r>
      <w:r>
        <w:rPr>
          <w:rFonts w:ascii="Calibri" w:hAnsi="Calibri" w:eastAsia="Calibri"/>
          <w:b w:val="0"/>
          <w:i w:val="0"/>
          <w:color w:val="1A1D21"/>
          <w:sz w:val="21"/>
          <w:u w:val="none"/>
        </w:rPr>
        <w:t xml:space="preserve"> lệnh dò import thừa chạy bằng </w:t>
      </w:r>
      <w:r>
        <w:rPr>
          <w:rFonts w:ascii="Consolas" w:hAnsi="Consolas" w:eastAsia="Consolas"/>
          <w:b w:val="0"/>
          <w:i w:val="0"/>
          <w:color w:val="1A1D21"/>
          <w:sz w:val="20"/>
          <w:u w:val="none"/>
        </w:rPr>
        <w:t>pyflakes</w:t>
      </w:r>
      <w:r>
        <w:rPr>
          <w:rFonts w:ascii="Calibri" w:hAnsi="Calibri" w:eastAsia="Calibri"/>
          <w:b w:val="0"/>
          <w:i w:val="0"/>
          <w:color w:val="1A1D21"/>
          <w:sz w:val="21"/>
          <w:u w:val="none"/>
        </w:rPr>
        <w:t xml:space="preserve"> trong khi máy </w:t>
      </w:r>
      <w:r>
        <w:rPr>
          <w:rFonts w:ascii="Calibri" w:hAnsi="Calibri" w:eastAsia="Calibri"/>
          <w:b/>
          <w:i w:val="0"/>
          <w:color w:val="1A1D21"/>
          <w:sz w:val="21"/>
          <w:u w:val="none"/>
        </w:rPr>
        <w:t>không cài</w:t>
      </w:r>
      <w:r>
        <w:rPr>
          <w:rFonts w:ascii="Calibri" w:hAnsi="Calibri" w:eastAsia="Calibri"/>
          <w:b w:val="0"/>
          <w:i w:val="0"/>
          <w:color w:val="1A1D21"/>
          <w:sz w:val="21"/>
          <w:u w:val="none"/>
        </w:rPr>
        <w:t xml:space="preserve"> gói đó — kết quả rỗng lúc ấy là "không chạy được", không phải "sạch". Ghi rõ vào BAN_GIAO thay vì để nó thành một lời trấn an sai.</w:t>
      </w:r>
    </w:p>
    <w:p>
      <w:pPr>
        <w:spacing w:before="120" w:after="40"/>
        <w:keepNext/>
      </w:pPr>
      <w:r>
        <w:rPr>
          <w:rFonts w:ascii="Consolas" w:hAnsi="Consolas" w:eastAsia="Consolas"/>
          <w:b/>
          <w:i w:val="0"/>
          <w:color w:val="1F4E79"/>
          <w:sz w:val="16"/>
          <w:u w:val="none"/>
        </w:rPr>
        <w:t>KIỂM CHỨNG</w:t>
      </w:r>
    </w:p>
    <w:p>
      <w:pPr>
        <w:spacing w:after="100" w:before="0"/>
      </w:pPr>
      <w:r>
        <w:rPr>
          <w:rFonts w:ascii="Calibri" w:hAnsi="Calibri" w:eastAsia="Calibri"/>
          <w:b/>
          <w:i w:val="0"/>
          <w:color w:val="1A1D21"/>
          <w:sz w:val="21"/>
          <w:u w:val="none"/>
        </w:rPr>
        <w:t>483 test xanh</w:t>
      </w:r>
      <w:r>
        <w:rPr>
          <w:rFonts w:ascii="Calibri" w:hAnsi="Calibri" w:eastAsia="Calibri"/>
          <w:b w:val="0"/>
          <w:i w:val="0"/>
          <w:color w:val="1A1D21"/>
          <w:sz w:val="21"/>
          <w:u w:val="none"/>
        </w:rPr>
        <w:t xml:space="preserve"> (~89 giây), tăng 23 test. Chạy đột biến bốn lần: gỡ chốt chặn CLI → đỏ; bỏ kiểm </w:t>
      </w:r>
      <w:r>
        <w:rPr>
          <w:rFonts w:ascii="Consolas" w:hAnsi="Consolas" w:eastAsia="Consolas"/>
          <w:b w:val="0"/>
          <w:i w:val="0"/>
          <w:color w:val="1A1D21"/>
          <w:sz w:val="20"/>
          <w:u w:val="none"/>
        </w:rPr>
        <w:t>run_history</w:t>
      </w:r>
      <w:r>
        <w:rPr>
          <w:rFonts w:ascii="Calibri" w:hAnsi="Calibri" w:eastAsia="Calibri"/>
          <w:b w:val="0"/>
          <w:i w:val="0"/>
          <w:color w:val="1A1D21"/>
          <w:sz w:val="21"/>
          <w:u w:val="none"/>
        </w:rPr>
        <w:t xml:space="preserve"> → đỏ; gỡ cơ chế dự trữ → 3 test đỏ; gắn nhãn dự trữ sai → đỏ.</w:t>
      </w:r>
    </w:p>
    <w:p>
      <w:pPr>
        <w:spacing w:after="100" w:before="0"/>
      </w:pPr>
      <w:r>
        <w:rPr>
          <w:rFonts w:ascii="Calibri" w:hAnsi="Calibri" w:eastAsia="Calibri"/>
          <w:b/>
          <w:i w:val="0"/>
          <w:color w:val="1A1D21"/>
          <w:sz w:val="21"/>
          <w:u w:val="none"/>
        </w:rPr>
        <w:t>Không đổi hành vi nào của đường chạy thật</w:t>
      </w:r>
      <w:r>
        <w:rPr>
          <w:rFonts w:ascii="Calibri" w:hAnsi="Calibri" w:eastAsia="Calibri"/>
          <w:b w:val="0"/>
          <w:i w:val="0"/>
          <w:color w:val="1A1D21"/>
          <w:sz w:val="21"/>
          <w:u w:val="none"/>
        </w:rPr>
        <w:t xml:space="preserve"> — đối chiếu lại cả ba bộ dữ liệu: 9/10, 140/140, 108/120 xếp được, 0 cặp phá vỡ, và bộ đo cặp đôi cùng có lợi vẫn ra đúng 85 / 19. </w:t>
      </w:r>
      <w:r>
        <w:rPr>
          <w:rFonts w:ascii="Calibri" w:hAnsi="Calibri" w:eastAsia="Calibri"/>
          <w:b/>
          <w:i w:val="0"/>
          <w:color w:val="1A1D21"/>
          <w:sz w:val="21"/>
          <w:u w:val="none"/>
        </w:rPr>
        <w:t xml:space="preserve">Không cần build lại </w:t>
      </w:r>
      <w:r>
        <w:rPr>
          <w:rFonts w:ascii="Consolas" w:hAnsi="Consolas" w:eastAsia="Consolas"/>
          <w:b/>
          <w:i w:val="0"/>
          <w:color w:val="1A1D21"/>
          <w:sz w:val="20"/>
          <w:u w:val="none"/>
        </w:rPr>
        <w:t>.exe</w:t>
      </w:r>
      <w:r>
        <w:rPr>
          <w:rFonts w:ascii="Calibri" w:hAnsi="Calibri" w:eastAsia="Calibri"/>
          <w:b w:val="0"/>
          <w:i w:val="0"/>
          <w:color w:val="1A1D21"/>
          <w:sz w:val="21"/>
          <w:u w:val="none"/>
        </w:rPr>
        <w:t xml:space="preserve"> cho phiên này.</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du_lieu_test/do_khong_du_tru.py — đo cấu hình không có suất dự trữ</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du_lieu_test/thu_tai/thu_nghich_canh.py — 8 kịch bản dữ liệu hình thù lạ</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tests/test_khong_du_tru.py (7 test) · tests/test_nghich_canh.py (13 test)</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Sửa: rbda_priority_pipeline.py (chốt chặn CLI + kiểm trần vòng), api.py (chú thích + sửa escape)</w:t>
      </w:r>
    </w:p>
    <w:p>
      <w:pPr>
        <w:spacing w:after="40"/>
      </w:pPr>
    </w:p>
    <w:p>
      <w:pPr>
        <w:spacing w:before="280" w:after="80"/>
        <w:keepNext/>
      </w:pPr>
      <w:r>
        <w:rPr>
          <w:rFonts w:ascii="Calibri" w:hAnsi="Calibri" w:eastAsia="Calibri"/>
          <w:b/>
          <w:i w:val="0"/>
          <w:color w:val="1F4E79"/>
          <w:sz w:val="25"/>
          <w:u w:val="none"/>
        </w:rPr>
        <w:t>Ngày 06–08/09/2026 — Dọn mã, dựng lại quy trình build, và viết lại chữ trên giao diện</w:t>
      </w:r>
    </w:p>
    <w:p>
      <w:pPr>
        <w:spacing w:before="240" w:after="60"/>
        <w:pBdr>
          <w:bottom w:val="single" w:sz="6" w:space="3" w:color="1A1D21"/>
        </w:pBdr>
        <w:keepNext/>
      </w:pPr>
      <w:r>
        <w:rPr>
          <w:rFonts w:ascii="Consolas" w:hAnsi="Consolas" w:eastAsia="Consolas"/>
          <w:b/>
          <w:i w:val="0"/>
          <w:color w:val="1F4E79"/>
          <w:sz w:val="24"/>
          <w:u w:val="none"/>
        </w:rPr>
        <w:t>#99</w:t>
      </w:r>
      <w:r>
        <w:rPr>
          <w:rFonts w:ascii="Consolas" w:hAnsi="Consolas" w:eastAsia="Consolas"/>
          <w:b w:val="0"/>
          <w:i w:val="0"/>
          <w:color w:val="767C85"/>
          <w:sz w:val="17"/>
          <w:u w:val="none"/>
        </w:rPr>
        <w:t xml:space="preserve">  ·  06–08/09  ·  </w:t>
      </w:r>
      <w:r>
        <w:rPr>
          <w:rFonts w:ascii="Calibri" w:hAnsi="Calibri" w:eastAsia="Calibri"/>
          <w:b/>
          <w:i w:val="0"/>
          <w:color w:val="1A1D21"/>
          <w:sz w:val="23"/>
          <w:u w:val="none"/>
        </w:rPr>
        <w:t>Sáu commit không có bản ghi câu lệnh — ghi lại đúng như vậy</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Sáu commit không có bản ghi câu lệnh — ghi lại đúng như vậy.</w:t>
      </w:r>
    </w:p>
    <w:p>
      <w:pPr>
        <w:spacing w:before="120" w:after="40"/>
        <w:keepNext/>
      </w:pPr>
      <w:r>
        <w:rPr>
          <w:rFonts w:ascii="Consolas" w:hAnsi="Consolas" w:eastAsia="Consolas"/>
          <w:b/>
          <w:i w:val="0"/>
          <w:color w:val="1F4E79"/>
          <w:sz w:val="16"/>
          <w:u w:val="none"/>
        </w:rPr>
        <w:t>CÂU LỆNH</w:t>
      </w:r>
    </w:p>
    <w:p>
      <w:pPr>
        <w:spacing w:after="100" w:before="0"/>
      </w:pPr>
      <w:r>
        <w:rPr>
          <w:rFonts w:ascii="Calibri" w:hAnsi="Calibri" w:eastAsia="Calibri"/>
          <w:b/>
          <w:i w:val="0"/>
          <w:color w:val="1A1D21"/>
          <w:sz w:val="21"/>
          <w:u w:val="none"/>
        </w:rPr>
        <w:t>Không chép lại được nguyên văn.</w:t>
      </w:r>
      <w:r>
        <w:rPr>
          <w:rFonts w:ascii="Calibri" w:hAnsi="Calibri" w:eastAsia="Calibri"/>
          <w:b w:val="0"/>
          <w:i w:val="0"/>
          <w:color w:val="1A1D21"/>
          <w:sz w:val="21"/>
          <w:u w:val="none"/>
        </w:rPr>
        <w:t xml:space="preserve"> Sáu commit dưới đây thuộc những phiên làm việc mà bản ghi hội thoại </w:t>
      </w:r>
      <w:r>
        <w:rPr>
          <w:rFonts w:ascii="Calibri" w:hAnsi="Calibri" w:eastAsia="Calibri"/>
          <w:b/>
          <w:i w:val="0"/>
          <w:color w:val="1A1D21"/>
          <w:sz w:val="21"/>
          <w:u w:val="none"/>
        </w:rPr>
        <w:t>không còn trên máy</w:t>
      </w:r>
      <w:r>
        <w:rPr>
          <w:rFonts w:ascii="Calibri" w:hAnsi="Calibri" w:eastAsia="Calibri"/>
          <w:b w:val="0"/>
          <w:i w:val="0"/>
          <w:color w:val="1A1D21"/>
          <w:sz w:val="21"/>
          <w:u w:val="none"/>
        </w:rPr>
        <w:t xml:space="preserve"> khi lập mục này. Nhật ký này chép câu lệnh nguyên văn; không có nguyên văn thì ghi là không có, chứ không dựng lại theo trí nhớ rồi trình bày như bản gốc.</w:t>
      </w:r>
    </w:p>
    <w:p>
      <w:pPr>
        <w:spacing w:before="120" w:after="40"/>
        <w:keepNext/>
      </w:pPr>
      <w:r>
        <w:rPr>
          <w:rFonts w:ascii="Consolas" w:hAnsi="Consolas" w:eastAsia="Consolas"/>
          <w:b/>
          <w:i w:val="0"/>
          <w:color w:val="1F4E79"/>
          <w:sz w:val="16"/>
          <w:u w:val="none"/>
        </w:rPr>
        <w:t>VIỆC LÀM ĐƯỢC — ĐỐI CHIẾU BẰNG LỊCH SỬ GIT</w:t>
      </w:r>
    </w:p>
    <w:p>
      <w:pPr>
        <w:spacing w:after="100" w:before="0"/>
      </w:pPr>
      <w:r>
        <w:rPr>
          <w:rFonts w:ascii="Consolas" w:hAnsi="Consolas" w:eastAsia="Consolas"/>
          <w:b w:val="0"/>
          <w:i w:val="0"/>
          <w:color w:val="1A1D21"/>
          <w:sz w:val="20"/>
          <w:u w:val="none"/>
        </w:rPr>
        <w:t>504bd15</w:t>
      </w:r>
      <w:r>
        <w:rPr>
          <w:rFonts w:ascii="Calibri" w:hAnsi="Calibri" w:eastAsia="Calibri"/>
          <w:b w:val="0"/>
          <w:i w:val="0"/>
          <w:color w:val="1A1D21"/>
          <w:sz w:val="21"/>
          <w:u w:val="none"/>
        </w:rPr>
        <w:t xml:space="preserve"> gom một khuôn mở kết nối lặp lại </w:t>
      </w:r>
      <w:r>
        <w:rPr>
          <w:rFonts w:ascii="Calibri" w:hAnsi="Calibri" w:eastAsia="Calibri"/>
          <w:b/>
          <w:i w:val="0"/>
          <w:color w:val="1A1D21"/>
          <w:sz w:val="21"/>
          <w:u w:val="none"/>
        </w:rPr>
        <w:t>33 lần</w:t>
      </w:r>
      <w:r>
        <w:rPr>
          <w:rFonts w:ascii="Calibri" w:hAnsi="Calibri" w:eastAsia="Calibri"/>
          <w:b w:val="0"/>
          <w:i w:val="0"/>
          <w:color w:val="1A1D21"/>
          <w:sz w:val="21"/>
          <w:u w:val="none"/>
        </w:rPr>
        <w:t xml:space="preserve"> trong </w:t>
      </w:r>
      <w:r>
        <w:rPr>
          <w:rFonts w:ascii="Consolas" w:hAnsi="Consolas" w:eastAsia="Consolas"/>
          <w:b w:val="0"/>
          <w:i w:val="0"/>
          <w:color w:val="1A1D21"/>
          <w:sz w:val="20"/>
          <w:u w:val="none"/>
        </w:rPr>
        <w:t>api.py</w:t>
      </w:r>
      <w:r>
        <w:rPr>
          <w:rFonts w:ascii="Calibri" w:hAnsi="Calibri" w:eastAsia="Calibri"/>
          <w:b w:val="0"/>
          <w:i w:val="0"/>
          <w:color w:val="1A1D21"/>
          <w:sz w:val="21"/>
          <w:u w:val="none"/>
        </w:rPr>
        <w:t xml:space="preserve"> về một chỗ · </w:t>
      </w:r>
      <w:r>
        <w:rPr>
          <w:rFonts w:ascii="Consolas" w:hAnsi="Consolas" w:eastAsia="Consolas"/>
          <w:b w:val="0"/>
          <w:i w:val="0"/>
          <w:color w:val="1A1D21"/>
          <w:sz w:val="20"/>
          <w:u w:val="none"/>
        </w:rPr>
        <w:t>ac32b92</w:t>
      </w:r>
      <w:r>
        <w:rPr>
          <w:rFonts w:ascii="Calibri" w:hAnsi="Calibri" w:eastAsia="Calibri"/>
          <w:b w:val="0"/>
          <w:i w:val="0"/>
          <w:color w:val="1A1D21"/>
          <w:sz w:val="21"/>
          <w:u w:val="none"/>
        </w:rPr>
        <w:t xml:space="preserve"> dựng lại quy trình build tệp cài đặt · </w:t>
      </w:r>
      <w:r>
        <w:rPr>
          <w:rFonts w:ascii="Consolas" w:hAnsi="Consolas" w:eastAsia="Consolas"/>
          <w:b w:val="0"/>
          <w:i w:val="0"/>
          <w:color w:val="1A1D21"/>
          <w:sz w:val="20"/>
          <w:u w:val="none"/>
        </w:rPr>
        <w:t>143bd7c</w:t>
      </w:r>
      <w:r>
        <w:rPr>
          <w:rFonts w:ascii="Calibri" w:hAnsi="Calibri" w:eastAsia="Calibri"/>
          <w:b w:val="0"/>
          <w:i w:val="0"/>
          <w:color w:val="1A1D21"/>
          <w:sz w:val="21"/>
          <w:u w:val="none"/>
        </w:rPr>
        <w:t xml:space="preserve"> bỏ các mục “Đã test / CHƯA test được / TODO” khỏi </w:t>
      </w:r>
      <w:r>
        <w:rPr>
          <w:rFonts w:ascii="Consolas" w:hAnsi="Consolas" w:eastAsia="Consolas"/>
          <w:b w:val="0"/>
          <w:i w:val="0"/>
          <w:color w:val="1A1D21"/>
          <w:sz w:val="20"/>
          <w:u w:val="none"/>
        </w:rPr>
        <w:t>README.md</w:t>
      </w:r>
      <w:r>
        <w:rPr>
          <w:rFonts w:ascii="Calibri" w:hAnsi="Calibri" w:eastAsia="Calibri"/>
          <w:b w:val="0"/>
          <w:i w:val="0"/>
          <w:color w:val="1A1D21"/>
          <w:sz w:val="21"/>
          <w:u w:val="none"/>
        </w:rPr>
        <w:t xml:space="preserve"> · </w:t>
      </w:r>
      <w:r>
        <w:rPr>
          <w:rFonts w:ascii="Consolas" w:hAnsi="Consolas" w:eastAsia="Consolas"/>
          <w:b w:val="0"/>
          <w:i w:val="0"/>
          <w:color w:val="1A1D21"/>
          <w:sz w:val="20"/>
          <w:u w:val="none"/>
        </w:rPr>
        <w:t>20a96b1</w:t>
      </w:r>
      <w:r>
        <w:rPr>
          <w:rFonts w:ascii="Calibri" w:hAnsi="Calibri" w:eastAsia="Calibri"/>
          <w:b w:val="0"/>
          <w:i w:val="0"/>
          <w:color w:val="1A1D21"/>
          <w:sz w:val="21"/>
          <w:u w:val="none"/>
        </w:rPr>
        <w:t xml:space="preserve"> đổi nhãn thẻ 05 từ “Chấm điểm (mù)” sang “Nhập điểm” · </w:t>
      </w:r>
      <w:r>
        <w:rPr>
          <w:rFonts w:ascii="Consolas" w:hAnsi="Consolas" w:eastAsia="Consolas"/>
          <w:b w:val="0"/>
          <w:i w:val="0"/>
          <w:color w:val="1A1D21"/>
          <w:sz w:val="20"/>
          <w:u w:val="none"/>
        </w:rPr>
        <w:t>7651a00</w:t>
      </w:r>
      <w:r>
        <w:rPr>
          <w:rFonts w:ascii="Calibri" w:hAnsi="Calibri" w:eastAsia="Calibri"/>
          <w:b w:val="0"/>
          <w:i w:val="0"/>
          <w:color w:val="1A1D21"/>
          <w:sz w:val="21"/>
          <w:u w:val="none"/>
        </w:rPr>
        <w:t xml:space="preserve"> và </w:t>
      </w:r>
      <w:r>
        <w:rPr>
          <w:rFonts w:ascii="Consolas" w:hAnsi="Consolas" w:eastAsia="Consolas"/>
          <w:b w:val="0"/>
          <w:i w:val="0"/>
          <w:color w:val="1A1D21"/>
          <w:sz w:val="20"/>
          <w:u w:val="none"/>
        </w:rPr>
        <w:t>3187497</w:t>
      </w:r>
      <w:r>
        <w:rPr>
          <w:rFonts w:ascii="Calibri" w:hAnsi="Calibri" w:eastAsia="Calibri"/>
          <w:b w:val="0"/>
          <w:i w:val="0"/>
          <w:color w:val="1A1D21"/>
          <w:sz w:val="21"/>
          <w:u w:val="none"/>
        </w:rPr>
        <w:t xml:space="preserve"> cho màn hình Nhập tại chỗ một danh sách học sinh đầy đủ có phân trang kèm nhãn trạng thái, thay vì chỉ có ô tìm kiếm · </w:t>
      </w:r>
      <w:r>
        <w:rPr>
          <w:rFonts w:ascii="Consolas" w:hAnsi="Consolas" w:eastAsia="Consolas"/>
          <w:b w:val="0"/>
          <w:i w:val="0"/>
          <w:color w:val="1A1D21"/>
          <w:sz w:val="20"/>
          <w:u w:val="none"/>
        </w:rPr>
        <w:t>499da85</w:t>
      </w:r>
      <w:r>
        <w:rPr>
          <w:rFonts w:ascii="Calibri" w:hAnsi="Calibri" w:eastAsia="Calibri"/>
          <w:b w:val="0"/>
          <w:i w:val="0"/>
          <w:color w:val="1A1D21"/>
          <w:sz w:val="21"/>
          <w:u w:val="none"/>
        </w:rPr>
        <w:t xml:space="preserve"> đổi tên cả năm thẻ và viết lại toàn bộ catalog lỗi/cảnh báo sang lối nói thường.</w:t>
      </w:r>
    </w:p>
    <w:p>
      <w:pPr>
        <w:spacing w:before="120" w:after="40"/>
        <w:keepNext/>
      </w:pPr>
      <w:r>
        <w:rPr>
          <w:rFonts w:ascii="Consolas" w:hAnsi="Consolas" w:eastAsia="Consolas"/>
          <w:b/>
          <w:i w:val="0"/>
          <w:color w:val="1F4E79"/>
          <w:sz w:val="16"/>
          <w:u w:val="none"/>
        </w:rPr>
        <w:t>GHI CHÚ</w:t>
      </w:r>
    </w:p>
    <w:p>
      <w:pPr>
        <w:spacing w:after="100" w:before="0"/>
      </w:pPr>
      <w:r>
        <w:rPr>
          <w:rFonts w:ascii="Calibri" w:hAnsi="Calibri" w:eastAsia="Calibri"/>
          <w:b w:val="0"/>
          <w:i w:val="0"/>
          <w:color w:val="1A1D21"/>
          <w:sz w:val="21"/>
          <w:u w:val="none"/>
        </w:rPr>
        <w:t xml:space="preserve">Mọi commit đều đối chiếu được bằng </w:t>
      </w:r>
      <w:r>
        <w:rPr>
          <w:rFonts w:ascii="Consolas" w:hAnsi="Consolas" w:eastAsia="Consolas"/>
          <w:b w:val="0"/>
          <w:i w:val="0"/>
          <w:color w:val="1A1D21"/>
          <w:sz w:val="20"/>
          <w:u w:val="none"/>
        </w:rPr>
        <w:t>git log --since=2026-09-06 --until=2026-09-09</w:t>
      </w:r>
      <w:r>
        <w:rPr>
          <w:rFonts w:ascii="Calibri" w:hAnsi="Calibri" w:eastAsia="Calibri"/>
          <w:b w:val="0"/>
          <w:i w:val="0"/>
          <w:color w:val="1A1D21"/>
          <w:sz w:val="21"/>
          <w:u w:val="none"/>
        </w:rPr>
        <w:t xml:space="preserve">. Đây là chỗ nhật ký </w:t>
      </w:r>
      <w:r>
        <w:rPr>
          <w:rFonts w:ascii="Calibri" w:hAnsi="Calibri" w:eastAsia="Calibri"/>
          <w:b/>
          <w:i w:val="0"/>
          <w:color w:val="1A1D21"/>
          <w:sz w:val="21"/>
          <w:u w:val="none"/>
        </w:rPr>
        <w:t>yếu nhất</w:t>
      </w:r>
      <w:r>
        <w:rPr>
          <w:rFonts w:ascii="Calibri" w:hAnsi="Calibri" w:eastAsia="Calibri"/>
          <w:b w:val="0"/>
          <w:i w:val="0"/>
          <w:color w:val="1A1D21"/>
          <w:sz w:val="21"/>
          <w:u w:val="none"/>
        </w:rPr>
        <w:t xml:space="preserve"> về mặt bằng chứng câu lệnh, và nó được nói ra thay vì che đi.</w:t>
      </w:r>
    </w:p>
    <w:p>
      <w:pPr>
        <w:spacing w:after="40"/>
      </w:pPr>
    </w:p>
    <w:p>
      <w:pPr>
        <w:spacing w:before="280" w:after="80"/>
        <w:keepNext/>
      </w:pPr>
      <w:r>
        <w:rPr>
          <w:rFonts w:ascii="Calibri" w:hAnsi="Calibri" w:eastAsia="Calibri"/>
          <w:b/>
          <w:i w:val="0"/>
          <w:color w:val="1F4E79"/>
          <w:sz w:val="25"/>
          <w:u w:val="none"/>
        </w:rPr>
        <w:t>Ngày 09/09/2026 — Thuật toán có thật sự đưa ra cặp tốt nhất không</w:t>
      </w:r>
    </w:p>
    <w:p>
      <w:pPr>
        <w:spacing w:before="240" w:after="60"/>
        <w:pBdr>
          <w:bottom w:val="single" w:sz="6" w:space="3" w:color="1A1D21"/>
        </w:pBdr>
        <w:keepNext/>
      </w:pPr>
      <w:r>
        <w:rPr>
          <w:rFonts w:ascii="Consolas" w:hAnsi="Consolas" w:eastAsia="Consolas"/>
          <w:b/>
          <w:i w:val="0"/>
          <w:color w:val="1F4E79"/>
          <w:sz w:val="24"/>
          <w:u w:val="none"/>
        </w:rPr>
        <w:t>#100</w:t>
      </w:r>
      <w:r>
        <w:rPr>
          <w:rFonts w:ascii="Consolas" w:hAnsi="Consolas" w:eastAsia="Consolas"/>
          <w:b w:val="0"/>
          <w:i w:val="0"/>
          <w:color w:val="767C85"/>
          <w:sz w:val="17"/>
          <w:u w:val="none"/>
        </w:rPr>
        <w:t xml:space="preserve">  ·  09/09 ~14:47  ·  </w:t>
      </w:r>
      <w:r>
        <w:rPr>
          <w:rFonts w:ascii="Calibri" w:hAnsi="Calibri" w:eastAsia="Calibri"/>
          <w:b/>
          <w:i w:val="0"/>
          <w:color w:val="1A1D21"/>
          <w:sz w:val="23"/>
          <w:u w:val="none"/>
        </w:rPr>
        <w:t>Sáu thí nghiệm về tối ưu và ổn định</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Sáu thí nghiệm về tối ưu và ổn định.</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hãy chạy thuật toán và nghiên cứu về sự tối ưu và ổn định của thuật toán,</w:t>
            </w:r>
          </w:p>
          <w:p>
            <w:pPr>
              <w:spacing w:after="0" w:before="0"/>
            </w:pPr>
            <w:r>
              <w:rPr>
                <w:rFonts w:ascii="Consolas" w:hAnsi="Consolas" w:eastAsia="Consolas"/>
                <w:b w:val="0"/>
                <w:i w:val="0"/>
                <w:color w:val="1A1D21"/>
                <w:sz w:val="19"/>
                <w:u w:val="none"/>
              </w:rPr>
              <w:t>thuật toán có thực sự đưa ra các cặp tốt nhất và tối ưu nhất không. Đưa cho</w:t>
            </w:r>
          </w:p>
          <w:p>
            <w:pPr>
              <w:spacing w:after="0" w:before="0"/>
            </w:pPr>
            <w:r>
              <w:rPr>
                <w:rFonts w:ascii="Consolas" w:hAnsi="Consolas" w:eastAsia="Consolas"/>
                <w:b w:val="0"/>
                <w:i w:val="0"/>
                <w:color w:val="1A1D21"/>
                <w:sz w:val="19"/>
                <w:u w:val="none"/>
              </w:rPr>
              <w:t>tôi insight và kết luận một cách rõ ràng thông qua số liệu, có chart và graph</w:t>
            </w:r>
          </w:p>
          <w:p>
            <w:pPr>
              <w:spacing w:after="0" w:before="0"/>
            </w:pPr>
            <w:r>
              <w:rPr>
                <w:rFonts w:ascii="Consolas" w:hAnsi="Consolas" w:eastAsia="Consolas"/>
                <w:b w:val="0"/>
                <w:i w:val="0"/>
                <w:color w:val="1A1D21"/>
                <w:sz w:val="19"/>
                <w:u w:val="none"/>
              </w:rPr>
              <w:t>nếu có thể</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Dựng sáu thí nghiệm chạy được lại, mỗi thí nghiệm trả lời đúng một câu: </w:t>
      </w:r>
      <w:r>
        <w:rPr>
          <w:rFonts w:ascii="Calibri" w:hAnsi="Calibri" w:eastAsia="Calibri"/>
          <w:b/>
          <w:i w:val="0"/>
          <w:color w:val="1A1D21"/>
          <w:sz w:val="21"/>
          <w:u w:val="none"/>
        </w:rPr>
        <w:t>TN1</w:t>
      </w:r>
      <w:r>
        <w:rPr>
          <w:rFonts w:ascii="Calibri" w:hAnsi="Calibri" w:eastAsia="Calibri"/>
          <w:b w:val="0"/>
          <w:i w:val="0"/>
          <w:color w:val="1A1D21"/>
          <w:sz w:val="21"/>
          <w:u w:val="none"/>
        </w:rPr>
        <w:t xml:space="preserve"> ma trận ổn định có tốt nhất cho học sinh không · </w:t>
      </w:r>
      <w:r>
        <w:rPr>
          <w:rFonts w:ascii="Calibri" w:hAnsi="Calibri" w:eastAsia="Calibri"/>
          <w:b/>
          <w:i w:val="0"/>
          <w:color w:val="1A1D21"/>
          <w:sz w:val="21"/>
          <w:u w:val="none"/>
        </w:rPr>
        <w:t>TN2</w:t>
      </w:r>
      <w:r>
        <w:rPr>
          <w:rFonts w:ascii="Calibri" w:hAnsi="Calibri" w:eastAsia="Calibri"/>
          <w:b w:val="0"/>
          <w:i w:val="0"/>
          <w:color w:val="1A1D21"/>
          <w:sz w:val="21"/>
          <w:u w:val="none"/>
        </w:rPr>
        <w:t xml:space="preserve"> đổi bên đề xuất thì học sinh thiệt bao nhiêu · </w:t>
      </w:r>
      <w:r>
        <w:rPr>
          <w:rFonts w:ascii="Calibri" w:hAnsi="Calibri" w:eastAsia="Calibri"/>
          <w:b/>
          <w:i w:val="0"/>
          <w:color w:val="1A1D21"/>
          <w:sz w:val="21"/>
          <w:u w:val="none"/>
        </w:rPr>
        <w:t>TN3</w:t>
      </w:r>
      <w:r>
        <w:rPr>
          <w:rFonts w:ascii="Calibri" w:hAnsi="Calibri" w:eastAsia="Calibri"/>
          <w:b w:val="0"/>
          <w:i w:val="0"/>
          <w:color w:val="1A1D21"/>
          <w:sz w:val="21"/>
          <w:u w:val="none"/>
        </w:rPr>
        <w:t xml:space="preserve"> khai thật có phải cách tốt nhất không · </w:t>
      </w:r>
      <w:r>
        <w:rPr>
          <w:rFonts w:ascii="Calibri" w:hAnsi="Calibri" w:eastAsia="Calibri"/>
          <w:b/>
          <w:i w:val="0"/>
          <w:color w:val="1A1D21"/>
          <w:sz w:val="21"/>
          <w:u w:val="none"/>
        </w:rPr>
        <w:t>TN4</w:t>
      </w:r>
      <w:r>
        <w:rPr>
          <w:rFonts w:ascii="Calibri" w:hAnsi="Calibri" w:eastAsia="Calibri"/>
          <w:b w:val="0"/>
          <w:i w:val="0"/>
          <w:color w:val="1A1D21"/>
          <w:sz w:val="21"/>
          <w:u w:val="none"/>
        </w:rPr>
        <w:t xml:space="preserve"> so với bốn cơ chế ghép cặp khác · </w:t>
      </w:r>
      <w:r>
        <w:rPr>
          <w:rFonts w:ascii="Calibri" w:hAnsi="Calibri" w:eastAsia="Calibri"/>
          <w:b/>
          <w:i w:val="0"/>
          <w:color w:val="1A1D21"/>
          <w:sz w:val="21"/>
          <w:u w:val="none"/>
        </w:rPr>
        <w:t>TN5</w:t>
      </w:r>
      <w:r>
        <w:rPr>
          <w:rFonts w:ascii="Calibri" w:hAnsi="Calibri" w:eastAsia="Calibri"/>
          <w:b w:val="0"/>
          <w:i w:val="0"/>
          <w:color w:val="1A1D21"/>
          <w:sz w:val="21"/>
          <w:u w:val="none"/>
        </w:rPr>
        <w:t xml:space="preserve"> còn cách nào Pareto tốt hơn không và giá bao nhiêu · </w:t>
      </w:r>
      <w:r>
        <w:rPr>
          <w:rFonts w:ascii="Calibri" w:hAnsi="Calibri" w:eastAsia="Calibri"/>
          <w:b/>
          <w:i w:val="0"/>
          <w:color w:val="1A1D21"/>
          <w:sz w:val="21"/>
          <w:u w:val="none"/>
        </w:rPr>
        <w:t>TN6</w:t>
      </w:r>
      <w:r>
        <w:rPr>
          <w:rFonts w:ascii="Calibri" w:hAnsi="Calibri" w:eastAsia="Calibri"/>
          <w:b w:val="0"/>
          <w:i w:val="0"/>
          <w:color w:val="1A1D21"/>
          <w:sz w:val="21"/>
          <w:u w:val="none"/>
        </w:rPr>
        <w:t xml:space="preserve"> “ổn định” theo nghĩa </w:t>
      </w:r>
      <w:r>
        <w:rPr>
          <w:rFonts w:ascii="Calibri" w:hAnsi="Calibri" w:eastAsia="Calibri"/>
          <w:b w:val="0"/>
          <w:i/>
          <w:color w:val="1A1D21"/>
          <w:sz w:val="21"/>
          <w:u w:val="none"/>
        </w:rPr>
        <w:t>bền</w:t>
      </w:r>
      <w:r>
        <w:rPr>
          <w:rFonts w:ascii="Calibri" w:hAnsi="Calibri" w:eastAsia="Calibri"/>
          <w:b w:val="0"/>
          <w:i w:val="0"/>
          <w:color w:val="1A1D21"/>
          <w:sz w:val="21"/>
          <w:u w:val="none"/>
        </w:rPr>
        <w:t>.</w:t>
      </w:r>
    </w:p>
    <w:p>
      <w:pPr>
        <w:spacing w:after="100" w:before="0"/>
      </w:pPr>
      <w:r>
        <w:rPr>
          <w:rFonts w:ascii="Calibri" w:hAnsi="Calibri" w:eastAsia="Calibri"/>
          <w:b w:val="0"/>
          <w:i w:val="0"/>
          <w:color w:val="1A1D21"/>
          <w:sz w:val="21"/>
          <w:u w:val="none"/>
        </w:rPr>
        <w:t xml:space="preserve">Số liệu thô đổ ra </w:t>
      </w:r>
      <w:r>
        <w:rPr>
          <w:rFonts w:ascii="Consolas" w:hAnsi="Consolas" w:eastAsia="Consolas"/>
          <w:b w:val="0"/>
          <w:i w:val="0"/>
          <w:color w:val="1A1D21"/>
          <w:sz w:val="20"/>
          <w:u w:val="none"/>
        </w:rPr>
        <w:t>.json</w:t>
      </w:r>
      <w:r>
        <w:rPr>
          <w:rFonts w:ascii="Calibri" w:hAnsi="Calibri" w:eastAsia="Calibri"/>
          <w:b w:val="0"/>
          <w:i w:val="0"/>
          <w:color w:val="1A1D21"/>
          <w:sz w:val="21"/>
          <w:u w:val="none"/>
        </w:rPr>
        <w:t xml:space="preserve"> để người khác nạp lại được, không phải chỉ có biểu đồ đã vẽ sẵn.</w:t>
      </w:r>
    </w:p>
    <w:p>
      <w:pPr>
        <w:spacing w:before="120" w:after="40"/>
        <w:keepNext/>
      </w:pPr>
      <w:r>
        <w:rPr>
          <w:rFonts w:ascii="Consolas" w:hAnsi="Consolas" w:eastAsia="Consolas"/>
          <w:b/>
          <w:i w:val="0"/>
          <w:color w:val="1F4E79"/>
          <w:sz w:val="16"/>
          <w:u w:val="none"/>
        </w:rPr>
        <w:t>RANH GIỚI ĐÃ GIỮ</w:t>
      </w:r>
    </w:p>
    <w:p>
      <w:pPr>
        <w:spacing w:after="100" w:before="0"/>
      </w:pPr>
      <w:r>
        <w:rPr>
          <w:rFonts w:ascii="Calibri" w:hAnsi="Calibri" w:eastAsia="Calibri"/>
          <w:b w:val="0"/>
          <w:i w:val="0"/>
          <w:color w:val="1A1D21"/>
          <w:sz w:val="21"/>
          <w:u w:val="none"/>
        </w:rPr>
        <w:t xml:space="preserve">Học sinh yêu cầu </w:t>
      </w:r>
      <w:r>
        <w:rPr>
          <w:rFonts w:ascii="Calibri" w:hAnsi="Calibri" w:eastAsia="Calibri"/>
          <w:b w:val="0"/>
          <w:i/>
          <w:color w:val="1A1D21"/>
          <w:sz w:val="21"/>
          <w:u w:val="none"/>
        </w:rPr>
        <w:t>“insight và kết luận”</w:t>
      </w:r>
      <w:r>
        <w:rPr>
          <w:rFonts w:ascii="Calibri" w:hAnsi="Calibri" w:eastAsia="Calibri"/>
          <w:b w:val="0"/>
          <w:i w:val="0"/>
          <w:color w:val="1A1D21"/>
          <w:sz w:val="21"/>
          <w:u w:val="none"/>
        </w:rPr>
        <w:t xml:space="preserve">. AI đưa </w:t>
      </w:r>
      <w:r>
        <w:rPr>
          <w:rFonts w:ascii="Calibri" w:hAnsi="Calibri" w:eastAsia="Calibri"/>
          <w:b/>
          <w:i w:val="0"/>
          <w:color w:val="1A1D21"/>
          <w:sz w:val="21"/>
          <w:u w:val="none"/>
        </w:rPr>
        <w:t>số đo và cách tái lập</w:t>
      </w:r>
      <w:r>
        <w:rPr>
          <w:rFonts w:ascii="Calibri" w:hAnsi="Calibri" w:eastAsia="Calibri"/>
          <w:b w:val="0"/>
          <w:i w:val="0"/>
          <w:color w:val="1A1D21"/>
          <w:sz w:val="21"/>
          <w:u w:val="none"/>
        </w:rPr>
        <w:t xml:space="preserve">, và </w:t>
      </w:r>
      <w:r>
        <w:rPr>
          <w:rFonts w:ascii="Calibri" w:hAnsi="Calibri" w:eastAsia="Calibri"/>
          <w:b/>
          <w:i w:val="0"/>
          <w:color w:val="1A1D21"/>
          <w:sz w:val="21"/>
          <w:u w:val="none"/>
        </w:rPr>
        <w:t>không viết phần Kết luận</w:t>
      </w:r>
      <w:r>
        <w:rPr>
          <w:rFonts w:ascii="Calibri" w:hAnsi="Calibri" w:eastAsia="Calibri"/>
          <w:b w:val="0"/>
          <w:i w:val="0"/>
          <w:color w:val="1A1D21"/>
          <w:sz w:val="21"/>
          <w:u w:val="none"/>
        </w:rPr>
        <w:t xml:space="preserve"> — Phụ lục 1 xếp việc đó vào ô cấm, đúng như đã từ chối ở câu lệnh </w:t>
      </w:r>
      <w:r>
        <w:rPr>
          <w:rFonts w:ascii="Calibri" w:hAnsi="Calibri" w:eastAsia="Calibri"/>
          <w:b/>
          <w:i w:val="0"/>
          <w:color w:val="1A1D21"/>
          <w:sz w:val="21"/>
          <w:u w:val="none"/>
        </w:rPr>
        <w:t>#89</w:t>
      </w:r>
      <w:r>
        <w:rPr>
          <w:rFonts w:ascii="Calibri" w:hAnsi="Calibri" w:eastAsia="Calibri"/>
          <w:b w:val="0"/>
          <w:i w:val="0"/>
          <w:color w:val="1A1D21"/>
          <w:sz w:val="21"/>
          <w:u w:val="none"/>
        </w:rPr>
        <w:t>. Trang nghiên cứu ghi hẳn câu này ra thành chữ ở đầu tệp.</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NGHIEN_CUU_TOI_UU.md (585 dòng) · NGHIEN_CUU_TOI_UU.html (1.565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du_lieu_test/do_toi_uu_on_dinh.py (514) · du_lieu_test/co_che_doi_chung.py (587)</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du_lieu_test/do_khai_that.py (329) · du_lieu_test/do_ben_vung.py (294)</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tests/test_toi_uu_on_dinh.py (471 dòng)</w:t>
      </w:r>
    </w:p>
    <w:p>
      <w:pPr>
        <w:spacing w:after="40"/>
      </w:pPr>
    </w:p>
    <w:p>
      <w:pPr>
        <w:spacing w:before="280" w:after="80"/>
        <w:keepNext/>
      </w:pPr>
      <w:r>
        <w:rPr>
          <w:rFonts w:ascii="Calibri" w:hAnsi="Calibri" w:eastAsia="Calibri"/>
          <w:b/>
          <w:i w:val="0"/>
          <w:color w:val="1F4E79"/>
          <w:sz w:val="25"/>
          <w:u w:val="none"/>
        </w:rPr>
        <w:t>Ngày 11/09/2026 — Mở rộng cho cả tuần: thiết kế trước, viết sau</w:t>
      </w:r>
    </w:p>
    <w:p>
      <w:pPr>
        <w:spacing w:before="240" w:after="60"/>
        <w:pBdr>
          <w:bottom w:val="single" w:sz="6" w:space="3" w:color="1A1D21"/>
        </w:pBdr>
        <w:keepNext/>
      </w:pPr>
      <w:r>
        <w:rPr>
          <w:rFonts w:ascii="Consolas" w:hAnsi="Consolas" w:eastAsia="Consolas"/>
          <w:b/>
          <w:i w:val="0"/>
          <w:color w:val="1F4E79"/>
          <w:sz w:val="24"/>
          <w:u w:val="none"/>
        </w:rPr>
        <w:t>#101</w:t>
      </w:r>
      <w:r>
        <w:rPr>
          <w:rFonts w:ascii="Consolas" w:hAnsi="Consolas" w:eastAsia="Consolas"/>
          <w:b w:val="0"/>
          <w:i w:val="0"/>
          <w:color w:val="767C85"/>
          <w:sz w:val="17"/>
          <w:u w:val="none"/>
        </w:rPr>
        <w:t xml:space="preserve">  ·  11/09 ~06:55  ·  </w:t>
      </w:r>
      <w:r>
        <w:rPr>
          <w:rFonts w:ascii="Calibri" w:hAnsi="Calibri" w:eastAsia="Calibri"/>
          <w:b/>
          <w:i w:val="0"/>
          <w:color w:val="1A1D21"/>
          <w:sz w:val="23"/>
          <w:u w:val="none"/>
        </w:rPr>
        <w:t>Một tuần nhiều buổi, mỗi buổi nhiều câu lạc bộ</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Một tuần nhiều buổi, mỗi buổi nhiều câu lạc bộ.</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Tôi đang nghiên cứu cải thiện phầm mềm với các tiêu chí và context sau</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 Như bạn biết, một tuần có thể có NHIỀU CLB khác nhau TỔ CHỨC vào NHIỀU ngày</w:t>
            </w:r>
          </w:p>
          <w:p>
            <w:pPr>
              <w:spacing w:after="0" w:before="0"/>
            </w:pPr>
            <w:r>
              <w:rPr>
                <w:rFonts w:ascii="Consolas" w:hAnsi="Consolas" w:eastAsia="Consolas"/>
                <w:b w:val="0"/>
                <w:i w:val="0"/>
                <w:color w:val="1A1D21"/>
                <w:sz w:val="19"/>
                <w:u w:val="none"/>
              </w:rPr>
              <w:t xml:space="preserve">  khác nhau. Hiện tại thuật toán chỉ phục vụ chọn 1 CLB duy nhất cho mỗi ngày.</w:t>
            </w:r>
          </w:p>
          <w:p>
            <w:pPr>
              <w:spacing w:after="0" w:before="0"/>
            </w:pPr>
            <w:r>
              <w:rPr>
                <w:rFonts w:ascii="Consolas" w:hAnsi="Consolas" w:eastAsia="Consolas"/>
                <w:b w:val="0"/>
                <w:i w:val="0"/>
                <w:color w:val="1A1D21"/>
                <w:sz w:val="19"/>
                <w:u w:val="none"/>
              </w:rPr>
              <w:t xml:space="preserve">  Tôi muốn khi sắp xếp sẽ take account nhiều ngày và nhiều CLB khác nhau</w:t>
            </w:r>
          </w:p>
          <w:p>
            <w:pPr>
              <w:spacing w:after="0" w:before="0"/>
            </w:pPr>
            <w:r>
              <w:rPr>
                <w:rFonts w:ascii="Consolas" w:hAnsi="Consolas" w:eastAsia="Consolas"/>
                <w:b w:val="0"/>
                <w:i w:val="0"/>
                <w:color w:val="1A1D21"/>
                <w:sz w:val="19"/>
                <w:u w:val="none"/>
              </w:rPr>
              <w:t>* Học sinh sẽ nhập các CLB và các ngày khác nhau, có thể rank chúng và nộp để</w:t>
            </w:r>
          </w:p>
          <w:p>
            <w:pPr>
              <w:spacing w:after="0" w:before="0"/>
            </w:pPr>
            <w:r>
              <w:rPr>
                <w:rFonts w:ascii="Consolas" w:hAnsi="Consolas" w:eastAsia="Consolas"/>
                <w:b w:val="0"/>
                <w:i w:val="0"/>
                <w:color w:val="1A1D21"/>
                <w:sz w:val="19"/>
                <w:u w:val="none"/>
              </w:rPr>
              <w:t xml:space="preserve">  chấm điểm. Áp dụng y như thuật toán đã có sẵn nhưng mở rộng quy mô</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Hãy lên thêm ý tưởng và cụ thể hóa ý tưởng đang có của tôi, tạo một cái plan</w:t>
            </w:r>
          </w:p>
          <w:p>
            <w:pPr>
              <w:spacing w:after="0" w:before="0"/>
            </w:pPr>
            <w:r>
              <w:rPr>
                <w:rFonts w:ascii="Consolas" w:hAnsi="Consolas" w:eastAsia="Consolas"/>
                <w:b w:val="0"/>
                <w:i w:val="0"/>
                <w:color w:val="1A1D21"/>
                <w:sz w:val="19"/>
                <w:u w:val="none"/>
              </w:rPr>
              <w:t>phải làm gì, làm như thế nào, UI như thế nào, dữ liệu Input như thế nào và</w:t>
            </w:r>
          </w:p>
          <w:p>
            <w:pPr>
              <w:spacing w:after="0" w:before="0"/>
            </w:pPr>
            <w:r>
              <w:rPr>
                <w:rFonts w:ascii="Consolas" w:hAnsi="Consolas" w:eastAsia="Consolas"/>
                <w:b w:val="0"/>
                <w:i w:val="0"/>
                <w:color w:val="1A1D21"/>
                <w:sz w:val="19"/>
                <w:u w:val="none"/>
              </w:rPr>
              <w:t>output ra sao.</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Bạn hay suy nghĩ thật thấu đáo do đây là bước hình dung, một bước quan trọng</w:t>
            </w:r>
          </w:p>
          <w:p>
            <w:pPr>
              <w:spacing w:after="0" w:before="0"/>
            </w:pPr>
            <w:r>
              <w:rPr>
                <w:rFonts w:ascii="Consolas" w:hAnsi="Consolas" w:eastAsia="Consolas"/>
                <w:b w:val="0"/>
                <w:i w:val="0"/>
                <w:color w:val="1A1D21"/>
                <w:sz w:val="19"/>
                <w:u w:val="none"/>
              </w:rPr>
              <w:t>nhất trong quá trình lập trình</w:t>
            </w:r>
          </w:p>
        </w:tc>
      </w:tr>
    </w:tbl>
    <w:p>
      <w:pPr>
        <w:spacing w:before="120" w:after="40"/>
        <w:keepNext/>
      </w:pPr>
      <w:r>
        <w:rPr>
          <w:rFonts w:ascii="Consolas" w:hAnsi="Consolas" w:eastAsia="Consolas"/>
          <w:b/>
          <w:i w:val="0"/>
          <w:color w:val="1F4E79"/>
          <w:sz w:val="16"/>
          <w:u w:val="none"/>
        </w:rPr>
        <w:t>★ CHỖ QUYẾT ĐỊNH: MỘT TÍNH CHẤT TOÁN HỌC, KHÔNG PHẢI MỘT LỰA CHỌN KỸ THUẬT</w:t>
      </w:r>
    </w:p>
    <w:p>
      <w:pPr>
        <w:spacing w:after="100" w:before="0"/>
      </w:pPr>
      <w:r>
        <w:rPr>
          <w:rFonts w:ascii="Calibri" w:hAnsi="Calibri" w:eastAsia="Calibri"/>
          <w:b w:val="0"/>
          <w:i w:val="0"/>
          <w:color w:val="1A1D21"/>
          <w:sz w:val="21"/>
          <w:u w:val="none"/>
        </w:rPr>
        <w:t xml:space="preserve">AI </w:t>
      </w:r>
      <w:r>
        <w:rPr>
          <w:rFonts w:ascii="Calibri" w:hAnsi="Calibri" w:eastAsia="Calibri"/>
          <w:b/>
          <w:i w:val="0"/>
          <w:color w:val="1A1D21"/>
          <w:sz w:val="21"/>
          <w:u w:val="none"/>
        </w:rPr>
        <w:t>không viết mã trong lượt này</w:t>
      </w:r>
      <w:r>
        <w:rPr>
          <w:rFonts w:ascii="Calibri" w:hAnsi="Calibri" w:eastAsia="Calibri"/>
          <w:b w:val="0"/>
          <w:i w:val="0"/>
          <w:color w:val="1A1D21"/>
          <w:sz w:val="21"/>
          <w:u w:val="none"/>
        </w:rPr>
        <w:t xml:space="preserve">. Thứ tìm ra khi thiết kế quan trọng hơn: nếu mỗi câu lạc bộ chỉ sinh hoạt </w:t>
      </w:r>
      <w:r>
        <w:rPr>
          <w:rFonts w:ascii="Calibri" w:hAnsi="Calibri" w:eastAsia="Calibri"/>
          <w:b/>
          <w:i w:val="0"/>
          <w:color w:val="1A1D21"/>
          <w:sz w:val="21"/>
          <w:u w:val="none"/>
        </w:rPr>
        <w:t>một buổi</w:t>
      </w:r>
      <w:r>
        <w:rPr>
          <w:rFonts w:ascii="Calibri" w:hAnsi="Calibri" w:eastAsia="Calibri"/>
          <w:b w:val="0"/>
          <w:i w:val="0"/>
          <w:color w:val="1A1D21"/>
          <w:sz w:val="21"/>
          <w:u w:val="none"/>
        </w:rPr>
        <w:t xml:space="preserve">, mỗi em lấy tối đa </w:t>
      </w:r>
      <w:r>
        <w:rPr>
          <w:rFonts w:ascii="Calibri" w:hAnsi="Calibri" w:eastAsia="Calibri"/>
          <w:b/>
          <w:i w:val="0"/>
          <w:color w:val="1A1D21"/>
          <w:sz w:val="21"/>
          <w:u w:val="none"/>
        </w:rPr>
        <w:t>một suất mỗi buổi</w:t>
      </w:r>
      <w:r>
        <w:rPr>
          <w:rFonts w:ascii="Calibri" w:hAnsi="Calibri" w:eastAsia="Calibri"/>
          <w:b w:val="0"/>
          <w:i w:val="0"/>
          <w:color w:val="1A1D21"/>
          <w:sz w:val="21"/>
          <w:u w:val="none"/>
        </w:rPr>
        <w:t xml:space="preserve">, và </w:t>
      </w:r>
      <w:r>
        <w:rPr>
          <w:rFonts w:ascii="Calibri" w:hAnsi="Calibri" w:eastAsia="Calibri"/>
          <w:b/>
          <w:i w:val="0"/>
          <w:color w:val="1A1D21"/>
          <w:sz w:val="21"/>
          <w:u w:val="none"/>
        </w:rPr>
        <w:t>không có trần theo tuần</w:t>
      </w:r>
      <w:r>
        <w:rPr>
          <w:rFonts w:ascii="Calibri" w:hAnsi="Calibri" w:eastAsia="Calibri"/>
          <w:b w:val="0"/>
          <w:i w:val="0"/>
          <w:color w:val="1A1D21"/>
          <w:sz w:val="21"/>
          <w:u w:val="none"/>
        </w:rPr>
        <w:t xml:space="preserve">, thì các buổi </w:t>
      </w:r>
      <w:r>
        <w:rPr>
          <w:rFonts w:ascii="Calibri" w:hAnsi="Calibri" w:eastAsia="Calibri"/>
          <w:b/>
          <w:i w:val="0"/>
          <w:color w:val="1A1D21"/>
          <w:sz w:val="21"/>
          <w:u w:val="none"/>
        </w:rPr>
        <w:t>độc lập hoàn toàn</w:t>
      </w:r>
      <w:r>
        <w:rPr>
          <w:rFonts w:ascii="Calibri" w:hAnsi="Calibri" w:eastAsia="Calibri"/>
          <w:b w:val="0"/>
          <w:i w:val="0"/>
          <w:color w:val="1A1D21"/>
          <w:sz w:val="21"/>
          <w:u w:val="none"/>
        </w:rPr>
        <w:t xml:space="preserve"> với nhau.</w:t>
      </w:r>
    </w:p>
    <w:p>
      <w:pPr>
        <w:spacing w:after="100" w:before="0"/>
      </w:pPr>
      <w:r>
        <w:rPr>
          <w:rFonts w:ascii="Calibri" w:hAnsi="Calibri" w:eastAsia="Calibri"/>
          <w:b w:val="0"/>
          <w:i w:val="0"/>
          <w:color w:val="1A1D21"/>
          <w:sz w:val="21"/>
          <w:u w:val="none"/>
        </w:rPr>
        <w:t xml:space="preserve">Nghĩa là bài toán cả tuần </w:t>
      </w:r>
      <w:r>
        <w:rPr>
          <w:rFonts w:ascii="Calibri" w:hAnsi="Calibri" w:eastAsia="Calibri"/>
          <w:b/>
          <w:i w:val="0"/>
          <w:color w:val="1A1D21"/>
          <w:sz w:val="21"/>
          <w:u w:val="none"/>
        </w:rPr>
        <w:t>tách được</w:t>
      </w:r>
      <w:r>
        <w:rPr>
          <w:rFonts w:ascii="Calibri" w:hAnsi="Calibri" w:eastAsia="Calibri"/>
          <w:b w:val="0"/>
          <w:i w:val="0"/>
          <w:color w:val="1A1D21"/>
          <w:sz w:val="21"/>
          <w:u w:val="none"/>
        </w:rPr>
        <w:t xml:space="preserve"> thành các bài toán một buổi rời nhau — chạy thuật toán cũ, không sửa một dòng nào của nó. Mọi tính chất đã đo (ổn định, khai thật có lợi) </w:t>
      </w:r>
      <w:r>
        <w:rPr>
          <w:rFonts w:ascii="Calibri" w:hAnsi="Calibri" w:eastAsia="Calibri"/>
          <w:b/>
          <w:i w:val="0"/>
          <w:color w:val="1A1D21"/>
          <w:sz w:val="21"/>
          <w:u w:val="none"/>
        </w:rPr>
        <w:t>giữ nguyên từng buổi</w:t>
      </w:r>
      <w:r>
        <w:rPr>
          <w:rFonts w:ascii="Calibri" w:hAnsi="Calibri" w:eastAsia="Calibri"/>
          <w:b w:val="0"/>
          <w:i w:val="0"/>
          <w:color w:val="1A1D21"/>
          <w:sz w:val="21"/>
          <w:u w:val="none"/>
        </w:rPr>
        <w:t>, không phải chứng minh lại.</w:t>
      </w:r>
    </w:p>
    <w:p>
      <w:pPr>
        <w:spacing w:after="100" w:before="0"/>
      </w:pPr>
      <w:r>
        <w:rPr>
          <w:rFonts w:ascii="Calibri" w:hAnsi="Calibri" w:eastAsia="Calibri"/>
          <w:b w:val="0"/>
          <w:i w:val="0"/>
          <w:color w:val="1A1D21"/>
          <w:sz w:val="21"/>
          <w:u w:val="none"/>
        </w:rPr>
        <w:t xml:space="preserve">Nếu thêm một trần kiểu </w:t>
      </w:r>
      <w:r>
        <w:rPr>
          <w:rFonts w:ascii="Calibri" w:hAnsi="Calibri" w:eastAsia="Calibri"/>
          <w:b w:val="0"/>
          <w:i/>
          <w:color w:val="1A1D21"/>
          <w:sz w:val="21"/>
          <w:u w:val="none"/>
        </w:rPr>
        <w:t>“mỗi em tối đa 3 câu lạc bộ một tuần”</w:t>
      </w:r>
      <w:r>
        <w:rPr>
          <w:rFonts w:ascii="Calibri" w:hAnsi="Calibri" w:eastAsia="Calibri"/>
          <w:b w:val="0"/>
          <w:i w:val="0"/>
          <w:color w:val="1A1D21"/>
          <w:sz w:val="21"/>
          <w:u w:val="none"/>
        </w:rPr>
        <w:t xml:space="preserve"> thì tính chất này </w:t>
      </w:r>
      <w:r>
        <w:rPr>
          <w:rFonts w:ascii="Calibri" w:hAnsi="Calibri" w:eastAsia="Calibri"/>
          <w:b/>
          <w:i w:val="0"/>
          <w:color w:val="1A1D21"/>
          <w:sz w:val="21"/>
          <w:u w:val="none"/>
        </w:rPr>
        <w:t>vỡ</w:t>
      </w:r>
      <w:r>
        <w:rPr>
          <w:rFonts w:ascii="Calibri" w:hAnsi="Calibri" w:eastAsia="Calibri"/>
          <w:b w:val="0"/>
          <w:i w:val="0"/>
          <w:color w:val="1A1D21"/>
          <w:sz w:val="21"/>
          <w:u w:val="none"/>
        </w:rPr>
        <w:t>, và bài toán thành một bài khác hẳn. AI ghi rõ điều đó vào kế hoạch để nếu sau này ai muốn thêm trần ấy thì biết mình đang đánh đổi cái gì.</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KE_HOACH_NHIEU_BUOI.md (475 dòng) · KE_HOACH_NHIEU_BUOI.html (866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#102</w:t>
      </w:r>
      <w:r>
        <w:rPr>
          <w:rFonts w:ascii="Consolas" w:hAnsi="Consolas" w:eastAsia="Consolas"/>
          <w:b w:val="0"/>
          <w:i w:val="0"/>
          <w:color w:val="767C85"/>
          <w:sz w:val="17"/>
          <w:u w:val="none"/>
        </w:rPr>
        <w:t xml:space="preserve">  ·  11/09 ~08:19  ·  </w:t>
      </w:r>
      <w:r>
        <w:rPr>
          <w:rFonts w:ascii="Calibri" w:hAnsi="Calibri" w:eastAsia="Calibri"/>
          <w:b/>
          <w:i w:val="0"/>
          <w:color w:val="1A1D21"/>
          <w:sz w:val="23"/>
          <w:u w:val="none"/>
        </w:rPr>
        <w:t>Viết phần nhiều buổi theo đúng kế hoạch</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Viết phần nhiều buổi theo đúng kế hoạch.</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Implement coding and deliver the coding according to the plan, make sure the</w:t>
            </w:r>
          </w:p>
          <w:p>
            <w:pPr>
              <w:spacing w:after="0" w:before="0"/>
            </w:pPr>
            <w:r>
              <w:rPr>
                <w:rFonts w:ascii="Consolas" w:hAnsi="Consolas" w:eastAsia="Consolas"/>
                <w:b w:val="0"/>
                <w:i w:val="0"/>
                <w:color w:val="1A1D21"/>
                <w:sz w:val="19"/>
                <w:u w:val="none"/>
              </w:rPr>
              <w:t>code is clean. UI nicely design, Billingual nicely translated that are natural</w:t>
            </w:r>
          </w:p>
          <w:p>
            <w:pPr>
              <w:spacing w:after="0" w:before="0"/>
            </w:pPr>
            <w:r>
              <w:rPr>
                <w:rFonts w:ascii="Consolas" w:hAnsi="Consolas" w:eastAsia="Consolas"/>
                <w:b w:val="0"/>
                <w:i w:val="0"/>
                <w:color w:val="1A1D21"/>
                <w:sz w:val="19"/>
                <w:u w:val="none"/>
              </w:rPr>
              <w:t>and well articulate</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Thêm cột </w:t>
      </w:r>
      <w:r>
        <w:rPr>
          <w:rFonts w:ascii="Consolas" w:hAnsi="Consolas" w:eastAsia="Consolas"/>
          <w:b w:val="0"/>
          <w:i w:val="0"/>
          <w:color w:val="1A1D21"/>
          <w:sz w:val="20"/>
          <w:u w:val="none"/>
        </w:rPr>
        <w:t>buoi</w:t>
      </w:r>
      <w:r>
        <w:rPr>
          <w:rFonts w:ascii="Calibri" w:hAnsi="Calibri" w:eastAsia="Calibri"/>
          <w:b w:val="0"/>
          <w:i w:val="0"/>
          <w:color w:val="1A1D21"/>
          <w:sz w:val="21"/>
          <w:u w:val="none"/>
        </w:rPr>
        <w:t xml:space="preserve"> cho câu lạc bộ, khoá chính </w:t>
      </w:r>
      <w:r>
        <w:rPr>
          <w:rFonts w:ascii="Consolas" w:hAnsi="Consolas" w:eastAsia="Consolas"/>
          <w:b w:val="0"/>
          <w:i w:val="0"/>
          <w:color w:val="1A1D21"/>
          <w:sz w:val="20"/>
          <w:u w:val="none"/>
        </w:rPr>
        <w:t>(student_id, buoi)</w:t>
      </w:r>
      <w:r>
        <w:rPr>
          <w:rFonts w:ascii="Calibri" w:hAnsi="Calibri" w:eastAsia="Calibri"/>
          <w:b w:val="0"/>
          <w:i w:val="0"/>
          <w:color w:val="1A1D21"/>
          <w:sz w:val="21"/>
          <w:u w:val="none"/>
        </w:rPr>
        <w:t xml:space="preserve"> cho bảng kết quả — </w:t>
      </w:r>
      <w:r>
        <w:rPr>
          <w:rFonts w:ascii="Calibri" w:hAnsi="Calibri" w:eastAsia="Calibri"/>
          <w:b/>
          <w:i w:val="0"/>
          <w:color w:val="1A1D21"/>
          <w:sz w:val="21"/>
          <w:u w:val="none"/>
        </w:rPr>
        <w:t>ràng buộc “mỗi em tối đa một câu lạc bộ mỗi buổi” đặt ở tầng cơ sở dữ liệu</w:t>
      </w:r>
      <w:r>
        <w:rPr>
          <w:rFonts w:ascii="Calibri" w:hAnsi="Calibri" w:eastAsia="Calibri"/>
          <w:b w:val="0"/>
          <w:i w:val="0"/>
          <w:color w:val="1A1D21"/>
          <w:sz w:val="21"/>
          <w:u w:val="none"/>
        </w:rPr>
        <w:t>, không phải trong một vòng lặp Python. Mã có lỗi cũng không tạo nổi một thời khoá biểu trùng giờ.</w:t>
      </w:r>
    </w:p>
    <w:p>
      <w:pPr>
        <w:spacing w:after="100" w:before="0"/>
      </w:pPr>
      <w:r>
        <w:rPr>
          <w:rFonts w:ascii="Calibri" w:hAnsi="Calibri" w:eastAsia="Calibri"/>
          <w:b w:val="0"/>
          <w:i w:val="0"/>
          <w:color w:val="1A1D21"/>
          <w:sz w:val="21"/>
          <w:u w:val="none"/>
        </w:rPr>
        <w:t>Giao diện thêm Thời khoá biểu tuần và Độ phủ theo học sinh. Song ngữ thêm khoá mới ở cả hai từ điển, giữ đồng bộ bằng lưới chắn có sẵn.</w:t>
      </w:r>
    </w:p>
    <w:p>
      <w:pPr>
        <w:spacing w:after="40"/>
      </w:pPr>
    </w:p>
    <w:p>
      <w:pPr>
        <w:spacing w:before="240" w:after="60"/>
        <w:pBdr>
          <w:bottom w:val="single" w:sz="6" w:space="3" w:color="1A1D21"/>
        </w:pBdr>
        <w:keepNext/>
      </w:pPr>
      <w:r>
        <w:rPr>
          <w:rFonts w:ascii="Consolas" w:hAnsi="Consolas" w:eastAsia="Consolas"/>
          <w:b/>
          <w:i w:val="0"/>
          <w:color w:val="1F4E79"/>
          <w:sz w:val="24"/>
          <w:u w:val="none"/>
        </w:rPr>
        <w:t>#103</w:t>
      </w:r>
      <w:r>
        <w:rPr>
          <w:rFonts w:ascii="Consolas" w:hAnsi="Consolas" w:eastAsia="Consolas"/>
          <w:b w:val="0"/>
          <w:i w:val="0"/>
          <w:color w:val="767C85"/>
          <w:sz w:val="17"/>
          <w:u w:val="none"/>
        </w:rPr>
        <w:t xml:space="preserve">  ·  11/09 ~09:13  ·  </w:t>
      </w:r>
      <w:r>
        <w:rPr>
          <w:rFonts w:ascii="Calibri" w:hAnsi="Calibri" w:eastAsia="Calibri"/>
          <w:b/>
          <w:i w:val="0"/>
          <w:color w:val="1A1D21"/>
          <w:sz w:val="23"/>
          <w:u w:val="none"/>
        </w:rPr>
        <w:t>★ “Cách bốc thăm nào là tốt nhất” — đo ba thiết kế thay vì chọn theo cảm tính</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 “Cách bốc thăm nào là tốt nhất” — đo ba thiết kế thay vì chọn theo cảm tính.</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Cách bốc thăm nào là tốt nhất</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Nhiều buổi làm nảy ra một câu hỏi thiết kế chưa từng có ở bản một buổi: em bốc thăm </w:t>
      </w:r>
      <w:r>
        <w:rPr>
          <w:rFonts w:ascii="Calibri" w:hAnsi="Calibri" w:eastAsia="Calibri"/>
          <w:b/>
          <w:i w:val="0"/>
          <w:color w:val="1A1D21"/>
          <w:sz w:val="21"/>
          <w:u w:val="none"/>
        </w:rPr>
        <w:t>một lần cho cả tuần</w:t>
      </w:r>
      <w:r>
        <w:rPr>
          <w:rFonts w:ascii="Calibri" w:hAnsi="Calibri" w:eastAsia="Calibri"/>
          <w:b w:val="0"/>
          <w:i w:val="0"/>
          <w:color w:val="1A1D21"/>
          <w:sz w:val="21"/>
          <w:u w:val="none"/>
        </w:rPr>
        <w:t xml:space="preserve"> (A1), hay </w:t>
      </w:r>
      <w:r>
        <w:rPr>
          <w:rFonts w:ascii="Calibri" w:hAnsi="Calibri" w:eastAsia="Calibri"/>
          <w:b/>
          <w:i w:val="0"/>
          <w:color w:val="1A1D21"/>
          <w:sz w:val="21"/>
          <w:u w:val="none"/>
        </w:rPr>
        <w:t>xáo lại mỗi buổi</w:t>
      </w:r>
      <w:r>
        <w:rPr>
          <w:rFonts w:ascii="Calibri" w:hAnsi="Calibri" w:eastAsia="Calibri"/>
          <w:b w:val="0"/>
          <w:i w:val="0"/>
          <w:color w:val="1A1D21"/>
          <w:sz w:val="21"/>
          <w:u w:val="none"/>
        </w:rPr>
        <w:t xml:space="preserve"> (A2), hay </w:t>
      </w:r>
      <w:r>
        <w:rPr>
          <w:rFonts w:ascii="Calibri" w:hAnsi="Calibri" w:eastAsia="Calibri"/>
          <w:b/>
          <w:i w:val="0"/>
          <w:color w:val="1A1D21"/>
          <w:sz w:val="21"/>
          <w:u w:val="none"/>
        </w:rPr>
        <w:t>xáo lại kèm bù cho em đang trắng tay</w:t>
      </w:r>
      <w:r>
        <w:rPr>
          <w:rFonts w:ascii="Calibri" w:hAnsi="Calibri" w:eastAsia="Calibri"/>
          <w:b w:val="0"/>
          <w:i w:val="0"/>
          <w:color w:val="1A1D21"/>
          <w:sz w:val="21"/>
          <w:u w:val="none"/>
        </w:rPr>
        <w:t xml:space="preserve"> (A3)? Thay vì bàn, AI dựng </w:t>
      </w:r>
      <w:r>
        <w:rPr>
          <w:rFonts w:ascii="Calibri" w:hAnsi="Calibri" w:eastAsia="Calibri"/>
          <w:b/>
          <w:i w:val="0"/>
          <w:color w:val="1A1D21"/>
          <w:sz w:val="21"/>
          <w:u w:val="none"/>
        </w:rPr>
        <w:t>bốn bộ đo</w:t>
      </w:r>
      <w:r>
        <w:rPr>
          <w:rFonts w:ascii="Calibri" w:hAnsi="Calibri" w:eastAsia="Calibri"/>
          <w:b w:val="0"/>
          <w:i w:val="0"/>
          <w:color w:val="1A1D21"/>
          <w:sz w:val="21"/>
          <w:u w:val="none"/>
        </w:rPr>
        <w:t xml:space="preserve"> — TN7a–d — và ghi cả kết quả không ủng hộ phương án nào.</w:t>
      </w:r>
    </w:p>
    <w:p>
      <w:pPr>
        <w:spacing w:after="100" w:before="0"/>
      </w:pPr>
      <w:r>
        <w:rPr>
          <w:rFonts w:ascii="Calibri" w:hAnsi="Calibri" w:eastAsia="Calibri"/>
          <w:b/>
          <w:i w:val="0"/>
          <w:color w:val="1A1D21"/>
          <w:sz w:val="21"/>
          <w:u w:val="none"/>
        </w:rPr>
        <w:t>TN7a</w:t>
      </w:r>
      <w:r>
        <w:rPr>
          <w:rFonts w:ascii="Calibri" w:hAnsi="Calibri" w:eastAsia="Calibri"/>
          <w:b w:val="0"/>
          <w:i w:val="0"/>
          <w:color w:val="1A1D21"/>
          <w:sz w:val="21"/>
          <w:u w:val="none"/>
        </w:rPr>
        <w:t xml:space="preserve"> chạy trên bộ 5 buổi với 200 hạt giống. </w:t>
      </w:r>
      <w:r>
        <w:rPr>
          <w:rFonts w:ascii="Calibri" w:hAnsi="Calibri" w:eastAsia="Calibri"/>
          <w:b/>
          <w:i w:val="0"/>
          <w:color w:val="1A1D21"/>
          <w:sz w:val="21"/>
          <w:u w:val="none"/>
        </w:rPr>
        <w:t>TN7b</w:t>
      </w:r>
      <w:r>
        <w:rPr>
          <w:rFonts w:ascii="Calibri" w:hAnsi="Calibri" w:eastAsia="Calibri"/>
          <w:b w:val="0"/>
          <w:i w:val="0"/>
          <w:color w:val="1A1D21"/>
          <w:sz w:val="21"/>
          <w:u w:val="none"/>
        </w:rPr>
        <w:t xml:space="preserve"> bỏ hẳn điểm để bốc thăm quyết định tất, tức ép ba thiết kế vào chỗ chúng khác nhau nhiều nhất. </w:t>
      </w:r>
      <w:r>
        <w:rPr>
          <w:rFonts w:ascii="Calibri" w:hAnsi="Calibri" w:eastAsia="Calibri"/>
          <w:b/>
          <w:i w:val="0"/>
          <w:color w:val="1A1D21"/>
          <w:sz w:val="21"/>
          <w:u w:val="none"/>
        </w:rPr>
        <w:t>TN7c</w:t>
      </w:r>
      <w:r>
        <w:rPr>
          <w:rFonts w:ascii="Calibri" w:hAnsi="Calibri" w:eastAsia="Calibri"/>
          <w:b w:val="0"/>
          <w:i w:val="0"/>
          <w:color w:val="1A1D21"/>
          <w:sz w:val="21"/>
          <w:u w:val="none"/>
        </w:rPr>
        <w:t xml:space="preserve"> trả lời vì sao bộ dữ liệu của trường lại gần như không phân biệt được ba thiết kế. </w:t>
      </w:r>
      <w:r>
        <w:rPr>
          <w:rFonts w:ascii="Calibri" w:hAnsi="Calibri" w:eastAsia="Calibri"/>
          <w:b/>
          <w:i w:val="0"/>
          <w:color w:val="1A1D21"/>
          <w:sz w:val="21"/>
          <w:u w:val="none"/>
        </w:rPr>
        <w:t>TN7d</w:t>
      </w:r>
      <w:r>
        <w:rPr>
          <w:rFonts w:ascii="Calibri" w:hAnsi="Calibri" w:eastAsia="Calibri"/>
          <w:b w:val="0"/>
          <w:i w:val="0"/>
          <w:color w:val="1A1D21"/>
          <w:sz w:val="21"/>
          <w:u w:val="none"/>
        </w:rPr>
        <w:t xml:space="preserve"> hỏi A3 có mở kênh khai gian không.</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du_lieu_test/do_boc_tham.py (914 dòng) · du_lieu_test/so_lieu_boc_tham.json (723)</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tests/test_boc_tham.py (315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Bổ sung mục TN7 vào NGHIEN_CUU_TOI_UU.md/.html</w:t>
      </w:r>
    </w:p>
    <w:p>
      <w:pPr>
        <w:spacing w:before="120" w:after="40"/>
        <w:keepNext/>
      </w:pPr>
      <w:r>
        <w:rPr>
          <w:rFonts w:ascii="Consolas" w:hAnsi="Consolas" w:eastAsia="Consolas"/>
          <w:b/>
          <w:i w:val="0"/>
          <w:color w:val="1F4E79"/>
          <w:sz w:val="16"/>
          <w:u w:val="none"/>
        </w:rPr>
        <w:t>RANH GIỚI ĐÃ GIỮ</w:t>
      </w:r>
    </w:p>
    <w:p>
      <w:pPr>
        <w:spacing w:after="100" w:before="0"/>
      </w:pPr>
      <w:r>
        <w:rPr>
          <w:rFonts w:ascii="Calibri" w:hAnsi="Calibri" w:eastAsia="Calibri"/>
          <w:b w:val="0"/>
          <w:i w:val="0"/>
          <w:color w:val="1A1D21"/>
          <w:sz w:val="21"/>
          <w:u w:val="none"/>
        </w:rPr>
        <w:t xml:space="preserve">Bộ đo </w:t>
      </w:r>
      <w:r>
        <w:rPr>
          <w:rFonts w:ascii="Calibri" w:hAnsi="Calibri" w:eastAsia="Calibri"/>
          <w:b/>
          <w:i w:val="0"/>
          <w:color w:val="1A1D21"/>
          <w:sz w:val="21"/>
          <w:u w:val="none"/>
        </w:rPr>
        <w:t>xếp hạng ba thiết kế theo từng tiêu chí đo được</w:t>
      </w:r>
      <w:r>
        <w:rPr>
          <w:rFonts w:ascii="Calibri" w:hAnsi="Calibri" w:eastAsia="Calibri"/>
          <w:b w:val="0"/>
          <w:i w:val="0"/>
          <w:color w:val="1A1D21"/>
          <w:sz w:val="21"/>
          <w:u w:val="none"/>
        </w:rPr>
        <w:t xml:space="preserve">. Câu </w:t>
      </w:r>
      <w:r>
        <w:rPr>
          <w:rFonts w:ascii="Calibri" w:hAnsi="Calibri" w:eastAsia="Calibri"/>
          <w:b w:val="0"/>
          <w:i/>
          <w:color w:val="1A1D21"/>
          <w:sz w:val="21"/>
          <w:u w:val="none"/>
        </w:rPr>
        <w:t>“trường nên chọn cái nào”</w:t>
      </w:r>
      <w:r>
        <w:rPr>
          <w:rFonts w:ascii="Calibri" w:hAnsi="Calibri" w:eastAsia="Calibri"/>
          <w:b w:val="0"/>
          <w:i w:val="0"/>
          <w:color w:val="1A1D21"/>
          <w:sz w:val="21"/>
          <w:u w:val="none"/>
        </w:rPr>
        <w:t xml:space="preserve"> là một quyết định chính sách, không phải một số đo — trang nghiên cứu ghi rõ phần đó </w:t>
      </w:r>
      <w:r>
        <w:rPr>
          <w:rFonts w:ascii="Calibri" w:hAnsi="Calibri" w:eastAsia="Calibri"/>
          <w:b/>
          <w:i w:val="0"/>
          <w:color w:val="1A1D21"/>
          <w:sz w:val="21"/>
          <w:u w:val="none"/>
        </w:rPr>
        <w:t>học sinh tự viết</w:t>
      </w:r>
      <w:r>
        <w:rPr>
          <w:rFonts w:ascii="Calibri" w:hAnsi="Calibri" w:eastAsia="Calibri"/>
          <w:b w:val="0"/>
          <w:i w:val="0"/>
          <w:color w:val="1A1D21"/>
          <w:sz w:val="21"/>
          <w:u w:val="none"/>
        </w:rPr>
        <w:t>.</w:t>
      </w:r>
    </w:p>
    <w:p>
      <w:pPr>
        <w:spacing w:after="40"/>
      </w:pPr>
    </w:p>
    <w:p>
      <w:pPr>
        <w:spacing w:before="240" w:after="60"/>
        <w:pBdr>
          <w:bottom w:val="single" w:sz="6" w:space="3" w:color="1A1D21"/>
        </w:pBdr>
        <w:keepNext/>
      </w:pPr>
      <w:r>
        <w:rPr>
          <w:rFonts w:ascii="Consolas" w:hAnsi="Consolas" w:eastAsia="Consolas"/>
          <w:b/>
          <w:i w:val="0"/>
          <w:color w:val="1F4E79"/>
          <w:sz w:val="24"/>
          <w:u w:val="none"/>
        </w:rPr>
        <w:t>#104</w:t>
      </w:r>
      <w:r>
        <w:rPr>
          <w:rFonts w:ascii="Consolas" w:hAnsi="Consolas" w:eastAsia="Consolas"/>
          <w:b w:val="0"/>
          <w:i w:val="0"/>
          <w:color w:val="767C85"/>
          <w:sz w:val="17"/>
          <w:u w:val="none"/>
        </w:rPr>
        <w:t xml:space="preserve">  ·  11/09 ~14:57  ·  </w:t>
      </w:r>
      <w:r>
        <w:rPr>
          <w:rFonts w:ascii="Calibri" w:hAnsi="Calibri" w:eastAsia="Calibri"/>
          <w:b/>
          <w:i w:val="0"/>
          <w:color w:val="1A1D21"/>
          <w:sz w:val="23"/>
          <w:u w:val="none"/>
        </w:rPr>
        <w:t>Chốt một thiết kế, bỏ hẳn các lựa chọn kia</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Chốt một thiết kế, bỏ hẳn các lựa chọn kia.</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Code phần mềm theo hướng bốc thăm lại mỗi buổi và loại bỏ các option khác</w:t>
            </w:r>
          </w:p>
        </w:tc>
      </w:tr>
    </w:tbl>
    <w:p>
      <w:pPr>
        <w:spacing w:before="120" w:after="40"/>
        <w:keepNext/>
      </w:pPr>
      <w:r>
        <w:rPr>
          <w:rFonts w:ascii="Consolas" w:hAnsi="Consolas" w:eastAsia="Consolas"/>
          <w:b/>
          <w:i w:val="0"/>
          <w:color w:val="1F4E79"/>
          <w:sz w:val="16"/>
          <w:u w:val="none"/>
        </w:rPr>
        <w:t>★ HỌC SINH QUYẾT, AI THI HÀNH — VÀ ĐÂY LÀ CHỖ RANH GIỚI ĐÚNG</w:t>
      </w:r>
    </w:p>
    <w:p>
      <w:pPr>
        <w:spacing w:after="100" w:before="0"/>
      </w:pPr>
      <w:r>
        <w:rPr>
          <w:rFonts w:ascii="Calibri" w:hAnsi="Calibri" w:eastAsia="Calibri"/>
          <w:b/>
          <w:i w:val="0"/>
          <w:color w:val="1A1D21"/>
          <w:sz w:val="21"/>
          <w:u w:val="none"/>
        </w:rPr>
        <w:t>Quyết định chọn A2 là của học sinh</w:t>
      </w:r>
      <w:r>
        <w:rPr>
          <w:rFonts w:ascii="Calibri" w:hAnsi="Calibri" w:eastAsia="Calibri"/>
          <w:b w:val="0"/>
          <w:i w:val="0"/>
          <w:color w:val="1A1D21"/>
          <w:sz w:val="21"/>
          <w:u w:val="none"/>
        </w:rPr>
        <w:t>, sau khi đọc bảng đo ở #103. AI không chọn hộ, và nhật ký ghi rõ ai chọn.</w:t>
      </w:r>
    </w:p>
    <w:p>
      <w:pPr>
        <w:spacing w:after="100" w:before="0"/>
      </w:pPr>
      <w:r>
        <w:rPr>
          <w:rFonts w:ascii="Calibri" w:hAnsi="Calibri" w:eastAsia="Calibri"/>
          <w:b w:val="0"/>
          <w:i w:val="0"/>
          <w:color w:val="1A1D21"/>
          <w:sz w:val="21"/>
          <w:u w:val="none"/>
        </w:rPr>
        <w:t xml:space="preserve">Phần AI làm: bỏ hẳn hai thiết kế kia khỏi mã và khỏi giao diện — để lại ba lựa chọn cho người vận hành bấm là mời một quyết định chính sách vào giữa lúc chạy. Thêm bảng </w:t>
      </w:r>
      <w:r>
        <w:rPr>
          <w:rFonts w:ascii="Calibri" w:hAnsi="Calibri" w:eastAsia="Calibri"/>
          <w:b w:val="0"/>
          <w:i/>
          <w:color w:val="1A1D21"/>
          <w:sz w:val="21"/>
          <w:u w:val="none"/>
        </w:rPr>
        <w:t>Số bốc thăm theo buổi</w:t>
      </w:r>
      <w:r>
        <w:rPr>
          <w:rFonts w:ascii="Calibri" w:hAnsi="Calibri" w:eastAsia="Calibri"/>
          <w:b w:val="0"/>
          <w:i w:val="0"/>
          <w:color w:val="1A1D21"/>
          <w:sz w:val="21"/>
          <w:u w:val="none"/>
        </w:rPr>
        <w:t xml:space="preserve"> ở thẻ Kết quả, vì xáo lại mỗi buổi sẽ có phụ huynh hỏi đúng câu </w:t>
      </w:r>
      <w:r>
        <w:rPr>
          <w:rFonts w:ascii="Calibri" w:hAnsi="Calibri" w:eastAsia="Calibri"/>
          <w:b w:val="0"/>
          <w:i/>
          <w:color w:val="1A1D21"/>
          <w:sz w:val="21"/>
          <w:u w:val="none"/>
        </w:rPr>
        <w:t>“vì sao con tôi thứ Ba đứng thứ 30 mà thứ Sáu đứng thứ 120”</w:t>
      </w:r>
      <w:r>
        <w:rPr>
          <w:rFonts w:ascii="Calibri" w:hAnsi="Calibri" w:eastAsia="Calibri"/>
          <w:b w:val="0"/>
          <w:i w:val="0"/>
          <w:color w:val="1A1D21"/>
          <w:sz w:val="21"/>
          <w:u w:val="none"/>
        </w:rPr>
        <w:t>.</w:t>
      </w:r>
    </w:p>
    <w:p>
      <w:pPr>
        <w:spacing w:after="100" w:before="0"/>
      </w:pPr>
      <w:r>
        <w:rPr>
          <w:rFonts w:ascii="Calibri" w:hAnsi="Calibri" w:eastAsia="Calibri"/>
          <w:b w:val="0"/>
          <w:i w:val="0"/>
          <w:color w:val="1A1D21"/>
          <w:sz w:val="21"/>
          <w:u w:val="none"/>
        </w:rPr>
        <w:t xml:space="preserve">Tính minh bạch không mất: trường vẫn chỉ công bố </w:t>
      </w:r>
      <w:r>
        <w:rPr>
          <w:rFonts w:ascii="Calibri" w:hAnsi="Calibri" w:eastAsia="Calibri"/>
          <w:b/>
          <w:i w:val="0"/>
          <w:color w:val="1A1D21"/>
          <w:sz w:val="21"/>
          <w:u w:val="none"/>
        </w:rPr>
        <w:t>một</w:t>
      </w:r>
      <w:r>
        <w:rPr>
          <w:rFonts w:ascii="Calibri" w:hAnsi="Calibri" w:eastAsia="Calibri"/>
          <w:b w:val="0"/>
          <w:i w:val="0"/>
          <w:color w:val="1A1D21"/>
          <w:sz w:val="21"/>
          <w:u w:val="none"/>
        </w:rPr>
        <w:t xml:space="preserve"> bộ số đã khoá cộng hạt giống; thứ tự từng buổi suy ra </w:t>
      </w:r>
      <w:r>
        <w:rPr>
          <w:rFonts w:ascii="Calibri" w:hAnsi="Calibri" w:eastAsia="Calibri"/>
          <w:b/>
          <w:i w:val="0"/>
          <w:color w:val="1A1D21"/>
          <w:sz w:val="21"/>
          <w:u w:val="none"/>
        </w:rPr>
        <w:t>tất định</w:t>
      </w:r>
      <w:r>
        <w:rPr>
          <w:rFonts w:ascii="Calibri" w:hAnsi="Calibri" w:eastAsia="Calibri"/>
          <w:b w:val="0"/>
          <w:i w:val="0"/>
          <w:color w:val="1A1D21"/>
          <w:sz w:val="21"/>
          <w:u w:val="none"/>
        </w:rPr>
        <w:t xml:space="preserve"> từ hai thứ đó, nên ai cũng tính lại được.</w:t>
      </w:r>
    </w:p>
    <w:p>
      <w:pPr>
        <w:spacing w:after="40"/>
      </w:pPr>
    </w:p>
    <w:p>
      <w:pPr>
        <w:spacing w:before="280" w:after="80"/>
        <w:keepNext/>
      </w:pPr>
      <w:r>
        <w:rPr>
          <w:rFonts w:ascii="Calibri" w:hAnsi="Calibri" w:eastAsia="Calibri"/>
          <w:b/>
          <w:i w:val="0"/>
          <w:color w:val="1F4E79"/>
          <w:sz w:val="25"/>
          <w:u w:val="none"/>
        </w:rPr>
        <w:t>Ngày 12/09/2026 — Dựng bản cài trên máy Windows, chọn buổi để chạy, và trần theo buổi</w:t>
      </w:r>
    </w:p>
    <w:p>
      <w:pPr>
        <w:spacing w:before="240" w:after="60"/>
        <w:pBdr>
          <w:bottom w:val="single" w:sz="6" w:space="3" w:color="1A1D21"/>
        </w:pBdr>
        <w:keepNext/>
      </w:pPr>
      <w:r>
        <w:rPr>
          <w:rFonts w:ascii="Consolas" w:hAnsi="Consolas" w:eastAsia="Consolas"/>
          <w:b/>
          <w:i w:val="0"/>
          <w:color w:val="1F4E79"/>
          <w:sz w:val="24"/>
          <w:u w:val="none"/>
        </w:rPr>
        <w:t>#105</w:t>
      </w:r>
      <w:r>
        <w:rPr>
          <w:rFonts w:ascii="Consolas" w:hAnsi="Consolas" w:eastAsia="Consolas"/>
          <w:b w:val="0"/>
          <w:i w:val="0"/>
          <w:color w:val="767C85"/>
          <w:sz w:val="17"/>
          <w:u w:val="none"/>
        </w:rPr>
        <w:t xml:space="preserve">  ·  12/09 ~00:14  ·  </w:t>
      </w:r>
      <w:r>
        <w:rPr>
          <w:rFonts w:ascii="Calibri" w:hAnsi="Calibri" w:eastAsia="Calibri"/>
          <w:b/>
          <w:i w:val="0"/>
          <w:color w:val="1A1D21"/>
          <w:sz w:val="23"/>
          <w:u w:val="none"/>
        </w:rPr>
        <w:t>Dựng tệp cài đặt, và một cổng chặn trước khi phát hành</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Dựng tệp cài đặt, và một cổng chặn trước khi phát hành.</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build exe for new version</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how to manually run workflow</w:t>
            </w:r>
          </w:p>
          <w:p>
            <w:pPr>
              <w:spacing w:after="0" w:before="0"/>
            </w:pPr>
            <w:r>
              <w:rPr>
                <w:rFonts w:ascii="Consolas" w:hAnsi="Consolas" w:eastAsia="Consolas"/>
                <w:b w:val="0"/>
                <w:i w:val="0"/>
                <w:color w:val="1A1D21"/>
                <w:sz w:val="19"/>
                <w:u w:val="none"/>
              </w:rPr>
              <w:t>dont see anything</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Chuyển hẳn việc dựng sang </w:t>
      </w:r>
      <w:r>
        <w:rPr>
          <w:rFonts w:ascii="Calibri" w:hAnsi="Calibri" w:eastAsia="Calibri"/>
          <w:b/>
          <w:i w:val="0"/>
          <w:color w:val="1A1D21"/>
          <w:sz w:val="21"/>
          <w:u w:val="none"/>
        </w:rPr>
        <w:t>máy chạy Windows thật</w:t>
      </w:r>
      <w:r>
        <w:rPr>
          <w:rFonts w:ascii="Calibri" w:hAnsi="Calibri" w:eastAsia="Calibri"/>
          <w:b w:val="0"/>
          <w:i w:val="0"/>
          <w:color w:val="1A1D21"/>
          <w:sz w:val="21"/>
          <w:u w:val="none"/>
        </w:rPr>
        <w:t xml:space="preserve">, và đặt hai cổng chặn trước khi bản cài được phát hành: </w:t>
      </w:r>
      <w:r>
        <w:rPr>
          <w:rFonts w:ascii="Calibri" w:hAnsi="Calibri" w:eastAsia="Calibri"/>
          <w:b/>
          <w:i w:val="0"/>
          <w:color w:val="1A1D21"/>
          <w:sz w:val="21"/>
          <w:u w:val="none"/>
        </w:rPr>
        <w:t>toàn bộ bộ test phải xanh trên chính hệ điều hành sẽ chạy</w:t>
      </w:r>
      <w:r>
        <w:rPr>
          <w:rFonts w:ascii="Calibri" w:hAnsi="Calibri" w:eastAsia="Calibri"/>
          <w:b w:val="0"/>
          <w:i w:val="0"/>
          <w:color w:val="1A1D21"/>
          <w:sz w:val="21"/>
          <w:u w:val="none"/>
        </w:rPr>
        <w:t xml:space="preserve">, rồi </w:t>
      </w:r>
      <w:r>
        <w:rPr>
          <w:rFonts w:ascii="Calibri" w:hAnsi="Calibri" w:eastAsia="Calibri"/>
          <w:b/>
          <w:i w:val="0"/>
          <w:color w:val="1A1D21"/>
          <w:sz w:val="21"/>
          <w:u w:val="none"/>
        </w:rPr>
        <w:t>soát mã băm SHA256 từng tệp giao diện trong gói với chính tệp nguồn</w:t>
      </w:r>
      <w:r>
        <w:rPr>
          <w:rFonts w:ascii="Calibri" w:hAnsi="Calibri" w:eastAsia="Calibri"/>
          <w:b w:val="0"/>
          <w:i w:val="0"/>
          <w:color w:val="1A1D21"/>
          <w:sz w:val="21"/>
          <w:u w:val="none"/>
        </w:rPr>
        <w:t>.</w:t>
      </w:r>
    </w:p>
    <w:p>
      <w:pPr>
        <w:spacing w:after="100" w:before="0"/>
      </w:pPr>
      <w:r>
        <w:rPr>
          <w:rFonts w:ascii="Calibri" w:hAnsi="Calibri" w:eastAsia="Calibri"/>
          <w:b w:val="0"/>
          <w:i w:val="0"/>
          <w:color w:val="1A1D21"/>
          <w:sz w:val="21"/>
          <w:u w:val="none"/>
        </w:rPr>
        <w:t xml:space="preserve">Cổng thứ hai chặn đúng loại hỏng nguy hiểm nhất, và là loại đã xảy ra thật trong dự án này: bản dựng </w:t>
      </w:r>
      <w:r>
        <w:rPr>
          <w:rFonts w:ascii="Calibri" w:hAnsi="Calibri" w:eastAsia="Calibri"/>
          <w:b w:val="0"/>
          <w:i/>
          <w:color w:val="1A1D21"/>
          <w:sz w:val="21"/>
          <w:u w:val="none"/>
        </w:rPr>
        <w:t>thành công</w:t>
      </w:r>
      <w:r>
        <w:rPr>
          <w:rFonts w:ascii="Calibri" w:hAnsi="Calibri" w:eastAsia="Calibri"/>
          <w:b w:val="0"/>
          <w:i w:val="0"/>
          <w:color w:val="1A1D21"/>
          <w:sz w:val="21"/>
          <w:u w:val="none"/>
        </w:rPr>
        <w:t xml:space="preserve"> nhưng mang giao diện cũ (xem câu lệnh </w:t>
      </w:r>
      <w:r>
        <w:rPr>
          <w:rFonts w:ascii="Calibri" w:hAnsi="Calibri" w:eastAsia="Calibri"/>
          <w:b/>
          <w:i w:val="0"/>
          <w:color w:val="1A1D21"/>
          <w:sz w:val="21"/>
          <w:u w:val="none"/>
        </w:rPr>
        <w:t>#3</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a789dd0</w:t>
      </w:r>
      <w:r>
        <w:rPr>
          <w:rFonts w:ascii="Calibri" w:hAnsi="Calibri" w:eastAsia="Calibri"/>
          <w:b w:val="0"/>
          <w:i w:val="0"/>
          <w:color w:val="1A1D21"/>
          <w:sz w:val="21"/>
          <w:u w:val="none"/>
        </w:rPr>
        <w:t>). Build xanh mà gói sai thì không ai biết cho tới lúc trình bày.</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.github/workflows/build-windows-exe.yml (213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.github/mo_ta_ban_phat_hanh.md (33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#106</w:t>
      </w:r>
      <w:r>
        <w:rPr>
          <w:rFonts w:ascii="Consolas" w:hAnsi="Consolas" w:eastAsia="Consolas"/>
          <w:b w:val="0"/>
          <w:i w:val="0"/>
          <w:color w:val="767C85"/>
          <w:sz w:val="17"/>
          <w:u w:val="none"/>
        </w:rPr>
        <w:t xml:space="preserve">  ·  12/09 ~02:42  ·  </w:t>
      </w:r>
      <w:r>
        <w:rPr>
          <w:rFonts w:ascii="Calibri" w:hAnsi="Calibri" w:eastAsia="Calibri"/>
          <w:b/>
          <w:i w:val="0"/>
          <w:color w:val="1A1D21"/>
          <w:sz w:val="23"/>
          <w:u w:val="none"/>
        </w:rPr>
        <w:t>Chạy riêng một buổi, hoặc một dải ngày</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Chạy riêng một buổi, hoặc một dải ngày.</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Please add options to run for 1 day only or selective day range from Monday</w:t>
            </w:r>
          </w:p>
          <w:p>
            <w:pPr>
              <w:spacing w:after="0" w:before="0"/>
            </w:pPr>
            <w:r>
              <w:rPr>
                <w:rFonts w:ascii="Consolas" w:hAnsi="Consolas" w:eastAsia="Consolas"/>
                <w:b w:val="0"/>
                <w:i w:val="0"/>
                <w:color w:val="1A1D21"/>
                <w:sz w:val="19"/>
                <w:u w:val="none"/>
              </w:rPr>
              <w:t>to Saturday</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Cho phép chạy phân bổ cho </w:t>
      </w:r>
      <w:r>
        <w:rPr>
          <w:rFonts w:ascii="Calibri" w:hAnsi="Calibri" w:eastAsia="Calibri"/>
          <w:b/>
          <w:i w:val="0"/>
          <w:color w:val="1A1D21"/>
          <w:sz w:val="21"/>
          <w:u w:val="none"/>
        </w:rPr>
        <w:t>một tập buổi được chọn</w:t>
      </w:r>
      <w:r>
        <w:rPr>
          <w:rFonts w:ascii="Calibri" w:hAnsi="Calibri" w:eastAsia="Calibri"/>
          <w:b w:val="0"/>
          <w:i w:val="0"/>
          <w:color w:val="1A1D21"/>
          <w:sz w:val="21"/>
          <w:u w:val="none"/>
        </w:rPr>
        <w:t xml:space="preserve">, giữ nguyên kết quả các buổi không chọn. Thứ tự hiển thị sắp theo </w:t>
      </w:r>
      <w:r>
        <w:rPr>
          <w:rFonts w:ascii="Calibri" w:hAnsi="Calibri" w:eastAsia="Calibri"/>
          <w:b/>
          <w:i w:val="0"/>
          <w:color w:val="1A1D21"/>
          <w:sz w:val="21"/>
          <w:u w:val="none"/>
        </w:rPr>
        <w:t>thứ tự ngày trong tuần</w:t>
      </w:r>
      <w:r>
        <w:rPr>
          <w:rFonts w:ascii="Calibri" w:hAnsi="Calibri" w:eastAsia="Calibri"/>
          <w:b w:val="0"/>
          <w:i w:val="0"/>
          <w:color w:val="1A1D21"/>
          <w:sz w:val="21"/>
          <w:u w:val="none"/>
        </w:rPr>
        <w:t xml:space="preserve">, không theo vần chữ cái — sắp theo vần từng cho ra </w:t>
      </w:r>
      <w:r>
        <w:rPr>
          <w:rFonts w:ascii="Calibri" w:hAnsi="Calibri" w:eastAsia="Calibri"/>
          <w:b w:val="0"/>
          <w:i/>
          <w:color w:val="1A1D21"/>
          <w:sz w:val="21"/>
          <w:u w:val="none"/>
        </w:rPr>
        <w:t>Ba, Bảy, Hai, Năm, Sáu, Tư</w:t>
      </w:r>
      <w:r>
        <w:rPr>
          <w:rFonts w:ascii="Calibri" w:hAnsi="Calibri" w:eastAsia="Calibri"/>
          <w:b w:val="0"/>
          <w:i w:val="0"/>
          <w:color w:val="1A1D21"/>
          <w:sz w:val="21"/>
          <w:u w:val="none"/>
        </w:rPr>
        <w:t xml:space="preserve">, vô nghĩa trên màn hình và sai hẳn với tính năng chọn </w:t>
      </w:r>
      <w:r>
        <w:rPr>
          <w:rFonts w:ascii="Calibri" w:hAnsi="Calibri" w:eastAsia="Calibri"/>
          <w:b w:val="0"/>
          <w:i/>
          <w:color w:val="1A1D21"/>
          <w:sz w:val="21"/>
          <w:u w:val="none"/>
        </w:rPr>
        <w:t>khoảng</w:t>
      </w:r>
      <w:r>
        <w:rPr>
          <w:rFonts w:ascii="Calibri" w:hAnsi="Calibri" w:eastAsia="Calibri"/>
          <w:b w:val="0"/>
          <w:i w:val="0"/>
          <w:color w:val="1A1D21"/>
          <w:sz w:val="21"/>
          <w:u w:val="none"/>
        </w:rPr>
        <w:t xml:space="preserve"> buổi.</w:t>
      </w:r>
    </w:p>
    <w:p>
      <w:pPr>
        <w:spacing w:after="100" w:before="0"/>
      </w:pPr>
      <w:r>
        <w:rPr>
          <w:rFonts w:ascii="Calibri" w:hAnsi="Calibri" w:eastAsia="Calibri"/>
          <w:b/>
          <w:i w:val="0"/>
          <w:color w:val="1A1D21"/>
          <w:sz w:val="21"/>
          <w:u w:val="none"/>
        </w:rPr>
        <w:t>Chỗ nguy hiểm đã chặn ngay từ đầu:</w:t>
      </w:r>
      <w:r>
        <w:rPr>
          <w:rFonts w:ascii="Calibri" w:hAnsi="Calibri" w:eastAsia="Calibri"/>
          <w:b w:val="0"/>
          <w:i w:val="0"/>
          <w:color w:val="1A1D21"/>
          <w:sz w:val="21"/>
          <w:u w:val="none"/>
        </w:rPr>
        <w:t xml:space="preserve"> chạy một phần với </w:t>
      </w:r>
      <w:r>
        <w:rPr>
          <w:rFonts w:ascii="Calibri" w:hAnsi="Calibri" w:eastAsia="Calibri"/>
          <w:b/>
          <w:i w:val="0"/>
          <w:color w:val="1A1D21"/>
          <w:sz w:val="21"/>
          <w:u w:val="none"/>
        </w:rPr>
        <w:t>hạt giống khác</w:t>
      </w:r>
      <w:r>
        <w:rPr>
          <w:rFonts w:ascii="Calibri" w:hAnsi="Calibri" w:eastAsia="Calibri"/>
          <w:b w:val="0"/>
          <w:i w:val="0"/>
          <w:color w:val="1A1D21"/>
          <w:sz w:val="21"/>
          <w:u w:val="none"/>
        </w:rPr>
        <w:t xml:space="preserve"> sẽ làm đổi thứ tự bốc thăm của </w:t>
      </w:r>
      <w:r>
        <w:rPr>
          <w:rFonts w:ascii="Calibri" w:hAnsi="Calibri" w:eastAsia="Calibri"/>
          <w:b w:val="0"/>
          <w:i/>
          <w:color w:val="1A1D21"/>
          <w:sz w:val="21"/>
          <w:u w:val="none"/>
        </w:rPr>
        <w:t>mọi</w:t>
      </w:r>
      <w:r>
        <w:rPr>
          <w:rFonts w:ascii="Calibri" w:hAnsi="Calibri" w:eastAsia="Calibri"/>
          <w:b w:val="0"/>
          <w:i w:val="0"/>
          <w:color w:val="1A1D21"/>
          <w:sz w:val="21"/>
          <w:u w:val="none"/>
        </w:rPr>
        <w:t xml:space="preserve"> buổi, kể cả buổi đang được giữ nguyên — kết quả đã công bố không còn giải thích được bằng con số đã công bố. Phần mềm </w:t>
      </w:r>
      <w:r>
        <w:rPr>
          <w:rFonts w:ascii="Calibri" w:hAnsi="Calibri" w:eastAsia="Calibri"/>
          <w:b/>
          <w:i w:val="0"/>
          <w:color w:val="1A1D21"/>
          <w:sz w:val="21"/>
          <w:u w:val="none"/>
        </w:rPr>
        <w:t>từ chối chạy</w:t>
      </w:r>
      <w:r>
        <w:rPr>
          <w:rFonts w:ascii="Calibri" w:hAnsi="Calibri" w:eastAsia="Calibri"/>
          <w:b w:val="0"/>
          <w:i w:val="0"/>
          <w:color w:val="1A1D21"/>
          <w:sz w:val="21"/>
          <w:u w:val="none"/>
        </w:rPr>
        <w:t xml:space="preserve"> trong tình huống đó.</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tests/test_nhieu_buoi.py (1.924 dòng — tệp test lớn nhất dự án)</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tests/test_giao_dien_chon_buoi.py (301 dòng) — Chromium thật</w:t>
      </w:r>
    </w:p>
    <w:p>
      <w:pPr>
        <w:spacing w:after="40"/>
      </w:pPr>
    </w:p>
    <w:p>
      <w:pPr>
        <w:spacing w:before="240" w:after="60"/>
        <w:pBdr>
          <w:bottom w:val="single" w:sz="6" w:space="3" w:color="1A1D21"/>
        </w:pBdr>
        <w:keepNext/>
      </w:pPr>
      <w:r>
        <w:rPr>
          <w:rFonts w:ascii="Consolas" w:hAnsi="Consolas" w:eastAsia="Consolas"/>
          <w:b/>
          <w:i w:val="0"/>
          <w:color w:val="1F4E79"/>
          <w:sz w:val="24"/>
          <w:u w:val="none"/>
        </w:rPr>
        <w:t>#107</w:t>
      </w:r>
      <w:r>
        <w:rPr>
          <w:rFonts w:ascii="Consolas" w:hAnsi="Consolas" w:eastAsia="Consolas"/>
          <w:b w:val="0"/>
          <w:i w:val="0"/>
          <w:color w:val="767C85"/>
          <w:sz w:val="17"/>
          <w:u w:val="none"/>
        </w:rPr>
        <w:t xml:space="preserve">  ·  12/09 ~03:16  ·  </w:t>
      </w:r>
      <w:r>
        <w:rPr>
          <w:rFonts w:ascii="Calibri" w:hAnsi="Calibri" w:eastAsia="Calibri"/>
          <w:b/>
          <w:i w:val="0"/>
          <w:color w:val="1A1D21"/>
          <w:sz w:val="23"/>
          <w:u w:val="none"/>
        </w:rPr>
        <w:t>Chuyển dự án sang kho chính thức</w:t>
      </w:r>
      <w:r>
        <w:rPr>
          <w:rFonts w:ascii="Consolas" w:hAnsi="Consolas" w:eastAsia="Consolas"/>
          <w:b/>
          <w:i w:val="0"/>
          <w:color w:val="2F6B4F"/>
          <w:sz w:val="16"/>
          <w:u w:val="none"/>
        </w:rPr>
        <w:t xml:space="preserve">   [CHO PHÉP]</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Chuyển dự án sang kho chính thức.</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migrate everything we done to a new already exsiting rbda-kiosk repo</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branch main đk?</w:t>
            </w:r>
          </w:p>
          <w:p>
            <w:pPr>
              <w:spacing w:after="0" w:before="0"/>
            </w:pPr>
            <w:r>
              <w:rPr>
                <w:rFonts w:ascii="Consolas" w:hAnsi="Consolas" w:eastAsia="Consolas"/>
                <w:b w:val="0"/>
                <w:i w:val="0"/>
                <w:color w:val="1A1D21"/>
                <w:sz w:val="19"/>
                <w:u w:val="none"/>
              </w:rPr>
              <w:t>đưa main lên bản mới</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Tách cây con </w:t>
      </w:r>
      <w:r>
        <w:rPr>
          <w:rFonts w:ascii="Consolas" w:hAnsi="Consolas" w:eastAsia="Consolas"/>
          <w:b w:val="0"/>
          <w:i w:val="0"/>
          <w:color w:val="1A1D21"/>
          <w:sz w:val="20"/>
          <w:u w:val="none"/>
        </w:rPr>
        <w:t>rbda-kiosk/</w:t>
      </w:r>
      <w:r>
        <w:rPr>
          <w:rFonts w:ascii="Calibri" w:hAnsi="Calibri" w:eastAsia="Calibri"/>
          <w:b w:val="0"/>
          <w:i w:val="0"/>
          <w:color w:val="1A1D21"/>
          <w:sz w:val="21"/>
          <w:u w:val="none"/>
        </w:rPr>
        <w:t xml:space="preserve"> thành một kho riêng </w:t>
      </w:r>
      <w:r>
        <w:rPr>
          <w:rFonts w:ascii="Calibri" w:hAnsi="Calibri" w:eastAsia="Calibri"/>
          <w:b/>
          <w:i w:val="0"/>
          <w:color w:val="1A1D21"/>
          <w:sz w:val="21"/>
          <w:u w:val="none"/>
        </w:rPr>
        <w:t>giữ nguyên lịch sử</w:t>
      </w:r>
      <w:r>
        <w:rPr>
          <w:rFonts w:ascii="Calibri" w:hAnsi="Calibri" w:eastAsia="Calibri"/>
          <w:b w:val="0"/>
          <w:i w:val="0"/>
          <w:color w:val="1A1D21"/>
          <w:sz w:val="21"/>
          <w:u w:val="none"/>
        </w:rPr>
        <w:t xml:space="preserve">, rồi kiểm bằng cách so hai danh sách tệp đã sắp xếp: </w:t>
      </w:r>
      <w:r>
        <w:rPr>
          <w:rFonts w:ascii="Calibri" w:hAnsi="Calibri" w:eastAsia="Calibri"/>
          <w:b/>
          <w:i w:val="0"/>
          <w:color w:val="1A1D21"/>
          <w:sz w:val="21"/>
          <w:u w:val="none"/>
        </w:rPr>
        <w:t>0 tệp</w:t>
      </w:r>
      <w:r>
        <w:rPr>
          <w:rFonts w:ascii="Calibri" w:hAnsi="Calibri" w:eastAsia="Calibri"/>
          <w:b w:val="0"/>
          <w:i w:val="0"/>
          <w:color w:val="1A1D21"/>
          <w:sz w:val="21"/>
          <w:u w:val="none"/>
        </w:rPr>
        <w:t xml:space="preserve"> có trong bản cũ mà thiếu ở kho mới. Không tin vào cảm giác “hình như đủ rồi”.</w:t>
      </w:r>
    </w:p>
    <w:p>
      <w:pPr>
        <w:spacing w:after="100" w:before="0"/>
      </w:pPr>
      <w:r>
        <w:rPr>
          <w:rFonts w:ascii="Calibri" w:hAnsi="Calibri" w:eastAsia="Calibri"/>
          <w:b/>
          <w:i w:val="0"/>
          <w:color w:val="1A1D21"/>
          <w:sz w:val="21"/>
          <w:u w:val="none"/>
        </w:rPr>
        <w:t>Hệ quả cho việc đối chiếu:</w:t>
      </w:r>
      <w:r>
        <w:rPr>
          <w:rFonts w:ascii="Calibri" w:hAnsi="Calibri" w:eastAsia="Calibri"/>
          <w:b w:val="0"/>
          <w:i w:val="0"/>
          <w:color w:val="1A1D21"/>
          <w:sz w:val="21"/>
          <w:u w:val="none"/>
        </w:rPr>
        <w:t xml:space="preserve"> từ mốc này, mã commit trong nhật ký thuộc kho </w:t>
      </w:r>
      <w:r>
        <w:rPr>
          <w:rFonts w:ascii="Consolas" w:hAnsi="Consolas" w:eastAsia="Consolas"/>
          <w:b w:val="0"/>
          <w:i w:val="0"/>
          <w:color w:val="1A1D21"/>
          <w:sz w:val="20"/>
          <w:u w:val="none"/>
        </w:rPr>
        <w:t>rbda-kiosk</w:t>
      </w:r>
      <w:r>
        <w:rPr>
          <w:rFonts w:ascii="Calibri" w:hAnsi="Calibri" w:eastAsia="Calibri"/>
          <w:b w:val="0"/>
          <w:i w:val="0"/>
          <w:color w:val="1A1D21"/>
          <w:sz w:val="21"/>
          <w:u w:val="none"/>
        </w:rPr>
        <w:t>, không còn thuộc kho cũ. Mục 4 ghi rõ chỗ chuyển để người đối chiếu biết tra ở đâu.</w:t>
      </w:r>
    </w:p>
    <w:p>
      <w:pPr>
        <w:spacing w:after="40"/>
      </w:pPr>
    </w:p>
    <w:p>
      <w:pPr>
        <w:spacing w:before="240" w:after="60"/>
        <w:pBdr>
          <w:bottom w:val="single" w:sz="6" w:space="3" w:color="1A1D21"/>
        </w:pBdr>
        <w:keepNext/>
      </w:pPr>
      <w:r>
        <w:rPr>
          <w:rFonts w:ascii="Consolas" w:hAnsi="Consolas" w:eastAsia="Consolas"/>
          <w:b/>
          <w:i w:val="0"/>
          <w:color w:val="1F4E79"/>
          <w:sz w:val="24"/>
          <w:u w:val="none"/>
        </w:rPr>
        <w:t>#108</w:t>
      </w:r>
      <w:r>
        <w:rPr>
          <w:rFonts w:ascii="Consolas" w:hAnsi="Consolas" w:eastAsia="Consolas"/>
          <w:b w:val="0"/>
          <w:i w:val="0"/>
          <w:color w:val="767C85"/>
          <w:sz w:val="17"/>
          <w:u w:val="none"/>
        </w:rPr>
        <w:t xml:space="preserve">  ·  12/09 ~03:49  ·  </w:t>
      </w:r>
      <w:r>
        <w:rPr>
          <w:rFonts w:ascii="Calibri" w:hAnsi="Calibri" w:eastAsia="Calibri"/>
          <w:b/>
          <w:i w:val="0"/>
          <w:color w:val="1A1D21"/>
          <w:sz w:val="23"/>
          <w:u w:val="none"/>
        </w:rPr>
        <w:t>Ba bộ dữ liệu mô phỏng cho trường nhiều buổi</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Ba bộ dữ liệu mô phỏng cho trường nhiều buổi.</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Output data for me to input into the program</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kết quả này có chuẩn k</w:t>
            </w:r>
          </w:p>
          <w:p>
            <w:pPr>
              <w:spacing w:after="0" w:before="0"/>
            </w:pPr>
            <w:r>
              <w:rPr>
                <w:rFonts w:ascii="Consolas" w:hAnsi="Consolas" w:eastAsia="Consolas"/>
                <w:b w:val="0"/>
                <w:i w:val="0"/>
                <w:color w:val="1A1D21"/>
                <w:sz w:val="19"/>
                <w:u w:val="none"/>
              </w:rPr>
              <w:t>cho tôi một loại dữ liệu khác</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Sinh ba bộ mô phỏng có hình thù khác nhau, không phải ba bản sao khác cỡ:</w:t>
      </w:r>
    </w:p>
    <w:p>
      <w:pPr>
        <w:spacing w:after="100" w:before="0"/>
      </w:pPr>
      <w:r>
        <w:rPr>
          <w:rFonts w:ascii="Consolas" w:hAnsi="Consolas" w:eastAsia="Consolas"/>
          <w:b w:val="0"/>
          <w:i w:val="0"/>
          <w:color w:val="1A1D21"/>
          <w:sz w:val="20"/>
          <w:u w:val="none"/>
        </w:rPr>
        <w:t>bo_nhieu_buoi</w:t>
      </w:r>
      <w:r>
        <w:rPr>
          <w:rFonts w:ascii="Calibri" w:hAnsi="Calibri" w:eastAsia="Calibri"/>
          <w:b w:val="0"/>
          <w:i w:val="0"/>
          <w:color w:val="1A1D21"/>
          <w:sz w:val="21"/>
          <w:u w:val="none"/>
        </w:rPr>
        <w:t xml:space="preserve"> </w:t>
      </w:r>
      <w:r>
        <w:rPr>
          <w:rFonts w:ascii="Calibri" w:hAnsi="Calibri" w:eastAsia="Calibri"/>
          <w:b/>
          <w:i w:val="0"/>
          <w:color w:val="1A1D21"/>
          <w:sz w:val="21"/>
          <w:u w:val="none"/>
        </w:rPr>
        <w:t>160 em · 13 câu lạc bộ · 5 buổi</w:t>
      </w:r>
      <w:r>
        <w:rPr>
          <w:rFonts w:ascii="Calibri" w:hAnsi="Calibri" w:eastAsia="Calibri"/>
          <w:b w:val="0"/>
          <w:i w:val="0"/>
          <w:color w:val="1A1D21"/>
          <w:sz w:val="21"/>
          <w:u w:val="none"/>
        </w:rPr>
        <w:t xml:space="preserve"> — chật, để thấy thuật toán phải làm việc. </w:t>
      </w:r>
      <w:r>
        <w:rPr>
          <w:rFonts w:ascii="Consolas" w:hAnsi="Consolas" w:eastAsia="Consolas"/>
          <w:b w:val="0"/>
          <w:i w:val="0"/>
          <w:color w:val="1A1D21"/>
          <w:sz w:val="20"/>
          <w:u w:val="none"/>
        </w:rPr>
        <w:t>bo_sau_buoi</w:t>
      </w:r>
      <w:r>
        <w:rPr>
          <w:rFonts w:ascii="Calibri" w:hAnsi="Calibri" w:eastAsia="Calibri"/>
          <w:b w:val="0"/>
          <w:i w:val="0"/>
          <w:color w:val="1A1D21"/>
          <w:sz w:val="21"/>
          <w:u w:val="none"/>
        </w:rPr>
        <w:t xml:space="preserve"> </w:t>
      </w:r>
      <w:r>
        <w:rPr>
          <w:rFonts w:ascii="Calibri" w:hAnsi="Calibri" w:eastAsia="Calibri"/>
          <w:b/>
          <w:i w:val="0"/>
          <w:color w:val="1A1D21"/>
          <w:sz w:val="21"/>
          <w:u w:val="none"/>
        </w:rPr>
        <w:t>180 em · 17 câu lạc bộ · 6 buổi</w:t>
      </w:r>
      <w:r>
        <w:rPr>
          <w:rFonts w:ascii="Calibri" w:hAnsi="Calibri" w:eastAsia="Calibri"/>
          <w:b w:val="0"/>
          <w:i w:val="0"/>
          <w:color w:val="1A1D21"/>
          <w:sz w:val="21"/>
          <w:u w:val="none"/>
        </w:rPr>
        <w:t xml:space="preserve"> — chạm tới thứ Bảy. </w:t>
      </w:r>
      <w:r>
        <w:rPr>
          <w:rFonts w:ascii="Consolas" w:hAnsi="Consolas" w:eastAsia="Consolas"/>
          <w:b w:val="0"/>
          <w:i w:val="0"/>
          <w:color w:val="1A1D21"/>
          <w:sz w:val="20"/>
          <w:u w:val="none"/>
        </w:rPr>
        <w:t>bo_can_bang</w:t>
      </w:r>
      <w:r>
        <w:rPr>
          <w:rFonts w:ascii="Calibri" w:hAnsi="Calibri" w:eastAsia="Calibri"/>
          <w:b w:val="0"/>
          <w:i w:val="0"/>
          <w:color w:val="1A1D21"/>
          <w:sz w:val="21"/>
          <w:u w:val="none"/>
        </w:rPr>
        <w:t xml:space="preserve"> </w:t>
      </w:r>
      <w:r>
        <w:rPr>
          <w:rFonts w:ascii="Calibri" w:hAnsi="Calibri" w:eastAsia="Calibri"/>
          <w:b/>
          <w:i w:val="0"/>
          <w:color w:val="1A1D21"/>
          <w:sz w:val="21"/>
          <w:u w:val="none"/>
        </w:rPr>
        <w:t>200 em · 24 câu lạc bộ · 6 buổi</w:t>
      </w:r>
      <w:r>
        <w:rPr>
          <w:rFonts w:ascii="Calibri" w:hAnsi="Calibri" w:eastAsia="Calibri"/>
          <w:b w:val="0"/>
          <w:i w:val="0"/>
          <w:color w:val="1A1D21"/>
          <w:sz w:val="21"/>
          <w:u w:val="none"/>
        </w:rPr>
        <w:t xml:space="preserve"> — hình dạng giống một trường thật hơn là một ca thử tải.</w:t>
      </w:r>
    </w:p>
    <w:p>
      <w:pPr>
        <w:spacing w:after="100" w:before="0"/>
      </w:pPr>
      <w:r>
        <w:rPr>
          <w:rFonts w:ascii="Calibri" w:hAnsi="Calibri" w:eastAsia="Calibri"/>
          <w:b w:val="0"/>
          <w:i w:val="0"/>
          <w:color w:val="1A1D21"/>
          <w:sz w:val="21"/>
          <w:u w:val="none"/>
        </w:rPr>
        <w:t xml:space="preserve">Câu </w:t>
      </w:r>
      <w:r>
        <w:rPr>
          <w:rFonts w:ascii="Calibri" w:hAnsi="Calibri" w:eastAsia="Calibri"/>
          <w:b w:val="0"/>
          <w:i/>
          <w:color w:val="1A1D21"/>
          <w:sz w:val="21"/>
          <w:u w:val="none"/>
        </w:rPr>
        <w:t>“kết quả này có chuẩn k”</w:t>
      </w:r>
      <w:r>
        <w:rPr>
          <w:rFonts w:ascii="Calibri" w:hAnsi="Calibri" w:eastAsia="Calibri"/>
          <w:b w:val="0"/>
          <w:i w:val="0"/>
          <w:color w:val="1A1D21"/>
          <w:sz w:val="21"/>
          <w:u w:val="none"/>
        </w:rPr>
        <w:t xml:space="preserve"> được trả lời bằng cách </w:t>
      </w:r>
      <w:r>
        <w:rPr>
          <w:rFonts w:ascii="Calibri" w:hAnsi="Calibri" w:eastAsia="Calibri"/>
          <w:b/>
          <w:i w:val="0"/>
          <w:color w:val="1A1D21"/>
          <w:sz w:val="21"/>
          <w:u w:val="none"/>
        </w:rPr>
        <w:t>chạy lại và đối chiếu</w:t>
      </w:r>
      <w:r>
        <w:rPr>
          <w:rFonts w:ascii="Calibri" w:hAnsi="Calibri" w:eastAsia="Calibri"/>
          <w:b w:val="0"/>
          <w:i w:val="0"/>
          <w:color w:val="1A1D21"/>
          <w:sz w:val="21"/>
          <w:u w:val="none"/>
        </w:rPr>
        <w:t>, không phải bằng lời trấn an.</w:t>
      </w:r>
    </w:p>
    <w:p>
      <w:pPr>
        <w:spacing w:before="120" w:after="40"/>
        <w:keepNext/>
      </w:pPr>
      <w:r>
        <w:rPr>
          <w:rFonts w:ascii="Consolas" w:hAnsi="Consolas" w:eastAsia="Consolas"/>
          <w:b/>
          <w:i w:val="0"/>
          <w:color w:val="1F4E79"/>
          <w:sz w:val="16"/>
          <w:u w:val="none"/>
        </w:rPr>
        <w:t>GHI CHÚ BẮT BUỘC</w:t>
      </w:r>
    </w:p>
    <w:p>
      <w:pPr>
        <w:spacing w:after="100" w:before="0"/>
      </w:pPr>
      <w:r>
        <w:rPr>
          <w:rFonts w:ascii="Calibri" w:hAnsi="Calibri" w:eastAsia="Calibri"/>
          <w:b w:val="0"/>
          <w:i w:val="0"/>
          <w:color w:val="1A1D21"/>
          <w:sz w:val="21"/>
          <w:u w:val="none"/>
        </w:rPr>
        <w:t xml:space="preserve">Cả ba là </w:t>
      </w:r>
      <w:r>
        <w:rPr>
          <w:rFonts w:ascii="Calibri" w:hAnsi="Calibri" w:eastAsia="Calibri"/>
          <w:b/>
          <w:i w:val="0"/>
          <w:color w:val="1A1D21"/>
          <w:sz w:val="21"/>
          <w:u w:val="none"/>
        </w:rPr>
        <w:t>dữ liệu mô phỏng do máy sinh</w:t>
      </w:r>
      <w:r>
        <w:rPr>
          <w:rFonts w:ascii="Calibri" w:hAnsi="Calibri" w:eastAsia="Calibri"/>
          <w:b w:val="0"/>
          <w:i w:val="0"/>
          <w:color w:val="1A1D21"/>
          <w:sz w:val="21"/>
          <w:u w:val="none"/>
        </w:rPr>
        <w:t>, tên học sinh ghép từ bảng họ/đệm/tên. Mỗi bộ kèm tập lệnh sinh lại chính nó, nên hạt giống và tham số đều tra được. Xem Điều kiện 3, Mục 1.</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du_lieu_test/bo_nhieu_buoi/ — 3 tệp CSV + tao_bo_nhieu_buoi.py (185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du_lieu_test/bo_sau_buoi/ — 3 tệp CSV + tao_bo_sau_buoi.py (202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du_lieu_test/bo_can_bang/ — 3 tệp CSV + tao_bo_can_bang.py (247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mau_csv/06,07,08_*_nhieu_buoi.csv — ba tệp mẫu dạng nhiều buổi</w:t>
      </w:r>
    </w:p>
    <w:p>
      <w:pPr>
        <w:spacing w:after="40"/>
      </w:pPr>
    </w:p>
    <w:p>
      <w:pPr>
        <w:spacing w:before="240" w:after="60"/>
        <w:pBdr>
          <w:bottom w:val="single" w:sz="6" w:space="3" w:color="1A1D21"/>
        </w:pBdr>
        <w:keepNext/>
      </w:pPr>
      <w:r>
        <w:rPr>
          <w:rFonts w:ascii="Consolas" w:hAnsi="Consolas" w:eastAsia="Consolas"/>
          <w:b/>
          <w:i w:val="0"/>
          <w:color w:val="1F4E79"/>
          <w:sz w:val="24"/>
          <w:u w:val="none"/>
        </w:rPr>
        <w:t>#109</w:t>
      </w:r>
      <w:r>
        <w:rPr>
          <w:rFonts w:ascii="Consolas" w:hAnsi="Consolas" w:eastAsia="Consolas"/>
          <w:b w:val="0"/>
          <w:i w:val="0"/>
          <w:color w:val="767C85"/>
          <w:sz w:val="17"/>
          <w:u w:val="none"/>
        </w:rPr>
        <w:t xml:space="preserve">  ·  12/09 ~04:21  ·  </w:t>
      </w:r>
      <w:r>
        <w:rPr>
          <w:rFonts w:ascii="Calibri" w:hAnsi="Calibri" w:eastAsia="Calibri"/>
          <w:b/>
          <w:i w:val="0"/>
          <w:color w:val="1A1D21"/>
          <w:sz w:val="23"/>
          <w:u w:val="none"/>
        </w:rPr>
        <w:t>Trần nguyện vọng tính theo buổi, không theo tuần</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Trần nguyện vọng tính theo buổi, không theo tuần.</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Lên plan để sửa lại trần nguyện vọng 10 clb mỗi buổi và chọn test 5 clb mỗi buổi</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Trần cũ đếm </w:t>
      </w:r>
      <w:r>
        <w:rPr>
          <w:rFonts w:ascii="Calibri" w:hAnsi="Calibri" w:eastAsia="Calibri"/>
          <w:b/>
          <w:i w:val="0"/>
          <w:color w:val="1A1D21"/>
          <w:sz w:val="21"/>
          <w:u w:val="none"/>
        </w:rPr>
        <w:t>cả tuần</w:t>
      </w:r>
      <w:r>
        <w:rPr>
          <w:rFonts w:ascii="Calibri" w:hAnsi="Calibri" w:eastAsia="Calibri"/>
          <w:b w:val="0"/>
          <w:i w:val="0"/>
          <w:color w:val="1A1D21"/>
          <w:sz w:val="21"/>
          <w:u w:val="none"/>
        </w:rPr>
        <w:t xml:space="preserve">: một em khai 10 nguyện vọng rải trên 5 buổi là chạm trần, dù mỗi buổi chỉ có hai. Nay đếm </w:t>
      </w:r>
      <w:r>
        <w:rPr>
          <w:rFonts w:ascii="Calibri" w:hAnsi="Calibri" w:eastAsia="Calibri"/>
          <w:b/>
          <w:i w:val="0"/>
          <w:color w:val="1A1D21"/>
          <w:sz w:val="21"/>
          <w:u w:val="none"/>
        </w:rPr>
        <w:t>theo từng buổi</w:t>
      </w:r>
      <w:r>
        <w:rPr>
          <w:rFonts w:ascii="Calibri" w:hAnsi="Calibri" w:eastAsia="Calibri"/>
          <w:b w:val="0"/>
          <w:i w:val="0"/>
          <w:color w:val="1A1D21"/>
          <w:sz w:val="21"/>
          <w:u w:val="none"/>
        </w:rPr>
        <w:t xml:space="preserve"> — 10 nguyện vọng mỗi buổi (đúng giới hạn câu hỏi Ranking của Microsoft Forms) và 5 câu lạc bộ dự thi mỗi buổi.</w:t>
      </w:r>
    </w:p>
    <w:p>
      <w:pPr>
        <w:spacing w:after="100" w:before="0"/>
      </w:pPr>
      <w:r>
        <w:rPr>
          <w:rFonts w:ascii="Calibri" w:hAnsi="Calibri" w:eastAsia="Calibri"/>
          <w:b w:val="0"/>
          <w:i w:val="0"/>
          <w:color w:val="1A1D21"/>
          <w:sz w:val="21"/>
          <w:u w:val="none"/>
        </w:rPr>
        <w:t xml:space="preserve">Chặn ở </w:t>
      </w:r>
      <w:r>
        <w:rPr>
          <w:rFonts w:ascii="Calibri" w:hAnsi="Calibri" w:eastAsia="Calibri"/>
          <w:b/>
          <w:i w:val="0"/>
          <w:color w:val="1A1D21"/>
          <w:sz w:val="21"/>
          <w:u w:val="none"/>
        </w:rPr>
        <w:t>bốn chỗ</w:t>
      </w:r>
      <w:r>
        <w:rPr>
          <w:rFonts w:ascii="Calibri" w:hAnsi="Calibri" w:eastAsia="Calibri"/>
          <w:b w:val="0"/>
          <w:i w:val="0"/>
          <w:color w:val="1A1D21"/>
          <w:sz w:val="21"/>
          <w:u w:val="none"/>
        </w:rPr>
        <w:t>: nạp tệp, nhập tại chỗ, bảng sức khoẻ dữ liệu, và kiểm tính toàn vẹn — vì một trần chỉ chặn ở giao diện là một trần không có thật.</w:t>
      </w:r>
    </w:p>
    <w:p>
      <w:pPr>
        <w:spacing w:after="40"/>
      </w:pPr>
    </w:p>
    <w:p>
      <w:pPr>
        <w:spacing w:before="240" w:after="60"/>
        <w:pBdr>
          <w:bottom w:val="single" w:sz="6" w:space="3" w:color="1A1D21"/>
        </w:pBdr>
        <w:keepNext/>
      </w:pPr>
      <w:r>
        <w:rPr>
          <w:rFonts w:ascii="Consolas" w:hAnsi="Consolas" w:eastAsia="Consolas"/>
          <w:b/>
          <w:i w:val="0"/>
          <w:color w:val="1F4E79"/>
          <w:sz w:val="24"/>
          <w:u w:val="none"/>
        </w:rPr>
        <w:t>#110</w:t>
      </w:r>
      <w:r>
        <w:rPr>
          <w:rFonts w:ascii="Consolas" w:hAnsi="Consolas" w:eastAsia="Consolas"/>
          <w:b w:val="0"/>
          <w:i w:val="0"/>
          <w:color w:val="767C85"/>
          <w:sz w:val="17"/>
          <w:u w:val="none"/>
        </w:rPr>
        <w:t xml:space="preserve">  ·  12/09 ~07:24  ·  </w:t>
      </w:r>
      <w:r>
        <w:rPr>
          <w:rFonts w:ascii="Calibri" w:hAnsi="Calibri" w:eastAsia="Calibri"/>
          <w:b/>
          <w:i w:val="0"/>
          <w:color w:val="1A1D21"/>
          <w:sz w:val="23"/>
          <w:u w:val="none"/>
        </w:rPr>
        <w:t>★ Bốn vòng soát lỗi — và mỗi phát hiện đều đo lại trước khi sửa</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 Bốn vòng soát lỗi — và mỗi phát hiện đều đo lại trước khi sửa.</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/code-review make sure the code is nicely written. and stress test it</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/debug xong chưa?</w:t>
            </w:r>
          </w:p>
          <w:p>
            <w:pPr>
              <w:spacing w:after="0" w:before="0"/>
            </w:pPr>
            <w:r>
              <w:rPr>
                <w:rFonts w:ascii="Consolas" w:hAnsi="Consolas" w:eastAsia="Consolas"/>
                <w:b w:val="0"/>
                <w:i w:val="0"/>
                <w:color w:val="1A1D21"/>
                <w:sz w:val="19"/>
                <w:u w:val="none"/>
              </w:rPr>
              <w:t>Chạy 7 bước còn lại cho tôi, lên plan đàng hoàng</w:t>
            </w:r>
          </w:p>
          <w:p>
            <w:pPr>
              <w:spacing w:after="0" w:before="0"/>
            </w:pPr>
            <w:r>
              <w:rPr>
                <w:rFonts w:ascii="Consolas" w:hAnsi="Consolas" w:eastAsia="Consolas"/>
                <w:b w:val="0"/>
                <w:i w:val="0"/>
                <w:color w:val="1A1D21"/>
                <w:sz w:val="19"/>
                <w:u w:val="none"/>
              </w:rPr>
              <w:t>Is there anything left</w:t>
            </w:r>
          </w:p>
          <w:p>
            <w:pPr>
              <w:spacing w:after="0" w:before="0"/>
            </w:pPr>
            <w:r>
              <w:rPr>
                <w:rFonts w:ascii="Consolas" w:hAnsi="Consolas" w:eastAsia="Consolas"/>
                <w:b w:val="0"/>
                <w:i w:val="0"/>
                <w:color w:val="1A1D21"/>
                <w:sz w:val="19"/>
                <w:u w:val="none"/>
              </w:rPr>
              <w:t>Làm 2 task còn lại</w:t>
            </w:r>
          </w:p>
          <w:p>
            <w:pPr>
              <w:spacing w:after="0" w:before="0"/>
            </w:pPr>
            <w:r>
              <w:rPr>
                <w:rFonts w:ascii="Consolas" w:hAnsi="Consolas" w:eastAsia="Consolas"/>
                <w:b w:val="0"/>
                <w:i w:val="0"/>
                <w:color w:val="1A1D21"/>
                <w:sz w:val="19"/>
                <w:u w:val="none"/>
              </w:rPr>
              <w:t>/code-review  [rồi dán lại kết quả rà soát cho AI xử lý]</w:t>
            </w:r>
          </w:p>
          <w:p>
            <w:pPr>
              <w:spacing w:after="0" w:before="0"/>
            </w:pPr>
            <w:r>
              <w:rPr>
                <w:rFonts w:ascii="Consolas" w:hAnsi="Consolas" w:eastAsia="Consolas"/>
                <w:b w:val="0"/>
                <w:i w:val="0"/>
                <w:color w:val="1A1D21"/>
                <w:sz w:val="19"/>
                <w:u w:val="none"/>
              </w:rPr>
              <w:t>/debug (rbda-kiosk/api.py:946 … api.py:868 … api.py:744 … app.js:1971 …)</w:t>
            </w:r>
          </w:p>
        </w:tc>
      </w:tr>
    </w:tbl>
    <w:p>
      <w:pPr>
        <w:spacing w:before="120" w:after="40"/>
        <w:keepNext/>
      </w:pPr>
      <w:r>
        <w:rPr>
          <w:rFonts w:ascii="Consolas" w:hAnsi="Consolas" w:eastAsia="Consolas"/>
          <w:b/>
          <w:i w:val="0"/>
          <w:color w:val="1F4E79"/>
          <w:sz w:val="16"/>
          <w:u w:val="none"/>
        </w:rPr>
        <w:t>★ KỶ LUẬT QUAN TRỌNG NHẤT CỦA CẢ ĐỢT: KIỂM LẠI TỪNG PHÁT HIỆN TRƯỚC KHI SỬA</w:t>
      </w:r>
    </w:p>
    <w:p>
      <w:pPr>
        <w:spacing w:after="100" w:before="0"/>
      </w:pPr>
      <w:r>
        <w:rPr>
          <w:rFonts w:ascii="Calibri" w:hAnsi="Calibri" w:eastAsia="Calibri"/>
          <w:b w:val="0"/>
          <w:i w:val="0"/>
          <w:color w:val="1A1D21"/>
          <w:sz w:val="21"/>
          <w:u w:val="none"/>
        </w:rPr>
        <w:t xml:space="preserve">Các bản rà soát được dán vào </w:t>
      </w:r>
      <w:r>
        <w:rPr>
          <w:rFonts w:ascii="Calibri" w:hAnsi="Calibri" w:eastAsia="Calibri"/>
          <w:b/>
          <w:i w:val="0"/>
          <w:color w:val="1A1D21"/>
          <w:sz w:val="21"/>
          <w:u w:val="none"/>
        </w:rPr>
        <w:t>chạy trên một commit cũ</w:t>
      </w:r>
      <w:r>
        <w:rPr>
          <w:rFonts w:ascii="Calibri" w:hAnsi="Calibri" w:eastAsia="Calibri"/>
          <w:b w:val="0"/>
          <w:i w:val="0"/>
          <w:color w:val="1A1D21"/>
          <w:sz w:val="21"/>
          <w:u w:val="none"/>
        </w:rPr>
        <w:t xml:space="preserve">, không phải mã đang chạy. AI </w:t>
      </w:r>
      <w:r>
        <w:rPr>
          <w:rFonts w:ascii="Calibri" w:hAnsi="Calibri" w:eastAsia="Calibri"/>
          <w:b/>
          <w:i w:val="0"/>
          <w:color w:val="1A1D21"/>
          <w:sz w:val="21"/>
          <w:u w:val="none"/>
        </w:rPr>
        <w:t>đối chiếu lại từng phát hiện với mã hiện tại</w:t>
      </w:r>
      <w:r>
        <w:rPr>
          <w:rFonts w:ascii="Calibri" w:hAnsi="Calibri" w:eastAsia="Calibri"/>
          <w:b w:val="0"/>
          <w:i w:val="0"/>
          <w:color w:val="1A1D21"/>
          <w:sz w:val="21"/>
          <w:u w:val="none"/>
        </w:rPr>
        <w:t xml:space="preserve"> trước khi động vào: </w:t>
      </w:r>
      <w:r>
        <w:rPr>
          <w:rFonts w:ascii="Calibri" w:hAnsi="Calibri" w:eastAsia="Calibri"/>
          <w:b/>
          <w:i w:val="0"/>
          <w:color w:val="1A1D21"/>
          <w:sz w:val="21"/>
          <w:u w:val="none"/>
        </w:rPr>
        <w:t>8 phát hiện</w:t>
      </w:r>
      <w:r>
        <w:rPr>
          <w:rFonts w:ascii="Calibri" w:hAnsi="Calibri" w:eastAsia="Calibri"/>
          <w:b w:val="0"/>
          <w:i w:val="0"/>
          <w:color w:val="1A1D21"/>
          <w:sz w:val="21"/>
          <w:u w:val="none"/>
        </w:rPr>
        <w:t xml:space="preserve"> hoá ra </w:t>
      </w:r>
      <w:r>
        <w:rPr>
          <w:rFonts w:ascii="Calibri" w:hAnsi="Calibri" w:eastAsia="Calibri"/>
          <w:b/>
          <w:i w:val="0"/>
          <w:color w:val="1A1D21"/>
          <w:sz w:val="21"/>
          <w:u w:val="none"/>
        </w:rPr>
        <w:t>đã được sửa từ trước</w:t>
      </w:r>
      <w:r>
        <w:rPr>
          <w:rFonts w:ascii="Calibri" w:hAnsi="Calibri" w:eastAsia="Calibri"/>
          <w:b w:val="0"/>
          <w:i w:val="0"/>
          <w:color w:val="1A1D21"/>
          <w:sz w:val="21"/>
          <w:u w:val="none"/>
        </w:rPr>
        <w:t xml:space="preserve"> — sửa lại là sửa vào chỗ không hỏng. Nhưng chính lần đọc lại đó tìm thêm </w:t>
      </w:r>
      <w:r>
        <w:rPr>
          <w:rFonts w:ascii="Calibri" w:hAnsi="Calibri" w:eastAsia="Calibri"/>
          <w:b/>
          <w:i w:val="0"/>
          <w:color w:val="1A1D21"/>
          <w:sz w:val="21"/>
          <w:u w:val="none"/>
        </w:rPr>
        <w:t>2 lỗ hổng chưa ai báo</w:t>
      </w:r>
      <w:r>
        <w:rPr>
          <w:rFonts w:ascii="Calibri" w:hAnsi="Calibri" w:eastAsia="Calibri"/>
          <w:b w:val="0"/>
          <w:i w:val="0"/>
          <w:color w:val="1A1D21"/>
          <w:sz w:val="21"/>
          <w:u w:val="none"/>
        </w:rPr>
        <w:t>.</w:t>
      </w:r>
    </w:p>
    <w:p>
      <w:pPr>
        <w:spacing w:before="120" w:after="40"/>
        <w:keepNext/>
      </w:pPr>
      <w:r>
        <w:rPr>
          <w:rFonts w:ascii="Consolas" w:hAnsi="Consolas" w:eastAsia="Consolas"/>
          <w:b/>
          <w:i w:val="0"/>
          <w:color w:val="1F4E79"/>
          <w:sz w:val="16"/>
          <w:u w:val="none"/>
        </w:rPr>
        <w:t>NHỮNG LỖI CÓ THẬT, ĐO BẰNG SỐ TRƯỚC KHI VÁ</w:t>
      </w:r>
    </w:p>
    <w:p>
      <w:pPr>
        <w:spacing w:after="100" w:before="0"/>
      </w:pPr>
      <w:r>
        <w:rPr>
          <w:rFonts w:ascii="Calibri" w:hAnsi="Calibri" w:eastAsia="Calibri"/>
          <w:b/>
          <w:i w:val="0"/>
          <w:color w:val="1A1D21"/>
          <w:sz w:val="21"/>
          <w:u w:val="none"/>
        </w:rPr>
        <w:t>Bước 6 xuất tệp từ bộ nhớ, không từ cơ sở dữ liệu</w:t>
      </w:r>
      <w:r>
        <w:rPr>
          <w:rFonts w:ascii="Calibri" w:hAnsi="Calibri" w:eastAsia="Calibri"/>
          <w:b w:val="0"/>
          <w:i w:val="0"/>
          <w:color w:val="1A1D21"/>
          <w:sz w:val="21"/>
          <w:u w:val="none"/>
        </w:rPr>
        <w:t xml:space="preserve"> — chạy một phần thì tệp kết quả bị ghi đè chỉ còn các buổi vừa chạy, </w:t>
      </w:r>
      <w:r>
        <w:rPr>
          <w:rFonts w:ascii="Calibri" w:hAnsi="Calibri" w:eastAsia="Calibri"/>
          <w:b w:val="0"/>
          <w:i/>
          <w:color w:val="1A1D21"/>
          <w:sz w:val="21"/>
          <w:u w:val="none"/>
        </w:rPr>
        <w:t>trong khi nhật ký bước vẫn báo xuất thành công</w:t>
      </w:r>
      <w:r>
        <w:rPr>
          <w:rFonts w:ascii="Calibri" w:hAnsi="Calibri" w:eastAsia="Calibri"/>
          <w:b w:val="0"/>
          <w:i w:val="0"/>
          <w:color w:val="1A1D21"/>
          <w:sz w:val="21"/>
          <w:u w:val="none"/>
        </w:rPr>
        <w:t>. Cơ sở dữ liệu vẫn đúng; chỉ tệp mang đi họp là mất ngày đã công bố.</w:t>
      </w:r>
    </w:p>
    <w:p>
      <w:pPr>
        <w:spacing w:after="100" w:before="0"/>
      </w:pPr>
      <w:r>
        <w:rPr>
          <w:rFonts w:ascii="Calibri" w:hAnsi="Calibri" w:eastAsia="Calibri"/>
          <w:b/>
          <w:i w:val="0"/>
          <w:color w:val="1A1D21"/>
          <w:sz w:val="21"/>
          <w:u w:val="none"/>
        </w:rPr>
        <w:t>Dòng mồ côi khi câu lạc bộ đổi buổi</w:t>
      </w:r>
      <w:r>
        <w:rPr>
          <w:rFonts w:ascii="Calibri" w:hAnsi="Calibri" w:eastAsia="Calibri"/>
          <w:b w:val="0"/>
          <w:i w:val="0"/>
          <w:color w:val="1A1D21"/>
          <w:sz w:val="21"/>
          <w:u w:val="none"/>
        </w:rPr>
        <w:t xml:space="preserve"> — đo được </w:t>
      </w:r>
      <w:r>
        <w:rPr>
          <w:rFonts w:ascii="Calibri" w:hAnsi="Calibri" w:eastAsia="Calibri"/>
          <w:b/>
          <w:i w:val="0"/>
          <w:color w:val="1A1D21"/>
          <w:sz w:val="21"/>
          <w:u w:val="none"/>
        </w:rPr>
        <w:t>22 dòng cũ</w:t>
      </w:r>
      <w:r>
        <w:rPr>
          <w:rFonts w:ascii="Calibri" w:hAnsi="Calibri" w:eastAsia="Calibri"/>
          <w:b w:val="0"/>
          <w:i w:val="0"/>
          <w:color w:val="1A1D21"/>
          <w:sz w:val="21"/>
          <w:u w:val="none"/>
        </w:rPr>
        <w:t xml:space="preserve"> còn lại, làm bảng lấp đầy của một câu lạc bộ đọc ra </w:t>
      </w:r>
      <w:r>
        <w:rPr>
          <w:rFonts w:ascii="Calibri" w:hAnsi="Calibri" w:eastAsia="Calibri"/>
          <w:b/>
          <w:i w:val="0"/>
          <w:color w:val="1A1D21"/>
          <w:sz w:val="21"/>
          <w:u w:val="none"/>
        </w:rPr>
        <w:t>44/22</w:t>
      </w:r>
      <w:r>
        <w:rPr>
          <w:rFonts w:ascii="Calibri" w:hAnsi="Calibri" w:eastAsia="Calibri"/>
          <w:b w:val="0"/>
          <w:i w:val="0"/>
          <w:color w:val="1A1D21"/>
          <w:sz w:val="21"/>
          <w:u w:val="none"/>
        </w:rPr>
        <w:t>, đúng gấp đôi.</w:t>
      </w:r>
    </w:p>
    <w:p>
      <w:pPr>
        <w:spacing w:after="100" w:before="0"/>
      </w:pPr>
      <w:r>
        <w:rPr>
          <w:rFonts w:ascii="Calibri" w:hAnsi="Calibri" w:eastAsia="Calibri"/>
          <w:b/>
          <w:i w:val="0"/>
          <w:color w:val="1A1D21"/>
          <w:sz w:val="21"/>
          <w:u w:val="none"/>
        </w:rPr>
        <w:t>Đổi hạt giống giữa hai lần chạy một phần</w:t>
      </w:r>
      <w:r>
        <w:rPr>
          <w:rFonts w:ascii="Calibri" w:hAnsi="Calibri" w:eastAsia="Calibri"/>
          <w:b w:val="0"/>
          <w:i w:val="0"/>
          <w:color w:val="1A1D21"/>
          <w:sz w:val="21"/>
          <w:u w:val="none"/>
        </w:rPr>
        <w:t xml:space="preserve"> — đo được </w:t>
      </w:r>
      <w:r>
        <w:rPr>
          <w:rFonts w:ascii="Calibri" w:hAnsi="Calibri" w:eastAsia="Calibri"/>
          <w:b/>
          <w:i w:val="0"/>
          <w:color w:val="1A1D21"/>
          <w:sz w:val="21"/>
          <w:u w:val="none"/>
        </w:rPr>
        <w:t>640 ô kết quả được giữ</w:t>
      </w:r>
      <w:r>
        <w:rPr>
          <w:rFonts w:ascii="Calibri" w:hAnsi="Calibri" w:eastAsia="Calibri"/>
          <w:b w:val="0"/>
          <w:i w:val="0"/>
          <w:color w:val="1A1D21"/>
          <w:sz w:val="21"/>
          <w:u w:val="none"/>
        </w:rPr>
        <w:t xml:space="preserve"> trong khi </w:t>
      </w:r>
      <w:r>
        <w:rPr>
          <w:rFonts w:ascii="Calibri" w:hAnsi="Calibri" w:eastAsia="Calibri"/>
          <w:b/>
          <w:i w:val="0"/>
          <w:color w:val="1A1D21"/>
          <w:sz w:val="21"/>
          <w:u w:val="none"/>
        </w:rPr>
        <w:t>638/640 số bốc thăm đã đổi</w:t>
      </w:r>
      <w:r>
        <w:rPr>
          <w:rFonts w:ascii="Calibri" w:hAnsi="Calibri" w:eastAsia="Calibri"/>
          <w:b w:val="0"/>
          <w:i w:val="0"/>
          <w:color w:val="1A1D21"/>
          <w:sz w:val="21"/>
          <w:u w:val="none"/>
        </w:rPr>
        <w:t>. Con số công bố không còn giải thích nổi kết quả đang hiển thị.</w:t>
      </w:r>
    </w:p>
    <w:p>
      <w:pPr>
        <w:spacing w:after="100" w:before="0"/>
      </w:pPr>
      <w:r>
        <w:rPr>
          <w:rFonts w:ascii="Calibri" w:hAnsi="Calibri" w:eastAsia="Calibri"/>
          <w:b/>
          <w:i w:val="0"/>
          <w:color w:val="1A1D21"/>
          <w:sz w:val="21"/>
          <w:u w:val="none"/>
        </w:rPr>
        <w:t>Một test của chính AI từng “xanh vì lý do sai”:</w:t>
      </w:r>
      <w:r>
        <w:rPr>
          <w:rFonts w:ascii="Calibri" w:hAnsi="Calibri" w:eastAsia="Calibri"/>
          <w:b w:val="0"/>
          <w:i w:val="0"/>
          <w:color w:val="1A1D21"/>
          <w:sz w:val="21"/>
          <w:u w:val="none"/>
        </w:rPr>
        <w:t xml:space="preserve"> phép thử rò kết nối gán đè lên </w:t>
      </w:r>
      <w:r>
        <w:rPr>
          <w:rFonts w:ascii="Consolas" w:hAnsi="Consolas" w:eastAsia="Consolas"/>
          <w:b w:val="0"/>
          <w:i w:val="0"/>
          <w:color w:val="1A1D21"/>
          <w:sz w:val="20"/>
          <w:u w:val="none"/>
        </w:rPr>
        <w:t>conn.close</w:t>
      </w:r>
      <w:r>
        <w:rPr>
          <w:rFonts w:ascii="Calibri" w:hAnsi="Calibri" w:eastAsia="Calibri"/>
          <w:b w:val="0"/>
          <w:i w:val="0"/>
          <w:color w:val="1A1D21"/>
          <w:sz w:val="21"/>
          <w:u w:val="none"/>
        </w:rPr>
        <w:t xml:space="preserve">, mà thuộc tính đó chỉ đọc — phép gán ném lỗi, hàm bắt lỗi rồi trả về thất bại, và test đạt </w:t>
      </w:r>
      <w:r>
        <w:rPr>
          <w:rFonts w:ascii="Calibri" w:hAnsi="Calibri" w:eastAsia="Calibri"/>
          <w:b w:val="0"/>
          <w:i/>
          <w:color w:val="1A1D21"/>
          <w:sz w:val="21"/>
          <w:u w:val="none"/>
        </w:rPr>
        <w:t>không phải</w:t>
      </w:r>
      <w:r>
        <w:rPr>
          <w:rFonts w:ascii="Calibri" w:hAnsi="Calibri" w:eastAsia="Calibri"/>
          <w:b w:val="0"/>
          <w:i w:val="0"/>
          <w:color w:val="1A1D21"/>
          <w:sz w:val="21"/>
          <w:u w:val="none"/>
        </w:rPr>
        <w:t xml:space="preserve"> vì thứ nó định kiểm. Viết lại bằng một lớp con </w:t>
      </w:r>
      <w:r>
        <w:rPr>
          <w:rFonts w:ascii="Consolas" w:hAnsi="Consolas" w:eastAsia="Consolas"/>
          <w:b w:val="0"/>
          <w:i w:val="0"/>
          <w:color w:val="1A1D21"/>
          <w:sz w:val="20"/>
          <w:u w:val="none"/>
        </w:rPr>
        <w:t>sqlite3.Connection</w:t>
      </w:r>
      <w:r>
        <w:rPr>
          <w:rFonts w:ascii="Calibri" w:hAnsi="Calibri" w:eastAsia="Calibri"/>
          <w:b w:val="0"/>
          <w:i w:val="0"/>
          <w:color w:val="1A1D21"/>
          <w:sz w:val="21"/>
          <w:u w:val="none"/>
        </w:rPr>
        <w:t>; sau đó đối chứng ngược mới đỏ đúng lý do.</w:t>
      </w:r>
    </w:p>
    <w:p>
      <w:pPr>
        <w:spacing w:after="40"/>
      </w:pPr>
    </w:p>
    <w:p>
      <w:pPr>
        <w:spacing w:before="280" w:after="80"/>
        <w:keepNext/>
      </w:pPr>
      <w:r>
        <w:rPr>
          <w:rFonts w:ascii="Calibri" w:hAnsi="Calibri" w:eastAsia="Calibri"/>
          <w:b/>
          <w:i w:val="0"/>
          <w:color w:val="1F4E79"/>
          <w:sz w:val="25"/>
          <w:u w:val="none"/>
        </w:rPr>
        <w:t>Ngày 13/09/2026 — Xuất dữ liệu kết quả, bộ ví dụ đầy đủ, và một kỹ năng sinh dữ liệu</w:t>
      </w:r>
    </w:p>
    <w:p>
      <w:pPr>
        <w:spacing w:before="240" w:after="60"/>
        <w:pBdr>
          <w:bottom w:val="single" w:sz="6" w:space="3" w:color="1A1D21"/>
        </w:pBdr>
        <w:keepNext/>
      </w:pPr>
      <w:r>
        <w:rPr>
          <w:rFonts w:ascii="Consolas" w:hAnsi="Consolas" w:eastAsia="Consolas"/>
          <w:b/>
          <w:i w:val="0"/>
          <w:color w:val="1F4E79"/>
          <w:sz w:val="24"/>
          <w:u w:val="none"/>
        </w:rPr>
        <w:t>#111</w:t>
      </w:r>
      <w:r>
        <w:rPr>
          <w:rFonts w:ascii="Consolas" w:hAnsi="Consolas" w:eastAsia="Consolas"/>
          <w:b w:val="0"/>
          <w:i w:val="0"/>
          <w:color w:val="767C85"/>
          <w:sz w:val="17"/>
          <w:u w:val="none"/>
        </w:rPr>
        <w:t xml:space="preserve">  ·  13/09 ~00:09  ·  </w:t>
      </w:r>
      <w:r>
        <w:rPr>
          <w:rFonts w:ascii="Calibri" w:hAnsi="Calibri" w:eastAsia="Calibri"/>
          <w:b/>
          <w:i w:val="0"/>
          <w:color w:val="1A1D21"/>
          <w:sz w:val="23"/>
          <w:u w:val="none"/>
        </w:rPr>
        <w:t>Hai vòng rà soát nữa, và đẩy lên kho</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Hai vòng rà soát nữa, và đẩy lên kho.</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bug đã đc sửa hết chưa?</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Have these bugs been fixed on latest patch? If not give me a plan to fixes it</w:t>
            </w:r>
          </w:p>
          <w:p>
            <w:pPr>
              <w:spacing w:after="0" w:before="0"/>
            </w:pPr>
            <w:r>
              <w:rPr>
                <w:rFonts w:ascii="Consolas" w:hAnsi="Consolas" w:eastAsia="Consolas"/>
                <w:b w:val="0"/>
                <w:i w:val="0"/>
                <w:color w:val="1A1D21"/>
                <w:sz w:val="19"/>
                <w:u w:val="none"/>
              </w:rPr>
              <w:t>Fix the bugs and then push the latest into github</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Migrate everything that have been updated to rbsa-kiosk repo on my github</w:t>
            </w:r>
          </w:p>
          <w:p>
            <w:pPr>
              <w:spacing w:after="0" w:before="0"/>
            </w:pPr>
            <w:r>
              <w:rPr>
                <w:rFonts w:ascii="Consolas" w:hAnsi="Consolas" w:eastAsia="Consolas"/>
                <w:b w:val="0"/>
                <w:i w:val="0"/>
                <w:color w:val="1A1D21"/>
                <w:sz w:val="19"/>
                <w:u w:val="none"/>
              </w:rPr>
              <w:t>have u miragrate/</w:t>
            </w:r>
          </w:p>
          <w:p>
            <w:pPr>
              <w:spacing w:after="0" w:before="0"/>
            </w:pPr>
            <w:r>
              <w:rPr>
                <w:rFonts w:ascii="Consolas" w:hAnsi="Consolas" w:eastAsia="Consolas"/>
                <w:b w:val="0"/>
                <w:i w:val="0"/>
                <w:color w:val="1A1D21"/>
                <w:sz w:val="19"/>
                <w:u w:val="none"/>
              </w:rPr>
              <w:t>so why the last commit 3 hrs ago?</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Kiểm lại bằng cách </w:t>
      </w:r>
      <w:r>
        <w:rPr>
          <w:rFonts w:ascii="Calibri" w:hAnsi="Calibri" w:eastAsia="Calibri"/>
          <w:b/>
          <w:i w:val="0"/>
          <w:color w:val="1A1D21"/>
          <w:sz w:val="21"/>
          <w:u w:val="none"/>
        </w:rPr>
        <w:t>đo</w:t>
      </w:r>
      <w:r>
        <w:rPr>
          <w:rFonts w:ascii="Calibri" w:hAnsi="Calibri" w:eastAsia="Calibri"/>
          <w:b w:val="0"/>
          <w:i w:val="0"/>
          <w:color w:val="1A1D21"/>
          <w:sz w:val="21"/>
          <w:u w:val="none"/>
        </w:rPr>
        <w:t xml:space="preserve">, và chứng minh không còn gì để chuyển bằng phép so hai danh sách tệp đã sắp xếp — </w:t>
      </w:r>
      <w:r>
        <w:rPr>
          <w:rFonts w:ascii="Calibri" w:hAnsi="Calibri" w:eastAsia="Calibri"/>
          <w:b/>
          <w:i w:val="0"/>
          <w:color w:val="1A1D21"/>
          <w:sz w:val="21"/>
          <w:u w:val="none"/>
        </w:rPr>
        <w:t>0 tệp</w:t>
      </w:r>
      <w:r>
        <w:rPr>
          <w:rFonts w:ascii="Calibri" w:hAnsi="Calibri" w:eastAsia="Calibri"/>
          <w:b w:val="0"/>
          <w:i w:val="0"/>
          <w:color w:val="1A1D21"/>
          <w:sz w:val="21"/>
          <w:u w:val="none"/>
        </w:rPr>
        <w:t xml:space="preserve"> thiếu.</w:t>
      </w:r>
    </w:p>
    <w:p>
      <w:pPr>
        <w:spacing w:after="100" w:before="0"/>
      </w:pPr>
      <w:r>
        <w:rPr>
          <w:rFonts w:ascii="Calibri" w:hAnsi="Calibri" w:eastAsia="Calibri"/>
          <w:b/>
          <w:i w:val="0"/>
          <w:color w:val="1A1D21"/>
          <w:sz w:val="21"/>
          <w:u w:val="none"/>
        </w:rPr>
        <w:t>Câu hỏi “vì sao commit mới nhất lại 3 tiếng trước”</w:t>
      </w:r>
      <w:r>
        <w:rPr>
          <w:rFonts w:ascii="Calibri" w:hAnsi="Calibri" w:eastAsia="Calibri"/>
          <w:b w:val="0"/>
          <w:i w:val="0"/>
          <w:color w:val="1A1D21"/>
          <w:sz w:val="21"/>
          <w:u w:val="none"/>
        </w:rPr>
        <w:t xml:space="preserve"> được trả lời đúng bản chất: gộp </w:t>
      </w:r>
      <w:r>
        <w:rPr>
          <w:rFonts w:ascii="Calibri" w:hAnsi="Calibri" w:eastAsia="Calibri"/>
          <w:b w:val="0"/>
          <w:i/>
          <w:color w:val="1A1D21"/>
          <w:sz w:val="21"/>
          <w:u w:val="none"/>
        </w:rPr>
        <w:t>fast-forward</w:t>
      </w:r>
      <w:r>
        <w:rPr>
          <w:rFonts w:ascii="Calibri" w:hAnsi="Calibri" w:eastAsia="Calibri"/>
          <w:b w:val="0"/>
          <w:i w:val="0"/>
          <w:color w:val="1A1D21"/>
          <w:sz w:val="21"/>
          <w:u w:val="none"/>
        </w:rPr>
        <w:t xml:space="preserve"> </w:t>
      </w:r>
      <w:r>
        <w:rPr>
          <w:rFonts w:ascii="Calibri" w:hAnsi="Calibri" w:eastAsia="Calibri"/>
          <w:b/>
          <w:i w:val="0"/>
          <w:color w:val="1A1D21"/>
          <w:sz w:val="21"/>
          <w:u w:val="none"/>
        </w:rPr>
        <w:t>không tạo commit mới</w:t>
      </w:r>
      <w:r>
        <w:rPr>
          <w:rFonts w:ascii="Calibri" w:hAnsi="Calibri" w:eastAsia="Calibri"/>
          <w:b w:val="0"/>
          <w:i w:val="0"/>
          <w:color w:val="1A1D21"/>
          <w:sz w:val="21"/>
          <w:u w:val="none"/>
        </w:rPr>
        <w:t xml:space="preserve"> và </w:t>
      </w:r>
      <w:r>
        <w:rPr>
          <w:rFonts w:ascii="Calibri" w:hAnsi="Calibri" w:eastAsia="Calibri"/>
          <w:b/>
          <w:i w:val="0"/>
          <w:color w:val="1A1D21"/>
          <w:sz w:val="21"/>
          <w:u w:val="none"/>
        </w:rPr>
        <w:t>không đổi mốc thời gian</w:t>
      </w:r>
      <w:r>
        <w:rPr>
          <w:rFonts w:ascii="Calibri" w:hAnsi="Calibri" w:eastAsia="Calibri"/>
          <w:b w:val="0"/>
          <w:i w:val="0"/>
          <w:color w:val="1A1D21"/>
          <w:sz w:val="21"/>
          <w:u w:val="none"/>
        </w:rPr>
        <w:t xml:space="preserve"> — con số hiển thị là tuổi thật của commit, không phải lúc đẩy lên. Và nói thêm chỗ đáng lo là chiều ngược lại: nếu mốc thời gian </w:t>
      </w:r>
      <w:r>
        <w:rPr>
          <w:rFonts w:ascii="Calibri" w:hAnsi="Calibri" w:eastAsia="Calibri"/>
          <w:b w:val="0"/>
          <w:i/>
          <w:color w:val="1A1D21"/>
          <w:sz w:val="21"/>
          <w:u w:val="none"/>
        </w:rPr>
        <w:t>có</w:t>
      </w:r>
      <w:r>
        <w:rPr>
          <w:rFonts w:ascii="Calibri" w:hAnsi="Calibri" w:eastAsia="Calibri"/>
          <w:b w:val="0"/>
          <w:i w:val="0"/>
          <w:color w:val="1A1D21"/>
          <w:sz w:val="21"/>
          <w:u w:val="none"/>
        </w:rPr>
        <w:t xml:space="preserve"> đổi thì mới là dấu hiệu lịch sử đã bị viết lại.</w:t>
      </w:r>
    </w:p>
    <w:p>
      <w:pPr>
        <w:spacing w:after="40"/>
      </w:pPr>
    </w:p>
    <w:p>
      <w:pPr>
        <w:spacing w:before="240" w:after="60"/>
        <w:pBdr>
          <w:bottom w:val="single" w:sz="6" w:space="3" w:color="1A1D21"/>
        </w:pBdr>
        <w:keepNext/>
      </w:pPr>
      <w:r>
        <w:rPr>
          <w:rFonts w:ascii="Consolas" w:hAnsi="Consolas" w:eastAsia="Consolas"/>
          <w:b/>
          <w:i w:val="0"/>
          <w:color w:val="1F4E79"/>
          <w:sz w:val="24"/>
          <w:u w:val="none"/>
        </w:rPr>
        <w:t>#112</w:t>
      </w:r>
      <w:r>
        <w:rPr>
          <w:rFonts w:ascii="Consolas" w:hAnsi="Consolas" w:eastAsia="Consolas"/>
          <w:b w:val="0"/>
          <w:i w:val="0"/>
          <w:color w:val="767C85"/>
          <w:sz w:val="17"/>
          <w:u w:val="none"/>
        </w:rPr>
        <w:t xml:space="preserve">  ·  13/09 ~04:13  ·  </w:t>
      </w:r>
      <w:r>
        <w:rPr>
          <w:rFonts w:ascii="Calibri" w:hAnsi="Calibri" w:eastAsia="Calibri"/>
          <w:b/>
          <w:i w:val="0"/>
          <w:color w:val="1A1D21"/>
          <w:sz w:val="23"/>
          <w:u w:val="none"/>
        </w:rPr>
        <w:t>Xuất dữ liệu kết quả · bộ ví dụ đầu vào · một kỹ năng sinh dữ liệu</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Xuất dữ liệu kết quả · bộ ví dụ đầu vào · một kỹ năng sinh dữ liệu.</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Please do the following work</w:t>
            </w:r>
          </w:p>
          <w:p>
            <w:pPr>
              <w:spacing w:after="0" w:before="0"/>
            </w:pPr>
            <w:r>
              <w:rPr>
                <w:rFonts w:ascii="Consolas" w:hAnsi="Consolas" w:eastAsia="Consolas"/>
                <w:b w:val="0"/>
                <w:i w:val="0"/>
                <w:color w:val="1A1D21"/>
                <w:sz w:val="19"/>
                <w:u w:val="none"/>
              </w:rPr>
              <w:t>* Work on exporting the data that of the result</w:t>
            </w:r>
          </w:p>
          <w:p>
            <w:pPr>
              <w:spacing w:after="0" w:before="0"/>
            </w:pPr>
            <w:r>
              <w:rPr>
                <w:rFonts w:ascii="Consolas" w:hAnsi="Consolas" w:eastAsia="Consolas"/>
                <w:b w:val="0"/>
                <w:i w:val="0"/>
                <w:color w:val="1A1D21"/>
                <w:sz w:val="19"/>
                <w:u w:val="none"/>
              </w:rPr>
              <w:t>* Provide a comprehensive, very detail example of input file</w:t>
            </w:r>
          </w:p>
          <w:p>
            <w:pPr>
              <w:spacing w:after="0" w:before="0"/>
            </w:pPr>
            <w:r>
              <w:rPr>
                <w:rFonts w:ascii="Consolas" w:hAnsi="Consolas" w:eastAsia="Consolas"/>
                <w:b w:val="0"/>
                <w:i w:val="0"/>
                <w:color w:val="1A1D21"/>
                <w:sz w:val="19"/>
                <w:u w:val="none"/>
              </w:rPr>
              <w:t>( if can, please made a claude skill that dedicated to make these type of data</w:t>
            </w:r>
          </w:p>
          <w:p>
            <w:pPr>
              <w:spacing w:after="0" w:before="0"/>
            </w:pPr>
            <w:r>
              <w:rPr>
                <w:rFonts w:ascii="Consolas" w:hAnsi="Consolas" w:eastAsia="Consolas"/>
                <w:b w:val="0"/>
                <w:i w:val="0"/>
                <w:color w:val="1A1D21"/>
                <w:sz w:val="19"/>
                <w:u w:val="none"/>
              </w:rPr>
              <w:t>for input</w:t>
            </w:r>
          </w:p>
        </w:tc>
      </w:tr>
    </w:tbl>
    <w:p>
      <w:pPr>
        <w:spacing w:before="120" w:after="40"/>
        <w:keepNext/>
      </w:pPr>
      <w:r>
        <w:rPr>
          <w:rFonts w:ascii="Consolas" w:hAnsi="Consolas" w:eastAsia="Consolas"/>
          <w:b/>
          <w:i w:val="0"/>
          <w:color w:val="1F4E79"/>
          <w:sz w:val="16"/>
          <w:u w:val="none"/>
        </w:rPr>
        <w:t>VIỆC 1 — TỆP KẾT QUẢ NÓI ĐƯỢC NÓ ĐẾN TỪ ĐÂU</w:t>
      </w:r>
    </w:p>
    <w:p>
      <w:pPr>
        <w:spacing w:after="100" w:before="0"/>
      </w:pPr>
      <w:r>
        <w:rPr>
          <w:rFonts w:ascii="Calibri" w:hAnsi="Calibri" w:eastAsia="Calibri"/>
          <w:b w:val="0"/>
          <w:i w:val="0"/>
          <w:color w:val="1A1D21"/>
          <w:sz w:val="21"/>
          <w:u w:val="none"/>
        </w:rPr>
        <w:t xml:space="preserve">Mọi tệp xuất ra trước đây đều nói </w:t>
      </w:r>
      <w:r>
        <w:rPr>
          <w:rFonts w:ascii="Calibri" w:hAnsi="Calibri" w:eastAsia="Calibri"/>
          <w:b w:val="0"/>
          <w:i/>
          <w:color w:val="1A1D21"/>
          <w:sz w:val="21"/>
          <w:u w:val="none"/>
        </w:rPr>
        <w:t>ai vào câu lạc bộ nào</w:t>
      </w:r>
      <w:r>
        <w:rPr>
          <w:rFonts w:ascii="Calibri" w:hAnsi="Calibri" w:eastAsia="Calibri"/>
          <w:b w:val="0"/>
          <w:i w:val="0"/>
          <w:color w:val="1A1D21"/>
          <w:sz w:val="21"/>
          <w:u w:val="none"/>
        </w:rPr>
        <w:t xml:space="preserve">, không tệp nào nói </w:t>
      </w:r>
      <w:r>
        <w:rPr>
          <w:rFonts w:ascii="Calibri" w:hAnsi="Calibri" w:eastAsia="Calibri"/>
          <w:b w:val="0"/>
          <w:i/>
          <w:color w:val="1A1D21"/>
          <w:sz w:val="21"/>
          <w:u w:val="none"/>
        </w:rPr>
        <w:t>kết quả này đến từ đâu</w:t>
      </w:r>
      <w:r>
        <w:rPr>
          <w:rFonts w:ascii="Calibri" w:hAnsi="Calibri" w:eastAsia="Calibri"/>
          <w:b w:val="0"/>
          <w:i w:val="0"/>
          <w:color w:val="1A1D21"/>
          <w:sz w:val="21"/>
          <w:u w:val="none"/>
        </w:rPr>
        <w:t xml:space="preserve">. Hai lần chạy khác hạt giống cho ra hai bộ tệp trông y hệt nhau. Nay có thêm </w:t>
      </w:r>
      <w:r>
        <w:rPr>
          <w:rFonts w:ascii="Calibri" w:hAnsi="Calibri" w:eastAsia="Calibri"/>
          <w:b/>
          <w:i w:val="0"/>
          <w:color w:val="1A1D21"/>
          <w:sz w:val="21"/>
          <w:u w:val="none"/>
        </w:rPr>
        <w:t>tệp tổng hợp</w:t>
      </w:r>
      <w:r>
        <w:rPr>
          <w:rFonts w:ascii="Calibri" w:hAnsi="Calibri" w:eastAsia="Calibri"/>
          <w:b w:val="0"/>
          <w:i w:val="0"/>
          <w:color w:val="1A1D21"/>
          <w:sz w:val="21"/>
          <w:u w:val="none"/>
        </w:rPr>
        <w:t xml:space="preserve"> mang dấu vết lần chạy (hạt giống, cách bốc thăm, thời điểm khoá bộ số, buổi đã chạy) và </w:t>
      </w:r>
      <w:r>
        <w:rPr>
          <w:rFonts w:ascii="Calibri" w:hAnsi="Calibri" w:eastAsia="Calibri"/>
          <w:b/>
          <w:i w:val="0"/>
          <w:color w:val="1A1D21"/>
          <w:sz w:val="21"/>
          <w:u w:val="none"/>
        </w:rPr>
        <w:t>một sổ Excel nhiều trang</w:t>
      </w:r>
      <w:r>
        <w:rPr>
          <w:rFonts w:ascii="Calibri" w:hAnsi="Calibri" w:eastAsia="Calibri"/>
          <w:b w:val="0"/>
          <w:i w:val="0"/>
          <w:color w:val="1A1D21"/>
          <w:sz w:val="21"/>
          <w:u w:val="none"/>
        </w:rPr>
        <w:t>.</w:t>
      </w:r>
    </w:p>
    <w:p>
      <w:pPr>
        <w:spacing w:before="120" w:after="40"/>
        <w:keepNext/>
      </w:pPr>
      <w:r>
        <w:rPr>
          <w:rFonts w:ascii="Consolas" w:hAnsi="Consolas" w:eastAsia="Consolas"/>
          <w:b/>
          <w:i w:val="0"/>
          <w:color w:val="1F4E79"/>
          <w:sz w:val="16"/>
          <w:u w:val="none"/>
        </w:rPr>
        <w:t>VIỆC 3 — KỸ NĂNG SINH DỮ LIỆU, VÀ TIÊU CHUẨN NGHIỆM THU CỦA NÓ</w:t>
      </w:r>
    </w:p>
    <w:p>
      <w:pPr>
        <w:spacing w:after="100" w:before="0"/>
      </w:pPr>
      <w:r>
        <w:rPr>
          <w:rFonts w:ascii="Calibri" w:hAnsi="Calibri" w:eastAsia="Calibri"/>
          <w:b w:val="0"/>
          <w:i w:val="0"/>
          <w:color w:val="1A1D21"/>
          <w:sz w:val="21"/>
          <w:u w:val="none"/>
        </w:rPr>
        <w:t xml:space="preserve">Kỹ năng có ba chế độ: dựng từ bản khai báo JSON, sinh một trường ngẫu nhiên nhưng luôn hợp lệ (tất định theo hạt giống), và </w:t>
      </w:r>
      <w:r>
        <w:rPr>
          <w:rFonts w:ascii="Calibri" w:hAnsi="Calibri" w:eastAsia="Calibri"/>
          <w:b/>
          <w:i w:val="0"/>
          <w:color w:val="1A1D21"/>
          <w:sz w:val="21"/>
          <w:u w:val="none"/>
        </w:rPr>
        <w:t>soát</w:t>
      </w:r>
      <w:r>
        <w:rPr>
          <w:rFonts w:ascii="Calibri" w:hAnsi="Calibri" w:eastAsia="Calibri"/>
          <w:b w:val="0"/>
          <w:i w:val="0"/>
          <w:color w:val="1A1D21"/>
          <w:sz w:val="21"/>
          <w:u w:val="none"/>
        </w:rPr>
        <w:t xml:space="preserve"> một bộ đã có. Nguyên tắc cứng: </w:t>
      </w:r>
      <w:r>
        <w:rPr>
          <w:rFonts w:ascii="Calibri" w:hAnsi="Calibri" w:eastAsia="Calibri"/>
          <w:b/>
          <w:i w:val="0"/>
          <w:color w:val="1A1D21"/>
          <w:sz w:val="21"/>
          <w:u w:val="none"/>
        </w:rPr>
        <w:t>sai thì không ghi tệp nào</w:t>
      </w:r>
      <w:r>
        <w:rPr>
          <w:rFonts w:ascii="Calibri" w:hAnsi="Calibri" w:eastAsia="Calibri"/>
          <w:b w:val="0"/>
          <w:i w:val="0"/>
          <w:color w:val="1A1D21"/>
          <w:sz w:val="21"/>
          <w:u w:val="none"/>
        </w:rPr>
        <w:t xml:space="preserve"> (một bộ hỏng tệ hơn không có, vì nó trông y như thật) và </w:t>
      </w:r>
      <w:r>
        <w:rPr>
          <w:rFonts w:ascii="Calibri" w:hAnsi="Calibri" w:eastAsia="Calibri"/>
          <w:b/>
          <w:i w:val="0"/>
          <w:color w:val="1A1D21"/>
          <w:sz w:val="21"/>
          <w:u w:val="none"/>
        </w:rPr>
        <w:t>không tự sửa</w:t>
      </w:r>
      <w:r>
        <w:rPr>
          <w:rFonts w:ascii="Calibri" w:hAnsi="Calibri" w:eastAsia="Calibri"/>
          <w:b w:val="0"/>
          <w:i w:val="0"/>
          <w:color w:val="1A1D21"/>
          <w:sz w:val="21"/>
          <w:u w:val="none"/>
        </w:rPr>
        <w:t xml:space="preserve"> (sửa giúp là giấu mất chỗ sai).</w:t>
      </w:r>
    </w:p>
    <w:p>
      <w:pPr>
        <w:spacing w:after="100" w:before="0"/>
      </w:pPr>
      <w:r>
        <w:rPr>
          <w:rFonts w:ascii="Calibri" w:hAnsi="Calibri" w:eastAsia="Calibri"/>
          <w:b/>
          <w:i w:val="0"/>
          <w:color w:val="1A1D21"/>
          <w:sz w:val="21"/>
          <w:u w:val="none"/>
        </w:rPr>
        <w:t>Test không kiểm “chạy không văng lỗi”</w:t>
      </w:r>
      <w:r>
        <w:rPr>
          <w:rFonts w:ascii="Calibri" w:hAnsi="Calibri" w:eastAsia="Calibri"/>
          <w:b w:val="0"/>
          <w:i w:val="0"/>
          <w:color w:val="1A1D21"/>
          <w:sz w:val="21"/>
          <w:u w:val="none"/>
        </w:rPr>
        <w:t xml:space="preserve"> — nó </w:t>
      </w:r>
      <w:r>
        <w:rPr>
          <w:rFonts w:ascii="Calibri" w:hAnsi="Calibri" w:eastAsia="Calibri"/>
          <w:b/>
          <w:i w:val="0"/>
          <w:color w:val="1A1D21"/>
          <w:sz w:val="21"/>
          <w:u w:val="none"/>
        </w:rPr>
        <w:t>nạp thứ vừa sinh vào phần mềm thật và đếm cảnh báo</w:t>
      </w:r>
      <w:r>
        <w:rPr>
          <w:rFonts w:ascii="Calibri" w:hAnsi="Calibri" w:eastAsia="Calibri"/>
          <w:b w:val="0"/>
          <w:i w:val="0"/>
          <w:color w:val="1A1D21"/>
          <w:sz w:val="21"/>
          <w:u w:val="none"/>
        </w:rPr>
        <w:t xml:space="preserve">. Tiêu chuẩn ấy bắt được </w:t>
      </w:r>
      <w:r>
        <w:rPr>
          <w:rFonts w:ascii="Calibri" w:hAnsi="Calibri" w:eastAsia="Calibri"/>
          <w:b/>
          <w:i w:val="0"/>
          <w:color w:val="1A1D21"/>
          <w:sz w:val="21"/>
          <w:u w:val="none"/>
        </w:rPr>
        <w:t>ba lỗi trong chính bộ sinh của AI</w:t>
      </w:r>
      <w:r>
        <w:rPr>
          <w:rFonts w:ascii="Calibri" w:hAnsi="Calibri" w:eastAsia="Calibri"/>
          <w:b w:val="0"/>
          <w:i w:val="0"/>
          <w:color w:val="1A1D21"/>
          <w:sz w:val="21"/>
          <w:u w:val="none"/>
        </w:rPr>
        <w:t xml:space="preserve"> mà đọc mã bao nhiêu cũng không thấy: học sinh mang nhãn ưu tiên không câu lạc bộ nào dùng · xác suất “bận hôm đó” áp cho mọi buổi nên trường một buổi sinh ra em không khai gì cả · và mặt ngược lại, câu lạc bộ để dành suất cho một nhóm không em nào thuộc về. </w:t>
      </w:r>
      <w:r>
        <w:rPr>
          <w:rFonts w:ascii="Calibri" w:hAnsi="Calibri" w:eastAsia="Calibri"/>
          <w:b/>
          <w:i w:val="0"/>
          <w:color w:val="1A1D21"/>
          <w:sz w:val="21"/>
          <w:u w:val="none"/>
        </w:rPr>
        <w:t>Không lỗi nào ném ngoại lệ, không lỗi nào tạo ra CSV hỏng.</w:t>
      </w:r>
    </w:p>
    <w:p>
      <w:pPr>
        <w:spacing w:after="100" w:before="0"/>
      </w:pPr>
      <w:r>
        <w:rPr>
          <w:rFonts w:ascii="Calibri" w:hAnsi="Calibri" w:eastAsia="Calibri"/>
          <w:b w:val="0"/>
          <w:i w:val="0"/>
          <w:color w:val="1A1D21"/>
          <w:sz w:val="21"/>
          <w:u w:val="none"/>
        </w:rPr>
        <w:t xml:space="preserve">Quét </w:t>
      </w:r>
      <w:r>
        <w:rPr>
          <w:rFonts w:ascii="Calibri" w:hAnsi="Calibri" w:eastAsia="Calibri"/>
          <w:b/>
          <w:i w:val="0"/>
          <w:color w:val="1A1D21"/>
          <w:sz w:val="21"/>
          <w:u w:val="none"/>
        </w:rPr>
        <w:t>160 cấu hình</w:t>
      </w:r>
      <w:r>
        <w:rPr>
          <w:rFonts w:ascii="Calibri" w:hAnsi="Calibri" w:eastAsia="Calibri"/>
          <w:b w:val="0"/>
          <w:i w:val="0"/>
          <w:color w:val="1A1D21"/>
          <w:sz w:val="21"/>
          <w:u w:val="none"/>
        </w:rPr>
        <w:t xml:space="preserve"> sau khi vá: 0 thất bại.</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mau_csv/vi_du_day_du/ — 3 tệp CSV + GIAI_THICH.md (217) + tao_bo_mau.py (150)</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.claude/skills/sinh-du-lieu-clb/SKILL.md (158) + scripts/sinh_du_lieu.py (496)</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tests/test_vi_du_day_du.py (184) · tests/test_skill_sinh_du_lieu.py (250)</w:t>
      </w:r>
    </w:p>
    <w:p>
      <w:pPr>
        <w:spacing w:after="40"/>
      </w:pPr>
    </w:p>
    <w:p>
      <w:pPr>
        <w:spacing w:before="240" w:after="60"/>
        <w:pBdr>
          <w:bottom w:val="single" w:sz="6" w:space="3" w:color="1A1D21"/>
        </w:pBdr>
        <w:keepNext/>
      </w:pPr>
      <w:r>
        <w:rPr>
          <w:rFonts w:ascii="Consolas" w:hAnsi="Consolas" w:eastAsia="Consolas"/>
          <w:b/>
          <w:i w:val="0"/>
          <w:color w:val="1F4E79"/>
          <w:sz w:val="24"/>
          <w:u w:val="none"/>
        </w:rPr>
        <w:t>#113</w:t>
      </w:r>
      <w:r>
        <w:rPr>
          <w:rFonts w:ascii="Consolas" w:hAnsi="Consolas" w:eastAsia="Consolas"/>
          <w:b w:val="0"/>
          <w:i w:val="0"/>
          <w:color w:val="767C85"/>
          <w:sz w:val="17"/>
          <w:u w:val="none"/>
        </w:rPr>
        <w:t xml:space="preserve">  ·  13/09 ~08:20  ·  </w:t>
      </w:r>
      <w:r>
        <w:rPr>
          <w:rFonts w:ascii="Calibri" w:hAnsi="Calibri" w:eastAsia="Calibri"/>
          <w:b/>
          <w:i w:val="0"/>
          <w:color w:val="1A1D21"/>
          <w:sz w:val="23"/>
          <w:u w:val="none"/>
        </w:rPr>
        <w:t>Thu gọn / mở rộng từng mục ở thẻ Kết quả</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Thu gọn / mở rộng từng mục ở thẻ Kết quả.</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Can u made for the data like resut, we got option to expand or close the</w:t>
            </w:r>
          </w:p>
          <w:p>
            <w:pPr>
              <w:spacing w:after="0" w:before="0"/>
            </w:pPr>
            <w:r>
              <w:rPr>
                <w:rFonts w:ascii="Consolas" w:hAnsi="Consolas" w:eastAsia="Consolas"/>
                <w:b w:val="0"/>
                <w:i w:val="0"/>
                <w:color w:val="1A1D21"/>
                <w:sz w:val="19"/>
                <w:u w:val="none"/>
              </w:rPr>
              <w:t>result so that it is more organize</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Mỗi mục đóng/mở được, có nút chung cho cả thẻ, và lựa chọn được nhớ giữa các lần mở phần mềm. Mục đang đóng vẫn mang con số của nó ở tiêu đề, để đóng lại không trông như mất bảng.</w:t>
      </w:r>
    </w:p>
    <w:p>
      <w:pPr>
        <w:spacing w:after="100" w:before="0"/>
      </w:pPr>
      <w:r>
        <w:rPr>
          <w:rFonts w:ascii="Calibri" w:hAnsi="Calibri" w:eastAsia="Calibri"/>
          <w:b/>
          <w:i w:val="0"/>
          <w:color w:val="1A1D21"/>
          <w:sz w:val="21"/>
          <w:u w:val="none"/>
        </w:rPr>
        <w:t>Đối chứng ngược đã chạy thật, và có một kết quả XANH được ghi đúng là xanh:</w:t>
      </w:r>
      <w:r>
        <w:rPr>
          <w:rFonts w:ascii="Calibri" w:hAnsi="Calibri" w:eastAsia="Calibri"/>
          <w:b w:val="0"/>
          <w:i w:val="0"/>
          <w:color w:val="1A1D21"/>
          <w:sz w:val="21"/>
          <w:u w:val="none"/>
        </w:rPr>
        <w:t xml:space="preserve"> đặt nút mũi tên vào trong thẻ mang </w:t>
      </w:r>
      <w:r>
        <w:rPr>
          <w:rFonts w:ascii="Consolas" w:hAnsi="Consolas" w:eastAsia="Consolas"/>
          <w:b w:val="0"/>
          <w:i w:val="0"/>
          <w:color w:val="1A1D21"/>
          <w:sz w:val="20"/>
          <w:u w:val="none"/>
        </w:rPr>
        <w:t>data-i18n</w:t>
      </w:r>
      <w:r>
        <w:rPr>
          <w:rFonts w:ascii="Calibri" w:hAnsi="Calibri" w:eastAsia="Calibri"/>
          <w:b w:val="0"/>
          <w:i w:val="0"/>
          <w:color w:val="1A1D21"/>
          <w:sz w:val="21"/>
          <w:u w:val="none"/>
        </w:rPr>
        <w:t xml:space="preserve"> → </w:t>
      </w:r>
      <w:r>
        <w:rPr>
          <w:rFonts w:ascii="Calibri" w:hAnsi="Calibri" w:eastAsia="Calibri"/>
          <w:b/>
          <w:i w:val="0"/>
          <w:color w:val="1A1D21"/>
          <w:sz w:val="21"/>
          <w:u w:val="none"/>
        </w:rPr>
        <w:t>5 test đỏ</w:t>
      </w:r>
      <w:r>
        <w:rPr>
          <w:rFonts w:ascii="Calibri" w:hAnsi="Calibri" w:eastAsia="Calibri"/>
          <w:b w:val="0"/>
          <w:i w:val="0"/>
          <w:color w:val="1A1D21"/>
          <w:sz w:val="21"/>
          <w:u w:val="none"/>
        </w:rPr>
        <w:t xml:space="preserve">; chuyển thuộc tính ẩn từ thân mục sang chính mục → </w:t>
      </w:r>
      <w:r>
        <w:rPr>
          <w:rFonts w:ascii="Calibri" w:hAnsi="Calibri" w:eastAsia="Calibri"/>
          <w:b/>
          <w:i w:val="0"/>
          <w:color w:val="1A1D21"/>
          <w:sz w:val="21"/>
          <w:u w:val="none"/>
        </w:rPr>
        <w:t>9 đỏ</w:t>
      </w:r>
      <w:r>
        <w:rPr>
          <w:rFonts w:ascii="Calibri" w:hAnsi="Calibri" w:eastAsia="Calibri"/>
          <w:b w:val="0"/>
          <w:i w:val="0"/>
          <w:color w:val="1A1D21"/>
          <w:sz w:val="21"/>
          <w:u w:val="none"/>
        </w:rPr>
        <w:t xml:space="preserve">; nhưng gắn </w:t>
      </w:r>
      <w:r>
        <w:rPr>
          <w:rFonts w:ascii="Consolas" w:hAnsi="Consolas" w:eastAsia="Consolas"/>
          <w:b w:val="0"/>
          <w:i w:val="0"/>
          <w:color w:val="1A1D21"/>
          <w:sz w:val="20"/>
          <w:u w:val="none"/>
        </w:rPr>
        <w:t>data-i18n</w:t>
      </w:r>
      <w:r>
        <w:rPr>
          <w:rFonts w:ascii="Calibri" w:hAnsi="Calibri" w:eastAsia="Calibri"/>
          <w:b w:val="0"/>
          <w:i w:val="0"/>
          <w:color w:val="1A1D21"/>
          <w:sz w:val="21"/>
          <w:u w:val="none"/>
        </w:rPr>
        <w:t xml:space="preserve"> cho nút chung → </w:t>
      </w:r>
      <w:r>
        <w:rPr>
          <w:rFonts w:ascii="Calibri" w:hAnsi="Calibri" w:eastAsia="Calibri"/>
          <w:b/>
          <w:i w:val="0"/>
          <w:color w:val="1A1D21"/>
          <w:sz w:val="21"/>
          <w:u w:val="none"/>
        </w:rPr>
        <w:t>0 đỏ</w:t>
      </w:r>
      <w:r>
        <w:rPr>
          <w:rFonts w:ascii="Calibri" w:hAnsi="Calibri" w:eastAsia="Calibri"/>
          <w:b w:val="0"/>
          <w:i w:val="0"/>
          <w:color w:val="1A1D21"/>
          <w:sz w:val="21"/>
          <w:u w:val="none"/>
        </w:rPr>
        <w:t xml:space="preserve">. AI ghi rõ: hôm nay thuộc tính ấy không gây hại, vì thứ tự gọi hiện nay che cho nó — thứ thật sự giữ nhãn đúng là </w:t>
      </w:r>
      <w:r>
        <w:rPr>
          <w:rFonts w:ascii="Calibri" w:hAnsi="Calibri" w:eastAsia="Calibri"/>
          <w:b w:val="0"/>
          <w:i/>
          <w:color w:val="1A1D21"/>
          <w:sz w:val="21"/>
          <w:u w:val="none"/>
        </w:rPr>
        <w:t>lời gọi vẽ lại</w:t>
      </w:r>
      <w:r>
        <w:rPr>
          <w:rFonts w:ascii="Calibri" w:hAnsi="Calibri" w:eastAsia="Calibri"/>
          <w:b w:val="0"/>
          <w:i w:val="0"/>
          <w:color w:val="1A1D21"/>
          <w:sz w:val="21"/>
          <w:u w:val="none"/>
        </w:rPr>
        <w:t>. Chú thích trong mã đã sửa lại cho khớp điều đo được, thay vì giữ một lời cảnh báo nghe hùng hồn mà sai.</w:t>
      </w:r>
    </w:p>
    <w:p>
      <w:pPr>
        <w:spacing w:after="40"/>
      </w:pPr>
    </w:p>
    <w:p>
      <w:pPr>
        <w:spacing w:before="240" w:after="60"/>
        <w:pBdr>
          <w:bottom w:val="single" w:sz="6" w:space="3" w:color="1A1D21"/>
        </w:pBdr>
        <w:keepNext/>
      </w:pPr>
      <w:r>
        <w:rPr>
          <w:rFonts w:ascii="Consolas" w:hAnsi="Consolas" w:eastAsia="Consolas"/>
          <w:b/>
          <w:i w:val="0"/>
          <w:color w:val="1F4E79"/>
          <w:sz w:val="24"/>
          <w:u w:val="none"/>
        </w:rPr>
        <w:t>#114</w:t>
      </w:r>
      <w:r>
        <w:rPr>
          <w:rFonts w:ascii="Consolas" w:hAnsi="Consolas" w:eastAsia="Consolas"/>
          <w:b w:val="0"/>
          <w:i w:val="0"/>
          <w:color w:val="767C85"/>
          <w:sz w:val="17"/>
          <w:u w:val="none"/>
        </w:rPr>
        <w:t xml:space="preserve">  ·  13/09 ~08:52  ·  </w:t>
      </w:r>
      <w:r>
        <w:rPr>
          <w:rFonts w:ascii="Calibri" w:hAnsi="Calibri" w:eastAsia="Calibri"/>
          <w:b/>
          <w:i w:val="0"/>
          <w:color w:val="1A1D21"/>
          <w:sz w:val="23"/>
          <w:u w:val="none"/>
        </w:rPr>
        <w:t>★ Bốn mục dữ liệu mới — và một con số suýt sai âm thầm</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 Bốn mục dữ liệu mới — và một con số suýt sai âm thầm.</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Hãy suy nghĩ xem có thể thêm loại dữ liệu nào vào phần kết quả, như danh sách</w:t>
            </w:r>
          </w:p>
          <w:p>
            <w:pPr>
              <w:spacing w:after="0" w:before="0"/>
            </w:pPr>
            <w:r>
              <w:rPr>
                <w:rFonts w:ascii="Consolas" w:hAnsi="Consolas" w:eastAsia="Consolas"/>
                <w:b w:val="0"/>
                <w:i w:val="0"/>
                <w:color w:val="1A1D21"/>
                <w:sz w:val="19"/>
                <w:u w:val="none"/>
              </w:rPr>
              <w:t>HS đăng ký vào từng CLB, tỉ lệ đăng kí,... gợi ý thêm và lập kế hoạch để</w:t>
            </w:r>
          </w:p>
          <w:p>
            <w:pPr>
              <w:spacing w:after="0" w:before="0"/>
            </w:pPr>
            <w:r>
              <w:rPr>
                <w:rFonts w:ascii="Consolas" w:hAnsi="Consolas" w:eastAsia="Consolas"/>
                <w:b w:val="0"/>
                <w:i w:val="0"/>
                <w:color w:val="1A1D21"/>
                <w:sz w:val="19"/>
                <w:u w:val="none"/>
              </w:rPr>
              <w:t>implement, đưa ra lý do cụ thể của việc add vào</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Thêm bốn mục, mỗi mục trả lời đúng một câu hỏi nhà trường phải trả lời sau khi chạy: </w:t>
      </w:r>
      <w:r>
        <w:rPr>
          <w:rFonts w:ascii="Calibri" w:hAnsi="Calibri" w:eastAsia="Calibri"/>
          <w:b/>
          <w:i w:val="0"/>
          <w:color w:val="1A1D21"/>
          <w:sz w:val="21"/>
          <w:u w:val="none"/>
        </w:rPr>
        <w:t>danh sách thành viên từng câu lạc bộ</w:t>
      </w:r>
      <w:r>
        <w:rPr>
          <w:rFonts w:ascii="Calibri" w:hAnsi="Calibri" w:eastAsia="Calibri"/>
          <w:b w:val="0"/>
          <w:i w:val="0"/>
          <w:color w:val="1A1D21"/>
          <w:sz w:val="21"/>
          <w:u w:val="none"/>
        </w:rPr>
        <w:t xml:space="preserve"> kèm số em đăng ký và tỉ lệ chọi · </w:t>
      </w:r>
      <w:r>
        <w:rPr>
          <w:rFonts w:ascii="Calibri" w:hAnsi="Calibri" w:eastAsia="Calibri"/>
          <w:b/>
          <w:i w:val="0"/>
          <w:color w:val="1A1D21"/>
          <w:sz w:val="21"/>
          <w:u w:val="none"/>
        </w:rPr>
        <w:t>suất dự trữ dùng tới đâu</w:t>
      </w:r>
      <w:r>
        <w:rPr>
          <w:rFonts w:ascii="Calibri" w:hAnsi="Calibri" w:eastAsia="Calibri"/>
          <w:b w:val="0"/>
          <w:i w:val="0"/>
          <w:color w:val="1A1D21"/>
          <w:sz w:val="21"/>
          <w:u w:val="none"/>
        </w:rPr>
        <w:t xml:space="preserve"> · </w:t>
      </w:r>
      <w:r>
        <w:rPr>
          <w:rFonts w:ascii="Calibri" w:hAnsi="Calibri" w:eastAsia="Calibri"/>
          <w:b/>
          <w:i w:val="0"/>
          <w:color w:val="1A1D21"/>
          <w:sz w:val="21"/>
          <w:u w:val="none"/>
        </w:rPr>
        <w:t>nguyện vọng thứ mấy thì được</w:t>
      </w:r>
      <w:r>
        <w:rPr>
          <w:rFonts w:ascii="Calibri" w:hAnsi="Calibri" w:eastAsia="Calibri"/>
          <w:b w:val="0"/>
          <w:i w:val="0"/>
          <w:color w:val="1A1D21"/>
          <w:sz w:val="21"/>
          <w:u w:val="none"/>
        </w:rPr>
        <w:t xml:space="preserve"> · </w:t>
      </w:r>
      <w:r>
        <w:rPr>
          <w:rFonts w:ascii="Calibri" w:hAnsi="Calibri" w:eastAsia="Calibri"/>
          <w:b/>
          <w:i w:val="0"/>
          <w:color w:val="1A1D21"/>
          <w:sz w:val="21"/>
          <w:u w:val="none"/>
        </w:rPr>
        <w:t>em chưa có chỗ nào</w:t>
      </w:r>
      <w:r>
        <w:rPr>
          <w:rFonts w:ascii="Calibri" w:hAnsi="Calibri" w:eastAsia="Calibri"/>
          <w:b w:val="0"/>
          <w:i w:val="0"/>
          <w:color w:val="1A1D21"/>
          <w:sz w:val="21"/>
          <w:u w:val="none"/>
        </w:rPr>
        <w:t xml:space="preserve"> kèm em ấy đã khai gì.</w:t>
      </w:r>
    </w:p>
    <w:p>
      <w:pPr>
        <w:spacing w:before="120" w:after="40"/>
        <w:keepNext/>
      </w:pPr>
      <w:r>
        <w:rPr>
          <w:rFonts w:ascii="Consolas" w:hAnsi="Consolas" w:eastAsia="Consolas"/>
          <w:b/>
          <w:i w:val="0"/>
          <w:color w:val="1F4E79"/>
          <w:sz w:val="16"/>
          <w:u w:val="none"/>
        </w:rPr>
        <w:t>★ CÁI BẪY TRUNG TÂM — ĐO TRƯỚC, KHÔNG ĐOÁN</w:t>
      </w:r>
    </w:p>
    <w:p>
      <w:pPr>
        <w:spacing w:after="100" w:before="0"/>
      </w:pPr>
      <w:r>
        <w:rPr>
          <w:rFonts w:ascii="Calibri" w:hAnsi="Calibri" w:eastAsia="Calibri"/>
          <w:b w:val="0"/>
          <w:i w:val="0"/>
          <w:color w:val="1A1D21"/>
          <w:sz w:val="21"/>
          <w:u w:val="none"/>
        </w:rPr>
        <w:t xml:space="preserve">Cột </w:t>
      </w:r>
      <w:r>
        <w:rPr>
          <w:rFonts w:ascii="Consolas" w:hAnsi="Consolas" w:eastAsia="Consolas"/>
          <w:b w:val="0"/>
          <w:i w:val="0"/>
          <w:color w:val="1A1D21"/>
          <w:sz w:val="20"/>
          <w:u w:val="none"/>
        </w:rPr>
        <w:t>rank</w:t>
      </w:r>
      <w:r>
        <w:rPr>
          <w:rFonts w:ascii="Calibri" w:hAnsi="Calibri" w:eastAsia="Calibri"/>
          <w:b w:val="0"/>
          <w:i w:val="0"/>
          <w:color w:val="1A1D21"/>
          <w:sz w:val="21"/>
          <w:u w:val="none"/>
        </w:rPr>
        <w:t xml:space="preserve"> trong cơ sở dữ liệu là số </w:t>
      </w:r>
      <w:r>
        <w:rPr>
          <w:rFonts w:ascii="Calibri" w:hAnsi="Calibri" w:eastAsia="Calibri"/>
          <w:b/>
          <w:i w:val="0"/>
          <w:color w:val="1A1D21"/>
          <w:sz w:val="21"/>
          <w:u w:val="none"/>
        </w:rPr>
        <w:t>1..n chạy suốt</w:t>
      </w:r>
      <w:r>
        <w:rPr>
          <w:rFonts w:ascii="Calibri" w:hAnsi="Calibri" w:eastAsia="Calibri"/>
          <w:b w:val="0"/>
          <w:i w:val="0"/>
          <w:color w:val="1A1D21"/>
          <w:sz w:val="21"/>
          <w:u w:val="none"/>
        </w:rPr>
        <w:t xml:space="preserve"> qua các buổi nối liền nhau, không phải thứ hạng trong từng buổi. Nên câu truy vấn tự nhiên nhất cho </w:t>
      </w:r>
      <w:r>
        <w:rPr>
          <w:rFonts w:ascii="Calibri" w:hAnsi="Calibri" w:eastAsia="Calibri"/>
          <w:b w:val="0"/>
          <w:i/>
          <w:color w:val="1A1D21"/>
          <w:sz w:val="21"/>
          <w:u w:val="none"/>
        </w:rPr>
        <w:t>“bao nhiêu em đặt câu lạc bộ này làm nguyện vọng 1”</w:t>
      </w:r>
      <w:r>
        <w:rPr>
          <w:rFonts w:ascii="Calibri" w:hAnsi="Calibri" w:eastAsia="Calibri"/>
          <w:b w:val="0"/>
          <w:i w:val="0"/>
          <w:color w:val="1A1D21"/>
          <w:sz w:val="21"/>
          <w:u w:val="none"/>
        </w:rPr>
        <w:t xml:space="preserve"> là </w:t>
      </w:r>
      <w:r>
        <w:rPr>
          <w:rFonts w:ascii="Calibri" w:hAnsi="Calibri" w:eastAsia="Calibri"/>
          <w:b/>
          <w:i w:val="0"/>
          <w:color w:val="1A1D21"/>
          <w:sz w:val="21"/>
          <w:u w:val="none"/>
        </w:rPr>
        <w:t>sai, và sai âm thầm</w:t>
      </w:r>
      <w:r>
        <w:rPr>
          <w:rFonts w:ascii="Calibri" w:hAnsi="Calibri" w:eastAsia="Calibri"/>
          <w:b w:val="0"/>
          <w:i w:val="0"/>
          <w:color w:val="1A1D21"/>
          <w:sz w:val="21"/>
          <w:u w:val="none"/>
        </w:rPr>
        <w:t>. Đo thẳng từ tệp CSV, không qua phần mềm:</w:t>
      </w:r>
    </w:p>
    <w:p>
      <w:pPr>
        <w:spacing w:after="100" w:before="0"/>
      </w:pPr>
      <w:r>
        <w:rPr>
          <w:rFonts w:ascii="Consolas" w:hAnsi="Consolas" w:eastAsia="Consolas"/>
          <w:b w:val="0"/>
          <w:i w:val="0"/>
          <w:color w:val="1A1D21"/>
          <w:sz w:val="20"/>
          <w:u w:val="none"/>
        </w:rPr>
        <w:t>thứ 2: 111 / 111 thứ 3: 44 / 135 thứ 4: 5 / 132 thứ 5: 0 / 121 thứ 6: 0 / 57</w:t>
      </w:r>
    </w:p>
    <w:p>
      <w:pPr>
        <w:spacing w:after="100" w:before="0"/>
      </w:pPr>
      <w:r>
        <w:rPr>
          <w:rFonts w:ascii="Calibri" w:hAnsi="Calibri" w:eastAsia="Calibri"/>
          <w:b w:val="0"/>
          <w:i w:val="0"/>
          <w:color w:val="1A1D21"/>
          <w:sz w:val="21"/>
          <w:u w:val="none"/>
        </w:rPr>
        <w:t xml:space="preserve">Cách làm sai sẽ hiện </w:t>
      </w:r>
      <w:r>
        <w:rPr>
          <w:rFonts w:ascii="Calibri" w:hAnsi="Calibri" w:eastAsia="Calibri"/>
          <w:b/>
          <w:i w:val="0"/>
          <w:color w:val="1A1D21"/>
          <w:sz w:val="21"/>
          <w:u w:val="none"/>
        </w:rPr>
        <w:t>số không</w:t>
      </w:r>
      <w:r>
        <w:rPr>
          <w:rFonts w:ascii="Calibri" w:hAnsi="Calibri" w:eastAsia="Calibri"/>
          <w:b w:val="0"/>
          <w:i w:val="0"/>
          <w:color w:val="1A1D21"/>
          <w:sz w:val="21"/>
          <w:u w:val="none"/>
        </w:rPr>
        <w:t xml:space="preserve"> cho thứ Năm và thứ Sáu — một bảng nói rằng không em nào tha thiết với hai buổi ấy, trong khi thật ra có </w:t>
      </w:r>
      <w:r>
        <w:rPr>
          <w:rFonts w:ascii="Calibri" w:hAnsi="Calibri" w:eastAsia="Calibri"/>
          <w:b/>
          <w:i w:val="0"/>
          <w:color w:val="1A1D21"/>
          <w:sz w:val="21"/>
          <w:u w:val="none"/>
        </w:rPr>
        <w:t>178 em</w:t>
      </w:r>
      <w:r>
        <w:rPr>
          <w:rFonts w:ascii="Calibri" w:hAnsi="Calibri" w:eastAsia="Calibri"/>
          <w:b w:val="0"/>
          <w:i w:val="0"/>
          <w:color w:val="1A1D21"/>
          <w:sz w:val="21"/>
          <w:u w:val="none"/>
        </w:rPr>
        <w:t xml:space="preserve">. Cách làm đúng cho ra </w:t>
      </w:r>
      <w:r>
        <w:rPr>
          <w:rFonts w:ascii="Calibri" w:hAnsi="Calibri" w:eastAsia="Calibri"/>
          <w:b/>
          <w:i w:val="0"/>
          <w:color w:val="1A1D21"/>
          <w:sz w:val="21"/>
          <w:u w:val="none"/>
        </w:rPr>
        <w:t>đúng cột phải</w:t>
      </w:r>
      <w:r>
        <w:rPr>
          <w:rFonts w:ascii="Calibri" w:hAnsi="Calibri" w:eastAsia="Calibri"/>
          <w:b w:val="0"/>
          <w:i w:val="0"/>
          <w:color w:val="1A1D21"/>
          <w:sz w:val="21"/>
          <w:u w:val="none"/>
        </w:rPr>
        <w:t>, và có test ghim cả năm con số.</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tests/test_du_lieu_ket_qua.py (461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tests/test_giao_dien_thu_gon_ket_qua.py (351) · tests/test_giao_dien_danh_sach_clb.py (339)</w:t>
      </w:r>
    </w:p>
    <w:p>
      <w:pPr>
        <w:spacing w:after="40"/>
      </w:pPr>
    </w:p>
    <w:p>
      <w:pPr>
        <w:spacing w:before="240" w:after="60"/>
        <w:pBdr>
          <w:bottom w:val="single" w:sz="6" w:space="3" w:color="1A1D21"/>
        </w:pBdr>
        <w:keepNext/>
      </w:pPr>
      <w:r>
        <w:rPr>
          <w:rFonts w:ascii="Consolas" w:hAnsi="Consolas" w:eastAsia="Consolas"/>
          <w:b/>
          <w:i w:val="0"/>
          <w:color w:val="1F4E79"/>
          <w:sz w:val="24"/>
          <w:u w:val="none"/>
        </w:rPr>
        <w:t>#115</w:t>
      </w:r>
      <w:r>
        <w:rPr>
          <w:rFonts w:ascii="Consolas" w:hAnsi="Consolas" w:eastAsia="Consolas"/>
          <w:b w:val="0"/>
          <w:i w:val="0"/>
          <w:color w:val="767C85"/>
          <w:sz w:val="17"/>
          <w:u w:val="none"/>
        </w:rPr>
        <w:t xml:space="preserve">  ·  13/09 ~11:39  ·  </w:t>
      </w:r>
      <w:r>
        <w:rPr>
          <w:rFonts w:ascii="Calibri" w:hAnsi="Calibri" w:eastAsia="Calibri"/>
          <w:b/>
          <w:i w:val="0"/>
          <w:color w:val="1A1D21"/>
          <w:sz w:val="23"/>
          <w:u w:val="none"/>
        </w:rPr>
        <w:t>★ “Fix all bugs” — bốn lỗi, ba trong số đó do chính AI vừa viết ra</w:t>
      </w:r>
      <w:r>
        <w:rPr>
          <w:rFonts w:ascii="Consolas" w:hAnsi="Consolas" w:eastAsia="Consolas"/>
          <w:b/>
          <w:i w:val="0"/>
          <w:color w:val="8A6410"/>
          <w:sz w:val="16"/>
          <w:u w:val="none"/>
        </w:rPr>
        <w:t xml:space="preserve">   [CÓ ĐIỀU KIỆN]</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 “Fix all bugs” — bốn lỗi, ba trong số đó do chính AI vừa viết ra.</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Fix all bugs</w:t>
            </w:r>
          </w:p>
        </w:tc>
      </w:tr>
    </w:tbl>
    <w:p>
      <w:pPr>
        <w:spacing w:before="120" w:after="40"/>
        <w:keepNext/>
      </w:pPr>
      <w:r>
        <w:rPr>
          <w:rFonts w:ascii="Consolas" w:hAnsi="Consolas" w:eastAsia="Consolas"/>
          <w:b/>
          <w:i w:val="0"/>
          <w:color w:val="1F4E79"/>
          <w:sz w:val="16"/>
          <w:u w:val="none"/>
        </w:rPr>
        <w:t>AI ĐÃ LÀM — CHẠY CÁC ĐƯỜNG BIÊN, KHÔNG ĐỌC LẠI MÃ</w:t>
      </w:r>
    </w:p>
    <w:p>
      <w:pPr>
        <w:spacing w:after="100" w:before="0"/>
      </w:pPr>
      <w:r>
        <w:rPr>
          <w:rFonts w:ascii="Calibri" w:hAnsi="Calibri" w:eastAsia="Calibri"/>
          <w:b/>
          <w:i w:val="0"/>
          <w:color w:val="1A1D21"/>
          <w:sz w:val="21"/>
          <w:u w:val="none"/>
        </w:rPr>
        <w:t>①</w:t>
      </w:r>
      <w:r>
        <w:rPr>
          <w:rFonts w:ascii="Calibri" w:hAnsi="Calibri" w:eastAsia="Calibri"/>
          <w:b w:val="0"/>
          <w:i w:val="0"/>
          <w:color w:val="1A1D21"/>
          <w:sz w:val="21"/>
          <w:u w:val="none"/>
        </w:rPr>
        <w:t xml:space="preserve"> Hai quy tắc khác nhau cùng ghi lên một lớp CSS. Tái hiện được: trường </w:t>
      </w:r>
      <w:r>
        <w:rPr>
          <w:rFonts w:ascii="Calibri" w:hAnsi="Calibri" w:eastAsia="Calibri"/>
          <w:b/>
          <w:i w:val="0"/>
          <w:color w:val="1A1D21"/>
          <w:sz w:val="21"/>
          <w:u w:val="none"/>
        </w:rPr>
        <w:t>hai buổi</w:t>
      </w:r>
      <w:r>
        <w:rPr>
          <w:rFonts w:ascii="Calibri" w:hAnsi="Calibri" w:eastAsia="Calibri"/>
          <w:b w:val="0"/>
          <w:i w:val="0"/>
          <w:color w:val="1A1D21"/>
          <w:sz w:val="21"/>
          <w:u w:val="none"/>
        </w:rPr>
        <w:t xml:space="preserve"> mà chỉ chạy một buổi thì cột Buổi biến mất, bảng còn hai dòng không nói nổi dòng nào thuộc buổi nào.</w:t>
      </w:r>
    </w:p>
    <w:p>
      <w:pPr>
        <w:spacing w:after="100" w:before="0"/>
      </w:pPr>
      <w:r>
        <w:rPr>
          <w:rFonts w:ascii="Calibri" w:hAnsi="Calibri" w:eastAsia="Calibri"/>
          <w:b/>
          <w:i w:val="0"/>
          <w:color w:val="1A1D21"/>
          <w:sz w:val="21"/>
          <w:u w:val="none"/>
        </w:rPr>
        <w:t>②</w:t>
      </w:r>
      <w:r>
        <w:rPr>
          <w:rFonts w:ascii="Calibri" w:hAnsi="Calibri" w:eastAsia="Calibri"/>
          <w:b w:val="0"/>
          <w:i w:val="0"/>
          <w:color w:val="1A1D21"/>
          <w:sz w:val="21"/>
          <w:u w:val="none"/>
        </w:rPr>
        <w:t xml:space="preserve"> Mở danh sách một câu lạc bộ rồi xoá chính nó → hộp lỗi đỏ, tức báo động về đúng việc người dùng vừa cố ý làm.</w:t>
      </w:r>
    </w:p>
    <w:p>
      <w:pPr>
        <w:spacing w:after="100" w:before="0"/>
      </w:pPr>
      <w:r>
        <w:rPr>
          <w:rFonts w:ascii="Calibri" w:hAnsi="Calibri" w:eastAsia="Calibri"/>
          <w:b/>
          <w:i w:val="0"/>
          <w:color w:val="1A1D21"/>
          <w:sz w:val="21"/>
          <w:u w:val="none"/>
        </w:rPr>
        <w:t>③</w:t>
      </w:r>
      <w:r>
        <w:rPr>
          <w:rFonts w:ascii="Calibri" w:hAnsi="Calibri" w:eastAsia="Calibri"/>
          <w:b w:val="0"/>
          <w:i w:val="0"/>
          <w:color w:val="1A1D21"/>
          <w:sz w:val="21"/>
          <w:u w:val="none"/>
        </w:rPr>
        <w:t xml:space="preserve"> Nhánh báo lỗi ấy đọc một trường </w:t>
      </w:r>
      <w:r>
        <w:rPr>
          <w:rFonts w:ascii="Calibri" w:hAnsi="Calibri" w:eastAsia="Calibri"/>
          <w:b/>
          <w:i w:val="0"/>
          <w:color w:val="1A1D21"/>
          <w:sz w:val="21"/>
          <w:u w:val="none"/>
        </w:rPr>
        <w:t>không tồn tại</w:t>
      </w:r>
      <w:r>
        <w:rPr>
          <w:rFonts w:ascii="Calibri" w:hAnsi="Calibri" w:eastAsia="Calibri"/>
          <w:b w:val="0"/>
          <w:i w:val="0"/>
          <w:color w:val="1A1D21"/>
          <w:sz w:val="21"/>
          <w:u w:val="none"/>
        </w:rPr>
        <w:t xml:space="preserve"> — nên ngay cả câu báo lỗi cũng hỏng. Tìm ra khi viết test cho lỗi ②.</w:t>
      </w:r>
    </w:p>
    <w:p>
      <w:pPr>
        <w:spacing w:after="100" w:before="0"/>
      </w:pPr>
      <w:r>
        <w:rPr>
          <w:rFonts w:ascii="Calibri" w:hAnsi="Calibri" w:eastAsia="Calibri"/>
          <w:b/>
          <w:i w:val="0"/>
          <w:color w:val="1A1D21"/>
          <w:sz w:val="21"/>
          <w:u w:val="none"/>
        </w:rPr>
        <w:t>④</w:t>
      </w:r>
      <w:r>
        <w:rPr>
          <w:rFonts w:ascii="Calibri" w:hAnsi="Calibri" w:eastAsia="Calibri"/>
          <w:b w:val="0"/>
          <w:i w:val="0"/>
          <w:color w:val="1A1D21"/>
          <w:sz w:val="21"/>
          <w:u w:val="none"/>
        </w:rPr>
        <w:t xml:space="preserve"> Dấu thập phân trong tệp xuất ra: màn hình viết </w:t>
      </w:r>
      <w:r>
        <w:rPr>
          <w:rFonts w:ascii="Consolas" w:hAnsi="Consolas" w:eastAsia="Consolas"/>
          <w:b w:val="0"/>
          <w:i w:val="0"/>
          <w:color w:val="1A1D21"/>
          <w:sz w:val="20"/>
          <w:u w:val="none"/>
        </w:rPr>
        <w:t>4,61</w:t>
      </w:r>
      <w:r>
        <w:rPr>
          <w:rFonts w:ascii="Calibri" w:hAnsi="Calibri" w:eastAsia="Calibri"/>
          <w:b w:val="0"/>
          <w:i w:val="0"/>
          <w:color w:val="1A1D21"/>
          <w:sz w:val="21"/>
          <w:u w:val="none"/>
        </w:rPr>
        <w:t xml:space="preserve">, tệp viết </w:t>
      </w:r>
      <w:r>
        <w:rPr>
          <w:rFonts w:ascii="Consolas" w:hAnsi="Consolas" w:eastAsia="Consolas"/>
          <w:b w:val="0"/>
          <w:i w:val="0"/>
          <w:color w:val="1A1D21"/>
          <w:sz w:val="20"/>
          <w:u w:val="none"/>
        </w:rPr>
        <w:t>4.61</w:t>
      </w:r>
      <w:r>
        <w:rPr>
          <w:rFonts w:ascii="Calibri" w:hAnsi="Calibri" w:eastAsia="Calibri"/>
          <w:b w:val="0"/>
          <w:i w:val="0"/>
          <w:color w:val="1A1D21"/>
          <w:sz w:val="21"/>
          <w:u w:val="none"/>
        </w:rPr>
        <w:t xml:space="preserve">, mà Excel trên máy cài tiếng Việt hiểu dấu chấm là dấu phân cách hàng nghìn. </w:t>
      </w:r>
      <w:r>
        <w:rPr>
          <w:rFonts w:ascii="Calibri" w:hAnsi="Calibri" w:eastAsia="Calibri"/>
          <w:b/>
          <w:i w:val="0"/>
          <w:color w:val="1A1D21"/>
          <w:sz w:val="21"/>
          <w:u w:val="none"/>
        </w:rPr>
        <w:t>Lỗi này có sẵn từ trước</w:t>
      </w:r>
      <w:r>
        <w:rPr>
          <w:rFonts w:ascii="Calibri" w:hAnsi="Calibri" w:eastAsia="Calibri"/>
          <w:b w:val="0"/>
          <w:i w:val="0"/>
          <w:color w:val="1A1D21"/>
          <w:sz w:val="21"/>
          <w:u w:val="none"/>
        </w:rPr>
        <w:t xml:space="preserve">, không phải do đợt này gây ra — nên sửa </w:t>
      </w:r>
      <w:r>
        <w:rPr>
          <w:rFonts w:ascii="Calibri" w:hAnsi="Calibri" w:eastAsia="Calibri"/>
          <w:b/>
          <w:i w:val="0"/>
          <w:color w:val="1A1D21"/>
          <w:sz w:val="21"/>
          <w:u w:val="none"/>
        </w:rPr>
        <w:t>cả hai chỗ</w:t>
      </w:r>
      <w:r>
        <w:rPr>
          <w:rFonts w:ascii="Calibri" w:hAnsi="Calibri" w:eastAsia="Calibri"/>
          <w:b w:val="0"/>
          <w:i w:val="0"/>
          <w:color w:val="1A1D21"/>
          <w:sz w:val="21"/>
          <w:u w:val="none"/>
        </w:rPr>
        <w:t xml:space="preserve"> trong một lượt thay vì tạo ra một lệch mới.</w:t>
      </w:r>
    </w:p>
    <w:p>
      <w:pPr>
        <w:spacing w:after="100" w:before="0"/>
      </w:pPr>
      <w:r>
        <w:rPr>
          <w:rFonts w:ascii="Calibri" w:hAnsi="Calibri" w:eastAsia="Calibri"/>
          <w:b/>
          <w:i w:val="0"/>
          <w:color w:val="1A1D21"/>
          <w:sz w:val="21"/>
          <w:u w:val="none"/>
        </w:rPr>
        <w:t>Một đối chứng ngược không hợp lệ, đã làm lại:</w:t>
      </w:r>
      <w:r>
        <w:rPr>
          <w:rFonts w:ascii="Calibri" w:hAnsi="Calibri" w:eastAsia="Calibri"/>
          <w:b w:val="0"/>
          <w:i w:val="0"/>
          <w:color w:val="1A1D21"/>
          <w:sz w:val="21"/>
          <w:u w:val="none"/>
        </w:rPr>
        <w:t xml:space="preserve"> lần đầu phá lỗi ② cắt nhầm đoạn mã và cho ra một lỗi hạ tầng chứ không phải test đỏ. Đó không phải bằng chứng — đã làm lại bằng mốc chính xác, và ghi cả chuyện đó vào tệp test.</w:t>
      </w:r>
    </w:p>
    <w:p>
      <w:pPr>
        <w:spacing w:after="40"/>
      </w:pPr>
    </w:p>
    <w:p>
      <w:pPr>
        <w:spacing w:before="240" w:after="60"/>
        <w:pBdr>
          <w:bottom w:val="single" w:sz="6" w:space="3" w:color="1A1D21"/>
        </w:pBdr>
        <w:keepNext/>
      </w:pPr>
      <w:r>
        <w:rPr>
          <w:rFonts w:ascii="Consolas" w:hAnsi="Consolas" w:eastAsia="Consolas"/>
          <w:b/>
          <w:i w:val="0"/>
          <w:color w:val="1F4E79"/>
          <w:sz w:val="24"/>
          <w:u w:val="none"/>
        </w:rPr>
        <w:t>#116</w:t>
      </w:r>
      <w:r>
        <w:rPr>
          <w:rFonts w:ascii="Consolas" w:hAnsi="Consolas" w:eastAsia="Consolas"/>
          <w:b w:val="0"/>
          <w:i w:val="0"/>
          <w:color w:val="767C85"/>
          <w:sz w:val="17"/>
          <w:u w:val="none"/>
        </w:rPr>
        <w:t xml:space="preserve">  ·  13/09 ~12:51  ·  </w:t>
      </w:r>
      <w:r>
        <w:rPr>
          <w:rFonts w:ascii="Calibri" w:hAnsi="Calibri" w:eastAsia="Calibri"/>
          <w:b/>
          <w:i w:val="0"/>
          <w:color w:val="1A1D21"/>
          <w:sz w:val="23"/>
          <w:u w:val="none"/>
        </w:rPr>
        <w:t>Dựng lại bản cài đặt và kiểm bằng số đọc từ máy chủ</w:t>
      </w:r>
      <w:r>
        <w:rPr>
          <w:rFonts w:ascii="Consolas" w:hAnsi="Consolas" w:eastAsia="Consolas"/>
          <w:b/>
          <w:i w:val="0"/>
          <w:color w:val="2F6B4F"/>
          <w:sz w:val="16"/>
          <w:u w:val="none"/>
        </w:rPr>
        <w:t xml:space="preserve">   [CHO PHÉP]</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Dựng lại bản cài đặt và kiểm bằng số đọc từ máy chủ.</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update the exe file, then we are all goods, DONE!</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đã migrate từ project development sang repo chính thức chưa? CÓ hay KHÔNG</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Gộp nhánh phát triển vào </w:t>
      </w:r>
      <w:r>
        <w:rPr>
          <w:rFonts w:ascii="Consolas" w:hAnsi="Consolas" w:eastAsia="Consolas"/>
          <w:b w:val="0"/>
          <w:i w:val="0"/>
          <w:color w:val="1A1D21"/>
          <w:sz w:val="20"/>
          <w:u w:val="none"/>
        </w:rPr>
        <w:t>main</w:t>
      </w:r>
      <w:r>
        <w:rPr>
          <w:rFonts w:ascii="Calibri" w:hAnsi="Calibri" w:eastAsia="Calibri"/>
          <w:b w:val="0"/>
          <w:i w:val="0"/>
          <w:color w:val="1A1D21"/>
          <w:sz w:val="21"/>
          <w:u w:val="none"/>
        </w:rPr>
        <w:t xml:space="preserve"> bằng </w:t>
      </w:r>
      <w:r>
        <w:rPr>
          <w:rFonts w:ascii="Calibri" w:hAnsi="Calibri" w:eastAsia="Calibri"/>
          <w:b w:val="0"/>
          <w:i/>
          <w:color w:val="1A1D21"/>
          <w:sz w:val="21"/>
          <w:u w:val="none"/>
        </w:rPr>
        <w:t>fast-forward</w:t>
      </w:r>
      <w:r>
        <w:rPr>
          <w:rFonts w:ascii="Calibri" w:hAnsi="Calibri" w:eastAsia="Calibri"/>
          <w:b w:val="0"/>
          <w:i w:val="0"/>
          <w:color w:val="1A1D21"/>
          <w:sz w:val="21"/>
          <w:u w:val="none"/>
        </w:rPr>
        <w:t xml:space="preserve">, rồi dựng lại bản cài đặt với </w:t>
      </w:r>
      <w:r>
        <w:rPr>
          <w:rFonts w:ascii="Calibri" w:hAnsi="Calibri" w:eastAsia="Calibri"/>
          <w:b/>
          <w:i w:val="0"/>
          <w:color w:val="1A1D21"/>
          <w:sz w:val="21"/>
          <w:u w:val="none"/>
        </w:rPr>
        <w:t>bộ test chạy thật</w:t>
      </w:r>
      <w:r>
        <w:rPr>
          <w:rFonts w:ascii="Calibri" w:hAnsi="Calibri" w:eastAsia="Calibri"/>
          <w:b w:val="0"/>
          <w:i w:val="0"/>
          <w:color w:val="1A1D21"/>
          <w:sz w:val="21"/>
          <w:u w:val="none"/>
        </w:rPr>
        <w:t>, không bật đường tắt bỏ qua test.</w:t>
      </w:r>
    </w:p>
    <w:p>
      <w:pPr>
        <w:spacing w:after="100" w:before="0"/>
      </w:pPr>
      <w:r>
        <w:rPr>
          <w:rFonts w:ascii="Calibri" w:hAnsi="Calibri" w:eastAsia="Calibri"/>
          <w:b/>
          <w:i w:val="0"/>
          <w:color w:val="1A1D21"/>
          <w:sz w:val="21"/>
          <w:u w:val="none"/>
        </w:rPr>
        <w:t>757 test</w:t>
      </w:r>
      <w:r>
        <w:rPr>
          <w:rFonts w:ascii="Calibri" w:hAnsi="Calibri" w:eastAsia="Calibri"/>
          <w:b w:val="0"/>
          <w:i w:val="0"/>
          <w:color w:val="1A1D21"/>
          <w:sz w:val="21"/>
          <w:u w:val="none"/>
        </w:rPr>
        <w:t xml:space="preserve"> trên máy này; trên máy Windows là </w:t>
      </w:r>
      <w:r>
        <w:rPr>
          <w:rFonts w:ascii="Calibri" w:hAnsi="Calibri" w:eastAsia="Calibri"/>
          <w:b/>
          <w:i w:val="0"/>
          <w:color w:val="1A1D21"/>
          <w:sz w:val="21"/>
          <w:u w:val="none"/>
        </w:rPr>
        <w:t>680 đạt, 10 bỏ qua</w:t>
      </w:r>
      <w:r>
        <w:rPr>
          <w:rFonts w:ascii="Calibri" w:hAnsi="Calibri" w:eastAsia="Calibri"/>
          <w:b w:val="0"/>
          <w:i w:val="0"/>
          <w:color w:val="1A1D21"/>
          <w:sz w:val="21"/>
          <w:u w:val="none"/>
        </w:rPr>
        <w:t xml:space="preserve">. Chênh lệch </w:t>
      </w:r>
      <w:r>
        <w:rPr>
          <w:rFonts w:ascii="Calibri" w:hAnsi="Calibri" w:eastAsia="Calibri"/>
          <w:b/>
          <w:i w:val="0"/>
          <w:color w:val="1A1D21"/>
          <w:sz w:val="21"/>
          <w:u w:val="none"/>
        </w:rPr>
        <w:t>77</w:t>
      </w:r>
      <w:r>
        <w:rPr>
          <w:rFonts w:ascii="Calibri" w:hAnsi="Calibri" w:eastAsia="Calibri"/>
          <w:b w:val="0"/>
          <w:i w:val="0"/>
          <w:color w:val="1A1D21"/>
          <w:sz w:val="21"/>
          <w:u w:val="none"/>
        </w:rPr>
        <w:t xml:space="preserve"> được truy đến tận cùng chứ không bỏ qua: đúng 10 tệp test giao diện cần trình duyệt nên tự bỏ qua ở đó, và tổng số hàm test trong 10 tệp ấy </w:t>
      </w:r>
      <w:r>
        <w:rPr>
          <w:rFonts w:ascii="Calibri" w:hAnsi="Calibri" w:eastAsia="Calibri"/>
          <w:b/>
          <w:i w:val="0"/>
          <w:color w:val="1A1D21"/>
          <w:sz w:val="21"/>
          <w:u w:val="none"/>
        </w:rPr>
        <w:t>đúng bằng 77</w:t>
      </w:r>
      <w:r>
        <w:rPr>
          <w:rFonts w:ascii="Calibri" w:hAnsi="Calibri" w:eastAsia="Calibri"/>
          <w:b w:val="0"/>
          <w:i w:val="0"/>
          <w:color w:val="1A1D21"/>
          <w:sz w:val="21"/>
          <w:u w:val="none"/>
        </w:rPr>
        <w:t>. Không một test nào đỏ, không một test nào biến mất ngoài số đã giải thích được.</w:t>
      </w:r>
    </w:p>
    <w:p>
      <w:pPr>
        <w:spacing w:after="100" w:before="0"/>
      </w:pPr>
      <w:r>
        <w:rPr>
          <w:rFonts w:ascii="Calibri" w:hAnsi="Calibri" w:eastAsia="Calibri"/>
          <w:b w:val="0"/>
          <w:i w:val="0"/>
          <w:color w:val="1A1D21"/>
          <w:sz w:val="21"/>
          <w:u w:val="none"/>
        </w:rPr>
        <w:t xml:space="preserve">Bản phát hành được xác nhận bằng </w:t>
      </w:r>
      <w:r>
        <w:rPr>
          <w:rFonts w:ascii="Calibri" w:hAnsi="Calibri" w:eastAsia="Calibri"/>
          <w:b/>
          <w:i w:val="0"/>
          <w:color w:val="1A1D21"/>
          <w:sz w:val="21"/>
          <w:u w:val="none"/>
        </w:rPr>
        <w:t>mã băm đọc từ máy chủ</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sha256:0b4ac1b4…</w:t>
      </w:r>
      <w:r>
        <w:rPr>
          <w:rFonts w:ascii="Calibri" w:hAnsi="Calibri" w:eastAsia="Calibri"/>
          <w:b w:val="0"/>
          <w:i w:val="0"/>
          <w:color w:val="1A1D21"/>
          <w:sz w:val="21"/>
          <w:u w:val="none"/>
        </w:rPr>
        <w:t xml:space="preserve"> → </w:t>
      </w:r>
      <w:r>
        <w:rPr>
          <w:rFonts w:ascii="Consolas" w:hAnsi="Consolas" w:eastAsia="Consolas"/>
          <w:b w:val="0"/>
          <w:i w:val="0"/>
          <w:color w:val="1A1D21"/>
          <w:sz w:val="20"/>
          <w:u w:val="none"/>
        </w:rPr>
        <w:t>sha256:6a7cc228…</w:t>
      </w:r>
      <w:r>
        <w:rPr>
          <w:rFonts w:ascii="Calibri" w:hAnsi="Calibri" w:eastAsia="Calibri"/>
          <w:b w:val="0"/>
          <w:i w:val="0"/>
          <w:color w:val="1A1D21"/>
          <w:sz w:val="21"/>
          <w:u w:val="none"/>
        </w:rPr>
        <w:t>), không phải bằng câu “chắc là xong”.</w:t>
      </w:r>
    </w:p>
    <w:p>
      <w:pPr>
        <w:spacing w:after="40"/>
      </w:pPr>
    </w:p>
    <w:p>
      <w:pPr>
        <w:spacing w:before="280" w:after="80"/>
        <w:keepNext/>
      </w:pPr>
      <w:r>
        <w:rPr>
          <w:rFonts w:ascii="Calibri" w:hAnsi="Calibri" w:eastAsia="Calibri"/>
          <w:b/>
          <w:i w:val="0"/>
          <w:color w:val="1F4E79"/>
          <w:sz w:val="25"/>
          <w:u w:val="none"/>
        </w:rPr>
        <w:t>Ngày 15/09/2026 — Bàn giao bộ dữ liệu và cập nhật nhật ký</w:t>
      </w:r>
    </w:p>
    <w:p>
      <w:pPr>
        <w:spacing w:before="240" w:after="60"/>
        <w:pBdr>
          <w:bottom w:val="single" w:sz="6" w:space="3" w:color="1A1D21"/>
        </w:pBdr>
        <w:keepNext/>
      </w:pPr>
      <w:r>
        <w:rPr>
          <w:rFonts w:ascii="Consolas" w:hAnsi="Consolas" w:eastAsia="Consolas"/>
          <w:b/>
          <w:i w:val="0"/>
          <w:color w:val="1F4E79"/>
          <w:sz w:val="24"/>
          <w:u w:val="none"/>
        </w:rPr>
        <w:t>#117</w:t>
      </w:r>
      <w:r>
        <w:rPr>
          <w:rFonts w:ascii="Consolas" w:hAnsi="Consolas" w:eastAsia="Consolas"/>
          <w:b w:val="0"/>
          <w:i w:val="0"/>
          <w:color w:val="767C85"/>
          <w:sz w:val="17"/>
          <w:u w:val="none"/>
        </w:rPr>
        <w:t xml:space="preserve">  ·  15/09 ~06:45  ·  </w:t>
      </w:r>
      <w:r>
        <w:rPr>
          <w:rFonts w:ascii="Calibri" w:hAnsi="Calibri" w:eastAsia="Calibri"/>
          <w:b/>
          <w:i w:val="0"/>
          <w:color w:val="1A1D21"/>
          <w:sz w:val="23"/>
          <w:u w:val="none"/>
        </w:rPr>
        <w:t>Gửi bộ dữ liệu, kỹ năng, và cập nhật chính tài liệu này</w:t>
      </w:r>
      <w:r>
        <w:rPr>
          <w:rFonts w:ascii="Consolas" w:hAnsi="Consolas" w:eastAsia="Consolas"/>
          <w:b/>
          <w:i w:val="0"/>
          <w:color w:val="2F6B4F"/>
          <w:sz w:val="16"/>
          <w:u w:val="none"/>
        </w:rPr>
        <w:t xml:space="preserve">   [CHO PHÉP]</w:t>
      </w:r>
    </w:p>
    <w:p>
      <w:pPr>
        <w:spacing w:before="120" w:after="40"/>
        <w:keepNext/>
      </w:pPr>
      <w:r>
        <w:rPr>
          <w:rFonts w:ascii="Consolas" w:hAnsi="Consolas" w:eastAsia="Consolas"/>
          <w:b/>
          <w:i w:val="0"/>
          <w:color w:val="1F4E79"/>
          <w:sz w:val="16"/>
          <w:u w:val="none"/>
        </w:rPr>
        <w:t>MỤC ĐÍCH CỦA CÂU LỆNH</w:t>
      </w:r>
    </w:p>
    <w:p>
      <w:pPr>
        <w:spacing w:after="80"/>
      </w:pPr>
      <w:r>
        <w:rPr>
          <w:rFonts w:ascii="Calibri" w:hAnsi="Calibri" w:eastAsia="Calibri"/>
          <w:b w:val="0"/>
          <w:i w:val="0"/>
          <w:color w:val="1A1D21"/>
          <w:sz w:val="21"/>
          <w:u w:val="none"/>
        </w:rPr>
        <w:t>Gửi bộ dữ liệu, kỹ năng, và cập nhật chính tài liệu này.</w:t>
      </w:r>
    </w:p>
    <w:p>
      <w:pPr>
        <w:spacing w:before="120" w:after="40"/>
        <w:keepNext/>
      </w:pPr>
      <w:r>
        <w:rPr>
          <w:rFonts w:ascii="Consolas" w:hAnsi="Consolas" w:eastAsia="Consolas"/>
          <w:b/>
          <w:i w:val="0"/>
          <w:color w:val="1F4E79"/>
          <w:sz w:val="16"/>
          <w:u w:val="none"/>
        </w:rPr>
        <w:t>CÂU LỆNH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Give me the test data, and the claude skill u made.</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Update nhật kí AI cho tôi, tất cả</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Đóng gói bốn bộ dữ liệu mô phỏng (24 / 10 / 140 / 160 học sinh) kèm hướng dẫn định dạng, và kỹ năng sinh dữ liệu. Sau đó cập nhật nhật ký này từ câu lệnh </w:t>
      </w:r>
      <w:r>
        <w:rPr>
          <w:rFonts w:ascii="Calibri" w:hAnsi="Calibri" w:eastAsia="Calibri"/>
          <w:b/>
          <w:i w:val="0"/>
          <w:color w:val="1A1D21"/>
          <w:sz w:val="21"/>
          <w:u w:val="none"/>
        </w:rPr>
        <w:t>#99</w:t>
      </w:r>
      <w:r>
        <w:rPr>
          <w:rFonts w:ascii="Calibri" w:hAnsi="Calibri" w:eastAsia="Calibri"/>
          <w:b w:val="0"/>
          <w:i w:val="0"/>
          <w:color w:val="1A1D21"/>
          <w:sz w:val="21"/>
          <w:u w:val="none"/>
        </w:rPr>
        <w:t xml:space="preserve"> tới </w:t>
      </w:r>
      <w:r>
        <w:rPr>
          <w:rFonts w:ascii="Calibri" w:hAnsi="Calibri" w:eastAsia="Calibri"/>
          <w:b/>
          <w:i w:val="0"/>
          <w:color w:val="1A1D21"/>
          <w:sz w:val="21"/>
          <w:u w:val="none"/>
        </w:rPr>
        <w:t>#117</w:t>
      </w:r>
      <w:r>
        <w:rPr>
          <w:rFonts w:ascii="Calibri" w:hAnsi="Calibri" w:eastAsia="Calibri"/>
          <w:b w:val="0"/>
          <w:i w:val="0"/>
          <w:color w:val="1A1D21"/>
          <w:sz w:val="21"/>
          <w:u w:val="none"/>
        </w:rPr>
        <w:t>.</w:t>
      </w:r>
    </w:p>
    <w:p>
      <w:pPr>
        <w:spacing w:after="100" w:before="0"/>
      </w:pPr>
      <w:r>
        <w:rPr>
          <w:rFonts w:ascii="Calibri" w:hAnsi="Calibri" w:eastAsia="Calibri"/>
          <w:b/>
          <w:i w:val="0"/>
          <w:color w:val="1A1D21"/>
          <w:sz w:val="21"/>
          <w:u w:val="none"/>
        </w:rPr>
        <w:t>Một chỗ nhật ký này tự nhận là yếu:</w:t>
      </w:r>
      <w:r>
        <w:rPr>
          <w:rFonts w:ascii="Calibri" w:hAnsi="Calibri" w:eastAsia="Calibri"/>
          <w:b w:val="0"/>
          <w:i w:val="0"/>
          <w:color w:val="1A1D21"/>
          <w:sz w:val="21"/>
          <w:u w:val="none"/>
        </w:rPr>
        <w:t xml:space="preserve"> câu lệnh của ba ngày 06–08/09 </w:t>
      </w:r>
      <w:r>
        <w:rPr>
          <w:rFonts w:ascii="Calibri" w:hAnsi="Calibri" w:eastAsia="Calibri"/>
          <w:b/>
          <w:i w:val="0"/>
          <w:color w:val="1A1D21"/>
          <w:sz w:val="21"/>
          <w:u w:val="none"/>
        </w:rPr>
        <w:t>không chép lại được nguyên văn</w:t>
      </w:r>
      <w:r>
        <w:rPr>
          <w:rFonts w:ascii="Calibri" w:hAnsi="Calibri" w:eastAsia="Calibri"/>
          <w:b w:val="0"/>
          <w:i w:val="0"/>
          <w:color w:val="1A1D21"/>
          <w:sz w:val="21"/>
          <w:u w:val="none"/>
        </w:rPr>
        <w:t xml:space="preserve"> vì bản ghi hội thoại của những phiên ấy không còn. Mục </w:t>
      </w:r>
      <w:r>
        <w:rPr>
          <w:rFonts w:ascii="Calibri" w:hAnsi="Calibri" w:eastAsia="Calibri"/>
          <w:b/>
          <w:i w:val="0"/>
          <w:color w:val="1A1D21"/>
          <w:sz w:val="21"/>
          <w:u w:val="none"/>
        </w:rPr>
        <w:t>#99</w:t>
      </w:r>
      <w:r>
        <w:rPr>
          <w:rFonts w:ascii="Calibri" w:hAnsi="Calibri" w:eastAsia="Calibri"/>
          <w:b w:val="0"/>
          <w:i w:val="0"/>
          <w:color w:val="1A1D21"/>
          <w:sz w:val="21"/>
          <w:u w:val="none"/>
        </w:rPr>
        <w:t xml:space="preserve"> ghi thẳng điều đó và liệt kê sáu mã commit thay thế, thay vì dựng lại câu lệnh theo trí nhớ rồi trình bày như bản gốc.</w:t>
      </w:r>
    </w:p>
    <w:p>
      <w:pPr>
        <w:spacing w:after="40"/>
      </w:pPr>
    </w:p>
    <w:p>
      <w:pPr>
        <w:spacing w:before="400" w:after="120"/>
        <w:pBdr>
          <w:bottom w:val="single" w:sz="12" w:space="4" w:color="1A1D21"/>
        </w:pBdr>
        <w:keepNext/>
      </w:pPr>
      <w:r>
        <w:rPr>
          <w:rFonts w:ascii="Calibri" w:hAnsi="Calibri" w:eastAsia="Calibri"/>
          <w:b/>
          <w:i w:val="0"/>
          <w:color w:val="1A1D21"/>
          <w:sz w:val="32"/>
          <w:u w:val="none"/>
        </w:rPr>
        <w:t>MỤC 4 — Trích dẫn mã nguồn do AI tạo ra</w:t>
      </w:r>
    </w:p>
    <w:p>
      <w:pPr>
        <w:spacing w:after="160" w:before="0"/>
      </w:pPr>
      <w:r>
        <w:rPr>
          <w:rFonts w:ascii="Calibri" w:hAnsi="Calibri" w:eastAsia="Calibri"/>
          <w:b w:val="0"/>
          <w:i w:val="0"/>
          <w:color w:val="4A5059"/>
          <w:sz w:val="20"/>
          <w:u w:val="none"/>
        </w:rPr>
        <w:t xml:space="preserve"> Đây là điều kiện bắt buộc của Phụ lục 1: </w:t>
      </w:r>
      <w:r>
        <w:rPr>
          <w:rFonts w:ascii="Calibri" w:hAnsi="Calibri" w:eastAsia="Calibri"/>
          <w:b w:val="0"/>
          <w:i/>
          <w:color w:val="4A5059"/>
          <w:sz w:val="20"/>
          <w:u w:val="none"/>
        </w:rPr>
        <w:t>“phải trích dẫn rõ phần code nào do AI tạo ra”</w:t>
      </w:r>
      <w:r>
        <w:rPr>
          <w:rFonts w:ascii="Calibri" w:hAnsi="Calibri" w:eastAsia="Calibri"/>
          <w:b w:val="0"/>
          <w:i w:val="0"/>
          <w:color w:val="4A5059"/>
          <w:sz w:val="20"/>
          <w:u w:val="none"/>
        </w:rPr>
        <w:t xml:space="preserve">. Toàn bộ có thể đối chiếu bằng lịch sử Git của dự án. </w:t>
      </w:r>
    </w:p>
    <w:p>
      <w:pPr>
        <w:spacing w:after="160" w:before="0"/>
      </w:pPr>
      <w:r>
        <w:rPr>
          <w:rFonts w:ascii="Calibri" w:hAnsi="Calibri" w:eastAsia="Calibri"/>
          <w:b w:val="0"/>
          <w:i w:val="0"/>
          <w:color w:val="4A5059"/>
          <w:sz w:val="20"/>
          <w:u w:val="none"/>
        </w:rPr>
        <w:t xml:space="preserve"> Tính đến </w:t>
      </w:r>
      <w:r>
        <w:rPr>
          <w:rFonts w:ascii="Calibri" w:hAnsi="Calibri" w:eastAsia="Calibri"/>
          <w:b/>
          <w:i w:val="0"/>
          <w:color w:val="4A5059"/>
          <w:sz w:val="20"/>
          <w:u w:val="none"/>
        </w:rPr>
        <w:t>15/09/2026</w:t>
      </w:r>
      <w:r>
        <w:rPr>
          <w:rFonts w:ascii="Calibri" w:hAnsi="Calibri" w:eastAsia="Calibri"/>
          <w:b w:val="0"/>
          <w:i w:val="0"/>
          <w:color w:val="4A5059"/>
          <w:sz w:val="20"/>
          <w:u w:val="none"/>
        </w:rPr>
        <w:t xml:space="preserve">: </w:t>
      </w:r>
      <w:r>
        <w:rPr>
          <w:rFonts w:ascii="Calibri" w:hAnsi="Calibri" w:eastAsia="Calibri"/>
          <w:b/>
          <w:i w:val="0"/>
          <w:color w:val="4A5059"/>
          <w:sz w:val="20"/>
          <w:u w:val="none"/>
        </w:rPr>
        <w:t>131 tệp</w:t>
      </w:r>
      <w:r>
        <w:rPr>
          <w:rFonts w:ascii="Calibri" w:hAnsi="Calibri" w:eastAsia="Calibri"/>
          <w:b w:val="0"/>
          <w:i w:val="0"/>
          <w:color w:val="4A5059"/>
          <w:sz w:val="20"/>
          <w:u w:val="none"/>
        </w:rPr>
        <w:t xml:space="preserve"> do AI viết mới — 129 tệp mã nguồn, tài liệu và dữ liệu mô phỏng, cùng 2 tệp Word — 7 tệp gốc do AI chỉnh sửa, </w:t>
      </w:r>
      <w:r>
        <w:rPr>
          <w:rFonts w:ascii="Calibri" w:hAnsi="Calibri" w:eastAsia="Calibri"/>
          <w:b/>
          <w:i w:val="0"/>
          <w:color w:val="4A5059"/>
          <w:sz w:val="20"/>
          <w:u w:val="none"/>
        </w:rPr>
        <w:t>95 mã commit</w:t>
      </w:r>
      <w:r>
        <w:rPr>
          <w:rFonts w:ascii="Calibri" w:hAnsi="Calibri" w:eastAsia="Calibri"/>
          <w:b w:val="0"/>
          <w:i w:val="0"/>
          <w:color w:val="4A5059"/>
          <w:sz w:val="20"/>
          <w:u w:val="none"/>
        </w:rPr>
        <w:t xml:space="preserve">. Bộ kiểm thử tự động hiện có </w:t>
      </w:r>
      <w:r>
        <w:rPr>
          <w:rFonts w:ascii="Calibri" w:hAnsi="Calibri" w:eastAsia="Calibri"/>
          <w:b/>
          <w:i w:val="0"/>
          <w:color w:val="4A5059"/>
          <w:sz w:val="20"/>
          <w:u w:val="none"/>
        </w:rPr>
        <w:t>757 test</w:t>
      </w:r>
      <w:r>
        <w:rPr>
          <w:rFonts w:ascii="Calibri" w:hAnsi="Calibri" w:eastAsia="Calibri"/>
          <w:b w:val="0"/>
          <w:i w:val="0"/>
          <w:color w:val="4A5059"/>
          <w:sz w:val="20"/>
          <w:u w:val="none"/>
        </w:rPr>
        <w:t xml:space="preserve"> (05/09 là 483) — kiểm lại bằng </w:t>
      </w:r>
      <w:r>
        <w:rPr>
          <w:rFonts w:ascii="Consolas" w:hAnsi="Consolas" w:eastAsia="Consolas"/>
          <w:b w:val="0"/>
          <w:i w:val="0"/>
          <w:color w:val="4A5059"/>
          <w:sz w:val="19"/>
          <w:u w:val="none"/>
        </w:rPr>
        <w:t>pytest --collect-only -q</w:t>
      </w:r>
      <w:r>
        <w:rPr>
          <w:rFonts w:ascii="Calibri" w:hAnsi="Calibri" w:eastAsia="Calibri"/>
          <w:b w:val="0"/>
          <w:i w:val="0"/>
          <w:color w:val="4A5059"/>
          <w:sz w:val="20"/>
          <w:u w:val="none"/>
        </w:rPr>
        <w:t xml:space="preserve">. </w:t>
      </w:r>
    </w:p>
    <w:tbl>
      <w:tblPr>
        <w:tblW w:type="auto" w:w="0"/>
        <w:tblLook w:firstColumn="1" w:firstRow="1" w:lastColumn="0" w:lastRow="0" w:noHBand="0" w:noVBand="1" w:val="04A0"/>
      </w:tblPr>
      <w:tblGrid>
        <w:gridCol w:w="9972"/>
      </w:tblGrid>
      <w:tr>
        <w:tc>
          <w:tcPr>
            <w:tcW w:type="dxa" w:w="9972"/>
            <w:shd w:val="clear" w:color="auto" w:fill="F7EEDA"/>
            <w:tcBorders>
              <w:top w:val="single" w:sz="6" w:color="DAD6CB"/>
              <w:left w:val="single" w:sz="6" w:color="DAD6CB"/>
              <w:bottom w:val="single" w:sz="6" w:color="DAD6CB"/>
              <w:right w:val="single" w:sz="6" w:color="DAD6CB"/>
            </w:tcBorders>
          </w:tcPr>
          <w:p>
            <w:pPr>
              <w:spacing w:after="80"/>
            </w:pPr>
            <w:r>
              <w:rPr>
                <w:rFonts w:ascii="Calibri" w:hAnsi="Calibri" w:eastAsia="Calibri"/>
                <w:b/>
                <w:i w:val="0"/>
                <w:color w:val="8A6410"/>
                <w:sz w:val="22"/>
                <w:u w:val="none"/>
              </w:rPr>
              <w:t>Kho mã đã chuyển chỗ ngày 12/09 — tra commit ở đâu</w:t>
            </w:r>
          </w:p>
          <w:p>
            <w:pPr>
              <w:spacing w:after="100" w:before="0"/>
            </w:pPr>
            <w:r>
              <w:rPr>
                <w:rFonts w:ascii="Calibri" w:hAnsi="Calibri" w:eastAsia="Calibri"/>
                <w:b w:val="0"/>
                <w:i w:val="0"/>
                <w:color w:val="1A1D21"/>
                <w:sz w:val="20"/>
                <w:u w:val="none"/>
              </w:rPr>
              <w:t xml:space="preserve"> Tới </w:t>
            </w:r>
            <w:r>
              <w:rPr>
                <w:rFonts w:ascii="Consolas" w:hAnsi="Consolas" w:eastAsia="Consolas"/>
                <w:b w:val="0"/>
                <w:i w:val="0"/>
                <w:color w:val="1A1D21"/>
                <w:sz w:val="19"/>
                <w:u w:val="none"/>
              </w:rPr>
              <w:t>c5ed5bd</w:t>
            </w:r>
            <w:r>
              <w:rPr>
                <w:rFonts w:ascii="Calibri" w:hAnsi="Calibri" w:eastAsia="Calibri"/>
                <w:b w:val="0"/>
                <w:i w:val="0"/>
                <w:color w:val="1A1D21"/>
                <w:sz w:val="20"/>
                <w:u w:val="none"/>
              </w:rPr>
              <w:t xml:space="preserve"> (05/09), commit nằm trong kho cũ và đối chiếu bằng </w:t>
            </w:r>
            <w:r>
              <w:rPr>
                <w:rFonts w:ascii="Consolas" w:hAnsi="Consolas" w:eastAsia="Consolas"/>
                <w:b w:val="0"/>
                <w:i w:val="0"/>
                <w:color w:val="1A1D21"/>
                <w:sz w:val="19"/>
                <w:u w:val="none"/>
              </w:rPr>
              <w:t>git diff --name-status 57f2e82 HEAD</w:t>
            </w:r>
            <w:r>
              <w:rPr>
                <w:rFonts w:ascii="Calibri" w:hAnsi="Calibri" w:eastAsia="Calibri"/>
                <w:b w:val="0"/>
                <w:i w:val="0"/>
                <w:color w:val="1A1D21"/>
                <w:sz w:val="20"/>
                <w:u w:val="none"/>
              </w:rPr>
              <w:t xml:space="preserve">. Từ </w:t>
            </w:r>
            <w:r>
              <w:rPr>
                <w:rFonts w:ascii="Consolas" w:hAnsi="Consolas" w:eastAsia="Consolas"/>
                <w:b w:val="0"/>
                <w:i w:val="0"/>
                <w:color w:val="1A1D21"/>
                <w:sz w:val="19"/>
                <w:u w:val="none"/>
              </w:rPr>
              <w:t>504bd15</w:t>
            </w:r>
            <w:r>
              <w:rPr>
                <w:rFonts w:ascii="Calibri" w:hAnsi="Calibri" w:eastAsia="Calibri"/>
                <w:b w:val="0"/>
                <w:i w:val="0"/>
                <w:color w:val="1A1D21"/>
                <w:sz w:val="20"/>
                <w:u w:val="none"/>
              </w:rPr>
              <w:t xml:space="preserve"> (06/09) trở đi, dự án sống trong kho riêng </w:t>
            </w:r>
            <w:r>
              <w:rPr>
                <w:rFonts w:ascii="Consolas" w:hAnsi="Consolas" w:eastAsia="Consolas"/>
                <w:b w:val="0"/>
                <w:i w:val="0"/>
                <w:color w:val="1A1D21"/>
                <w:sz w:val="19"/>
                <w:u w:val="none"/>
              </w:rPr>
              <w:t>rbda-kiosk</w:t>
            </w:r>
            <w:r>
              <w:rPr>
                <w:rFonts w:ascii="Calibri" w:hAnsi="Calibri" w:eastAsia="Calibri"/>
                <w:b w:val="0"/>
                <w:i w:val="0"/>
                <w:color w:val="1A1D21"/>
                <w:sz w:val="20"/>
                <w:u w:val="none"/>
              </w:rPr>
              <w:t xml:space="preserve"> — </w:t>
            </w:r>
            <w:r>
              <w:rPr>
                <w:rFonts w:ascii="Calibri" w:hAnsi="Calibri" w:eastAsia="Calibri"/>
                <w:b/>
                <w:i w:val="0"/>
                <w:color w:val="1A1D21"/>
                <w:sz w:val="20"/>
                <w:u w:val="none"/>
              </w:rPr>
              <w:t>lịch sử được giữ nguyên khi tách</w:t>
            </w:r>
            <w:r>
              <w:rPr>
                <w:rFonts w:ascii="Calibri" w:hAnsi="Calibri" w:eastAsia="Calibri"/>
                <w:b w:val="0"/>
                <w:i w:val="0"/>
                <w:color w:val="1A1D21"/>
                <w:sz w:val="20"/>
                <w:u w:val="none"/>
              </w:rPr>
              <w:t xml:space="preserve">, không phải chép tay sang. </w:t>
            </w:r>
          </w:p>
          <w:p>
            <w:pPr>
              <w:spacing w:after="100" w:before="0"/>
            </w:pPr>
            <w:r>
              <w:rPr>
                <w:rFonts w:ascii="Calibri" w:hAnsi="Calibri" w:eastAsia="Calibri"/>
                <w:b w:val="0"/>
                <w:i w:val="0"/>
                <w:color w:val="1A1D21"/>
                <w:sz w:val="20"/>
                <w:u w:val="none"/>
              </w:rPr>
              <w:t xml:space="preserve"> Đã kiểm lúc chuyển bằng phép so hai danh sách tệp đã sắp xếp: </w:t>
            </w:r>
            <w:r>
              <w:rPr>
                <w:rFonts w:ascii="Calibri" w:hAnsi="Calibri" w:eastAsia="Calibri"/>
                <w:b/>
                <w:i w:val="0"/>
                <w:color w:val="1A1D21"/>
                <w:sz w:val="20"/>
                <w:u w:val="none"/>
              </w:rPr>
              <w:t>0 tệp</w:t>
            </w:r>
            <w:r>
              <w:rPr>
                <w:rFonts w:ascii="Calibri" w:hAnsi="Calibri" w:eastAsia="Calibri"/>
                <w:b w:val="0"/>
                <w:i w:val="0"/>
                <w:color w:val="1A1D21"/>
                <w:sz w:val="20"/>
                <w:u w:val="none"/>
              </w:rPr>
              <w:t xml:space="preserve"> có trong bản cũ mà thiếu ở kho mới (câu lệnh </w:t>
            </w:r>
            <w:r>
              <w:rPr>
                <w:rFonts w:ascii="Calibri" w:hAnsi="Calibri" w:eastAsia="Calibri"/>
                <w:b/>
                <w:i w:val="0"/>
                <w:color w:val="1A1D21"/>
                <w:sz w:val="20"/>
                <w:u w:val="none"/>
              </w:rPr>
              <w:t>#107</w:t>
            </w:r>
            <w:r>
              <w:rPr>
                <w:rFonts w:ascii="Calibri" w:hAnsi="Calibri" w:eastAsia="Calibri"/>
                <w:b w:val="0"/>
                <w:i w:val="0"/>
                <w:color w:val="1A1D21"/>
                <w:sz w:val="20"/>
                <w:u w:val="none"/>
              </w:rPr>
              <w:t xml:space="preserve">). </w:t>
            </w:r>
          </w:p>
        </w:tc>
      </w:tr>
    </w:tbl>
    <w:p>
      <w:pPr>
        <w:spacing w:after="80"/>
      </w:pPr>
    </w:p>
    <w:p>
      <w:pPr>
        <w:spacing w:before="280" w:after="80"/>
        <w:keepNext/>
      </w:pPr>
      <w:r>
        <w:rPr>
          <w:rFonts w:ascii="Calibri" w:hAnsi="Calibri" w:eastAsia="Calibri"/>
          <w:b/>
          <w:i w:val="0"/>
          <w:color w:val="1F4E79"/>
          <w:sz w:val="25"/>
          <w:u w:val="none"/>
        </w:rPr>
        <w:t>Tệp do AI viết mới hoàn toàn</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F2F0EA"/>
          </w:tcPr>
          <w:p>
            <w:pPr>
              <w:spacing w:after="0"/>
            </w:pPr>
            <w:r>
              <w:rPr>
                <w:rFonts w:ascii="Calibri" w:hAnsi="Calibri" w:eastAsia="Calibri"/>
                <w:b/>
                <w:i w:val="0"/>
                <w:color w:val="4A5059"/>
                <w:sz w:val="18"/>
                <w:u w:val="none"/>
              </w:rPr>
              <w:t>Tệp</w:t>
            </w:r>
          </w:p>
        </w:tc>
        <w:tc>
          <w:tcPr>
            <w:tcW w:type="dxa" w:w="3324"/>
            <w:shd w:val="clear" w:color="auto" w:fill="F2F0EA"/>
          </w:tcPr>
          <w:p>
            <w:pPr>
              <w:spacing w:after="0"/>
            </w:pPr>
            <w:r>
              <w:rPr>
                <w:rFonts w:ascii="Calibri" w:hAnsi="Calibri" w:eastAsia="Calibri"/>
                <w:b/>
                <w:i w:val="0"/>
                <w:color w:val="4A5059"/>
                <w:sz w:val="18"/>
                <w:u w:val="none"/>
              </w:rPr>
              <w:t>Số dòng</w:t>
            </w:r>
          </w:p>
        </w:tc>
        <w:tc>
          <w:tcPr>
            <w:tcW w:type="dxa" w:w="3324"/>
            <w:shd w:val="clear" w:color="auto" w:fill="F2F0EA"/>
          </w:tcPr>
          <w:p>
            <w:pPr>
              <w:spacing w:after="0"/>
            </w:pPr>
            <w:r>
              <w:rPr>
                <w:rFonts w:ascii="Calibri" w:hAnsi="Calibri" w:eastAsia="Calibri"/>
                <w:b/>
                <w:i w:val="0"/>
                <w:color w:val="4A5059"/>
                <w:sz w:val="18"/>
                <w:u w:val="none"/>
              </w:rPr>
              <w:t>Chức năng</w:t>
            </w:r>
          </w:p>
        </w:tc>
      </w:tr>
      <w:tr>
        <w:tc>
          <w:tcPr>
            <w:tcW w:type="dxa" w:w="3324"/>
          </w:tcPr>
          <w:p>
            <w:pPr>
              <w:spacing w:after="0"/>
            </w:pPr>
            <w:r>
              <w:rPr>
                <w:rFonts w:ascii="Consolas" w:hAnsi="Consolas" w:eastAsia="Consolas"/>
                <w:b w:val="0"/>
                <w:i w:val="0"/>
                <w:color w:val="1A1D21"/>
                <w:sz w:val="18"/>
                <w:u w:val="none"/>
              </w:rPr>
              <w:t>i18n.js</w:t>
            </w:r>
          </w:p>
        </w:tc>
        <w:tc>
          <w:tcPr>
            <w:tcW w:type="dxa" w:w="3324"/>
          </w:tcPr>
          <w:p>
            <w:pPr>
              <w:spacing w:after="0"/>
            </w:pPr>
            <w:r>
              <w:rPr>
                <w:rFonts w:ascii="Calibri" w:hAnsi="Calibri" w:eastAsia="Calibri"/>
                <w:b w:val="0"/>
                <w:i w:val="0"/>
                <w:color w:val="1A1D21"/>
                <w:sz w:val="19"/>
                <w:u w:val="none"/>
              </w:rPr>
              <w:t>830</w:t>
            </w:r>
          </w:p>
        </w:tc>
        <w:tc>
          <w:tcPr>
            <w:tcW w:type="dxa" w:w="3324"/>
          </w:tcPr>
          <w:p>
            <w:pPr>
              <w:spacing w:after="0"/>
            </w:pPr>
            <w:r>
              <w:rPr>
                <w:rFonts w:ascii="Calibri" w:hAnsi="Calibri" w:eastAsia="Calibri"/>
                <w:b w:val="0"/>
                <w:i w:val="0"/>
                <w:color w:val="1A1D21"/>
                <w:sz w:val="19"/>
                <w:u w:val="none"/>
              </w:rPr>
              <w:t>Từ điển song ngữ phía giao diện</w:t>
            </w:r>
          </w:p>
        </w:tc>
      </w:tr>
      <w:tr>
        <w:tc>
          <w:tcPr>
            <w:tcW w:type="dxa" w:w="3324"/>
          </w:tcPr>
          <w:p>
            <w:pPr>
              <w:spacing w:after="0"/>
            </w:pPr>
            <w:r>
              <w:rPr>
                <w:rFonts w:ascii="Consolas" w:hAnsi="Consolas" w:eastAsia="Consolas"/>
                <w:b w:val="0"/>
                <w:i w:val="0"/>
                <w:color w:val="1A1D21"/>
                <w:sz w:val="18"/>
                <w:u w:val="none"/>
              </w:rPr>
              <w:t>i18n_errors.py</w:t>
            </w:r>
          </w:p>
        </w:tc>
        <w:tc>
          <w:tcPr>
            <w:tcW w:type="dxa" w:w="3324"/>
          </w:tcPr>
          <w:p>
            <w:pPr>
              <w:spacing w:after="0"/>
            </w:pPr>
            <w:r>
              <w:rPr>
                <w:rFonts w:ascii="Calibri" w:hAnsi="Calibri" w:eastAsia="Calibri"/>
                <w:b w:val="0"/>
                <w:i w:val="0"/>
                <w:color w:val="1A1D21"/>
                <w:sz w:val="19"/>
                <w:u w:val="none"/>
              </w:rPr>
              <w:t>415</w:t>
            </w:r>
          </w:p>
        </w:tc>
        <w:tc>
          <w:tcPr>
            <w:tcW w:type="dxa" w:w="3324"/>
          </w:tcPr>
          <w:p>
            <w:pPr>
              <w:spacing w:after="0"/>
            </w:pPr>
            <w:r>
              <w:rPr>
                <w:rFonts w:ascii="Calibri" w:hAnsi="Calibri" w:eastAsia="Calibri"/>
                <w:b w:val="0"/>
                <w:i w:val="0"/>
                <w:color w:val="1A1D21"/>
                <w:sz w:val="19"/>
                <w:u w:val="none"/>
              </w:rPr>
              <w:t>Từ điển song ngữ phía backend</w:t>
            </w:r>
          </w:p>
        </w:tc>
      </w:tr>
      <w:tr>
        <w:tc>
          <w:tcPr>
            <w:tcW w:type="dxa" w:w="3324"/>
          </w:tcPr>
          <w:p>
            <w:pPr>
              <w:spacing w:after="0"/>
            </w:pPr>
            <w:r>
              <w:rPr>
                <w:rFonts w:ascii="Consolas" w:hAnsi="Consolas" w:eastAsia="Consolas"/>
                <w:b w:val="0"/>
                <w:i w:val="0"/>
                <w:color w:val="1A1D21"/>
                <w:sz w:val="18"/>
                <w:u w:val="none"/>
              </w:rPr>
              <w:t>tests/test_api.py</w:t>
            </w:r>
          </w:p>
        </w:tc>
        <w:tc>
          <w:tcPr>
            <w:tcW w:type="dxa" w:w="3324"/>
          </w:tcPr>
          <w:p>
            <w:pPr>
              <w:spacing w:after="0"/>
            </w:pPr>
            <w:r>
              <w:rPr>
                <w:rFonts w:ascii="Calibri" w:hAnsi="Calibri" w:eastAsia="Calibri"/>
                <w:b w:val="0"/>
                <w:i w:val="0"/>
                <w:color w:val="1A1D21"/>
                <w:sz w:val="19"/>
                <w:u w:val="none"/>
              </w:rPr>
              <w:t>453</w:t>
            </w:r>
          </w:p>
        </w:tc>
        <w:tc>
          <w:tcPr>
            <w:tcW w:type="dxa" w:w="3324"/>
          </w:tcPr>
          <w:p>
            <w:pPr>
              <w:spacing w:after="0"/>
            </w:pPr>
            <w:r>
              <w:rPr>
                <w:rFonts w:ascii="Calibri" w:hAnsi="Calibri" w:eastAsia="Calibri"/>
                <w:b w:val="0"/>
                <w:i w:val="0"/>
                <w:color w:val="1A1D21"/>
                <w:sz w:val="19"/>
                <w:u w:val="none"/>
              </w:rPr>
              <w:t>Kiểm thử lớp API</w:t>
            </w:r>
          </w:p>
        </w:tc>
      </w:tr>
      <w:tr>
        <w:tc>
          <w:tcPr>
            <w:tcW w:type="dxa" w:w="3324"/>
          </w:tcPr>
          <w:p>
            <w:pPr>
              <w:spacing w:after="0"/>
            </w:pPr>
            <w:r>
              <w:rPr>
                <w:rFonts w:ascii="Consolas" w:hAnsi="Consolas" w:eastAsia="Consolas"/>
                <w:b w:val="0"/>
                <w:i w:val="0"/>
                <w:color w:val="1A1D21"/>
                <w:sz w:val="18"/>
                <w:u w:val="none"/>
              </w:rPr>
              <w:t>tests/test_data_durability.py</w:t>
            </w:r>
          </w:p>
        </w:tc>
        <w:tc>
          <w:tcPr>
            <w:tcW w:type="dxa" w:w="3324"/>
          </w:tcPr>
          <w:p>
            <w:pPr>
              <w:spacing w:after="0"/>
            </w:pPr>
            <w:r>
              <w:rPr>
                <w:rFonts w:ascii="Calibri" w:hAnsi="Calibri" w:eastAsia="Calibri"/>
                <w:b w:val="0"/>
                <w:i w:val="0"/>
                <w:color w:val="1A1D21"/>
                <w:sz w:val="19"/>
                <w:u w:val="none"/>
              </w:rPr>
              <w:t>303</w:t>
            </w:r>
          </w:p>
        </w:tc>
        <w:tc>
          <w:tcPr>
            <w:tcW w:type="dxa" w:w="3324"/>
          </w:tcPr>
          <w:p>
            <w:pPr>
              <w:spacing w:after="0"/>
            </w:pPr>
            <w:r>
              <w:rPr>
                <w:rFonts w:ascii="Calibri" w:hAnsi="Calibri" w:eastAsia="Calibri"/>
                <w:b w:val="0"/>
                <w:i w:val="0"/>
                <w:color w:val="1A1D21"/>
                <w:sz w:val="19"/>
                <w:u w:val="none"/>
              </w:rPr>
              <w:t>Kiểm thử chống mất dữ liệu</w:t>
            </w:r>
          </w:p>
        </w:tc>
      </w:tr>
      <w:tr>
        <w:tc>
          <w:tcPr>
            <w:tcW w:type="dxa" w:w="3324"/>
          </w:tcPr>
          <w:p>
            <w:pPr>
              <w:spacing w:after="0"/>
            </w:pPr>
            <w:r>
              <w:rPr>
                <w:rFonts w:ascii="Consolas" w:hAnsi="Consolas" w:eastAsia="Consolas"/>
                <w:b w:val="0"/>
                <w:i w:val="0"/>
                <w:color w:val="1A1D21"/>
                <w:sz w:val="18"/>
                <w:u w:val="none"/>
              </w:rPr>
              <w:t>HUONG_DAN_SU_DUNG.md</w:t>
            </w:r>
          </w:p>
        </w:tc>
        <w:tc>
          <w:tcPr>
            <w:tcW w:type="dxa" w:w="3324"/>
          </w:tcPr>
          <w:p>
            <w:pPr>
              <w:spacing w:after="0"/>
            </w:pPr>
            <w:r>
              <w:rPr>
                <w:rFonts w:ascii="Calibri" w:hAnsi="Calibri" w:eastAsia="Calibri"/>
                <w:b w:val="0"/>
                <w:i w:val="0"/>
                <w:color w:val="1A1D21"/>
                <w:sz w:val="19"/>
                <w:u w:val="none"/>
              </w:rPr>
              <w:t>517</w:t>
            </w:r>
          </w:p>
        </w:tc>
        <w:tc>
          <w:tcPr>
            <w:tcW w:type="dxa" w:w="3324"/>
          </w:tcPr>
          <w:p>
            <w:pPr>
              <w:spacing w:after="0"/>
            </w:pPr>
            <w:r>
              <w:rPr>
                <w:rFonts w:ascii="Calibri" w:hAnsi="Calibri" w:eastAsia="Calibri"/>
                <w:b w:val="0"/>
                <w:i w:val="0"/>
                <w:color w:val="1A1D21"/>
                <w:sz w:val="19"/>
                <w:u w:val="none"/>
              </w:rPr>
              <w:t>Hướng dẫn vận hành 13 mục cho người chưa từng dùng</w:t>
            </w:r>
          </w:p>
        </w:tc>
      </w:tr>
      <w:tr>
        <w:tc>
          <w:tcPr>
            <w:tcW w:type="dxa" w:w="3324"/>
          </w:tcPr>
          <w:p>
            <w:pPr>
              <w:spacing w:after="0"/>
            </w:pPr>
            <w:r>
              <w:rPr>
                <w:rFonts w:ascii="Consolas" w:hAnsi="Consolas" w:eastAsia="Consolas"/>
                <w:b w:val="0"/>
                <w:i w:val="0"/>
                <w:color w:val="1A1D21"/>
                <w:sz w:val="18"/>
                <w:u w:val="none"/>
              </w:rPr>
              <w:t>du_lieu_test/bo_sach/</w:t>
            </w:r>
          </w:p>
        </w:tc>
        <w:tc>
          <w:tcPr>
            <w:tcW w:type="dxa" w:w="3324"/>
          </w:tcPr>
          <w:p>
            <w:pPr>
              <w:spacing w:after="0"/>
            </w:pPr>
            <w:r>
              <w:rPr>
                <w:rFonts w:ascii="Calibri" w:hAnsi="Calibri" w:eastAsia="Calibri"/>
                <w:b w:val="0"/>
                <w:i w:val="0"/>
                <w:color w:val="1A1D21"/>
                <w:sz w:val="19"/>
                <w:u w:val="none"/>
              </w:rPr>
              <w:t>226</w:t>
            </w:r>
          </w:p>
        </w:tc>
        <w:tc>
          <w:tcPr>
            <w:tcW w:type="dxa" w:w="3324"/>
          </w:tcPr>
          <w:p>
            <w:pPr>
              <w:spacing w:after="0"/>
            </w:pPr>
            <w:r>
              <w:rPr>
                <w:rFonts w:ascii="Calibri" w:hAnsi="Calibri" w:eastAsia="Calibri"/>
                <w:b w:val="0"/>
                <w:i w:val="0"/>
                <w:color w:val="1A1D21"/>
                <w:sz w:val="19"/>
                <w:u w:val="none"/>
              </w:rPr>
              <w:t>Bộ 140 học sinh, nạp vào 0 cảnh báo</w:t>
            </w:r>
          </w:p>
        </w:tc>
      </w:tr>
      <w:tr>
        <w:tc>
          <w:tcPr>
            <w:tcW w:type="dxa" w:w="3324"/>
          </w:tcPr>
          <w:p>
            <w:pPr>
              <w:spacing w:after="0"/>
            </w:pPr>
            <w:r>
              <w:rPr>
                <w:rFonts w:ascii="Consolas" w:hAnsi="Consolas" w:eastAsia="Consolas"/>
                <w:b w:val="0"/>
                <w:i w:val="0"/>
                <w:color w:val="1A1D21"/>
                <w:sz w:val="18"/>
                <w:u w:val="none"/>
              </w:rPr>
              <w:t>du_lieu_test/vi_du_huong_dan/</w:t>
            </w:r>
          </w:p>
        </w:tc>
        <w:tc>
          <w:tcPr>
            <w:tcW w:type="dxa" w:w="3324"/>
          </w:tcPr>
          <w:p>
            <w:pPr>
              <w:spacing w:after="0"/>
            </w:pPr>
            <w:r>
              <w:rPr>
                <w:rFonts w:ascii="Calibri" w:hAnsi="Calibri" w:eastAsia="Calibri"/>
                <w:b w:val="0"/>
                <w:i w:val="0"/>
                <w:color w:val="1A1D21"/>
                <w:sz w:val="19"/>
                <w:u w:val="none"/>
              </w:rPr>
              <w:t>170</w:t>
            </w:r>
          </w:p>
        </w:tc>
        <w:tc>
          <w:tcPr>
            <w:tcW w:type="dxa" w:w="3324"/>
          </w:tcPr>
          <w:p>
            <w:pPr>
              <w:spacing w:after="0"/>
            </w:pPr>
            <w:r>
              <w:rPr>
                <w:rFonts w:ascii="Calibri" w:hAnsi="Calibri" w:eastAsia="Calibri"/>
                <w:b w:val="0"/>
                <w:i w:val="0"/>
                <w:color w:val="1A1D21"/>
                <w:sz w:val="19"/>
                <w:u w:val="none"/>
              </w:rPr>
              <w:t>Bộ 10 học sinh đi kèm hướng dẫn, số liệu viết tay</w:t>
            </w:r>
          </w:p>
        </w:tc>
      </w:tr>
      <w:tr>
        <w:tc>
          <w:tcPr>
            <w:tcW w:type="dxa" w:w="3324"/>
          </w:tcPr>
          <w:p>
            <w:pPr>
              <w:spacing w:after="0"/>
            </w:pPr>
            <w:r>
              <w:rPr>
                <w:rFonts w:ascii="Consolas" w:hAnsi="Consolas" w:eastAsia="Consolas"/>
                <w:b w:val="0"/>
                <w:i w:val="0"/>
                <w:color w:val="1A1D21"/>
                <w:sz w:val="18"/>
                <w:u w:val="none"/>
              </w:rPr>
              <w:t>tests/test_diem_bat_thuong.py</w:t>
            </w:r>
          </w:p>
        </w:tc>
        <w:tc>
          <w:tcPr>
            <w:tcW w:type="dxa" w:w="3324"/>
          </w:tcPr>
          <w:p>
            <w:pPr>
              <w:spacing w:after="0"/>
            </w:pPr>
            <w:r>
              <w:rPr>
                <w:rFonts w:ascii="Calibri" w:hAnsi="Calibri" w:eastAsia="Calibri"/>
                <w:b w:val="0"/>
                <w:i w:val="0"/>
                <w:color w:val="1A1D21"/>
                <w:sz w:val="19"/>
                <w:u w:val="none"/>
              </w:rPr>
              <w:t>253</w:t>
            </w:r>
          </w:p>
        </w:tc>
        <w:tc>
          <w:tcPr>
            <w:tcW w:type="dxa" w:w="3324"/>
          </w:tcPr>
          <w:p>
            <w:pPr>
              <w:spacing w:after="0"/>
            </w:pPr>
            <w:r>
              <w:rPr>
                <w:rFonts w:ascii="Calibri" w:hAnsi="Calibri" w:eastAsia="Calibri"/>
                <w:b w:val="0"/>
                <w:i w:val="0"/>
                <w:color w:val="1A1D21"/>
                <w:sz w:val="19"/>
                <w:u w:val="none"/>
              </w:rPr>
              <w:t>Chốt chặn và cảnh báo cho điểm</w:t>
            </w:r>
          </w:p>
        </w:tc>
      </w:tr>
      <w:tr>
        <w:tc>
          <w:tcPr>
            <w:tcW w:type="dxa" w:w="3324"/>
          </w:tcPr>
          <w:p>
            <w:pPr>
              <w:spacing w:after="0"/>
            </w:pPr>
            <w:r>
              <w:rPr>
                <w:rFonts w:ascii="Consolas" w:hAnsi="Consolas" w:eastAsia="Consolas"/>
                <w:b w:val="0"/>
                <w:i w:val="0"/>
                <w:color w:val="1A1D21"/>
                <w:sz w:val="18"/>
                <w:u w:val="none"/>
              </w:rPr>
              <w:t>tests/test_bo_sach.py</w:t>
            </w:r>
          </w:p>
        </w:tc>
        <w:tc>
          <w:tcPr>
            <w:tcW w:type="dxa" w:w="3324"/>
          </w:tcPr>
          <w:p>
            <w:pPr>
              <w:spacing w:after="0"/>
            </w:pPr>
            <w:r>
              <w:rPr>
                <w:rFonts w:ascii="Calibri" w:hAnsi="Calibri" w:eastAsia="Calibri"/>
                <w:b w:val="0"/>
                <w:i w:val="0"/>
                <w:color w:val="1A1D21"/>
                <w:sz w:val="19"/>
                <w:u w:val="none"/>
              </w:rPr>
              <w:t>230</w:t>
            </w:r>
          </w:p>
        </w:tc>
        <w:tc>
          <w:tcPr>
            <w:tcW w:type="dxa" w:w="3324"/>
          </w:tcPr>
          <w:p>
            <w:pPr>
              <w:spacing w:after="0"/>
            </w:pPr>
            <w:r>
              <w:rPr>
                <w:rFonts w:ascii="Calibri" w:hAnsi="Calibri" w:eastAsia="Calibri"/>
                <w:b w:val="0"/>
                <w:i w:val="0"/>
                <w:color w:val="1A1D21"/>
                <w:sz w:val="19"/>
                <w:u w:val="none"/>
              </w:rPr>
              <w:t>Canh bộ sạch luôn thật sự sạch</w:t>
            </w:r>
          </w:p>
        </w:tc>
      </w:tr>
      <w:tr>
        <w:tc>
          <w:tcPr>
            <w:tcW w:type="dxa" w:w="3324"/>
          </w:tcPr>
          <w:p>
            <w:pPr>
              <w:spacing w:after="0"/>
            </w:pPr>
            <w:r>
              <w:rPr>
                <w:rFonts w:ascii="Consolas" w:hAnsi="Consolas" w:eastAsia="Consolas"/>
                <w:b w:val="0"/>
                <w:i w:val="0"/>
                <w:color w:val="1A1D21"/>
                <w:sz w:val="18"/>
                <w:u w:val="none"/>
              </w:rPr>
              <w:t>tests/test_vi_du_huong_dan.py</w:t>
            </w:r>
          </w:p>
        </w:tc>
        <w:tc>
          <w:tcPr>
            <w:tcW w:type="dxa" w:w="3324"/>
          </w:tcPr>
          <w:p>
            <w:pPr>
              <w:spacing w:after="0"/>
            </w:pPr>
            <w:r>
              <w:rPr>
                <w:rFonts w:ascii="Calibri" w:hAnsi="Calibri" w:eastAsia="Calibri"/>
                <w:b w:val="0"/>
                <w:i w:val="0"/>
                <w:color w:val="1A1D21"/>
                <w:sz w:val="19"/>
                <w:u w:val="none"/>
              </w:rPr>
              <w:t>216</w:t>
            </w:r>
          </w:p>
        </w:tc>
        <w:tc>
          <w:tcPr>
            <w:tcW w:type="dxa" w:w="3324"/>
          </w:tcPr>
          <w:p>
            <w:pPr>
              <w:spacing w:after="0"/>
            </w:pPr>
            <w:r>
              <w:rPr>
                <w:rFonts w:ascii="Calibri" w:hAnsi="Calibri" w:eastAsia="Calibri"/>
                <w:b w:val="0"/>
                <w:i w:val="0"/>
                <w:color w:val="1A1D21"/>
                <w:sz w:val="19"/>
                <w:u w:val="none"/>
              </w:rPr>
              <w:t>Khoá bảng kết quả mà hướng dẫn in ra</w:t>
            </w:r>
          </w:p>
        </w:tc>
      </w:tr>
      <w:tr>
        <w:tc>
          <w:tcPr>
            <w:tcW w:type="dxa" w:w="3324"/>
          </w:tcPr>
          <w:p>
            <w:pPr>
              <w:spacing w:after="0"/>
            </w:pPr>
            <w:r>
              <w:rPr>
                <w:rFonts w:ascii="Consolas" w:hAnsi="Consolas" w:eastAsia="Consolas"/>
                <w:b w:val="0"/>
                <w:i w:val="0"/>
                <w:color w:val="1A1D21"/>
                <w:sz w:val="18"/>
                <w:u w:val="none"/>
              </w:rPr>
              <w:t>tests/test_giao_dien_doi_ngon_ngu.py</w:t>
            </w:r>
          </w:p>
        </w:tc>
        <w:tc>
          <w:tcPr>
            <w:tcW w:type="dxa" w:w="3324"/>
          </w:tcPr>
          <w:p>
            <w:pPr>
              <w:spacing w:after="0"/>
            </w:pPr>
            <w:r>
              <w:rPr>
                <w:rFonts w:ascii="Calibri" w:hAnsi="Calibri" w:eastAsia="Calibri"/>
                <w:b w:val="0"/>
                <w:i w:val="0"/>
                <w:color w:val="1A1D21"/>
                <w:sz w:val="19"/>
                <w:u w:val="none"/>
              </w:rPr>
              <w:t>210</w:t>
            </w:r>
          </w:p>
        </w:tc>
        <w:tc>
          <w:tcPr>
            <w:tcW w:type="dxa" w:w="3324"/>
          </w:tcPr>
          <w:p>
            <w:pPr>
              <w:spacing w:after="0"/>
            </w:pPr>
            <w:r>
              <w:rPr>
                <w:rFonts w:ascii="Calibri" w:hAnsi="Calibri" w:eastAsia="Calibri"/>
                <w:b w:val="0"/>
                <w:i w:val="0"/>
                <w:color w:val="1A1D21"/>
                <w:sz w:val="19"/>
                <w:u w:val="none"/>
              </w:rPr>
              <w:t>Đổi ngôn ngữ — chạy trong Chromium thật</w:t>
            </w:r>
          </w:p>
        </w:tc>
      </w:tr>
      <w:tr>
        <w:tc>
          <w:tcPr>
            <w:tcW w:type="dxa" w:w="3324"/>
          </w:tcPr>
          <w:p>
            <w:pPr>
              <w:spacing w:after="0"/>
            </w:pPr>
            <w:r>
              <w:rPr>
                <w:rFonts w:ascii="Consolas" w:hAnsi="Consolas" w:eastAsia="Consolas"/>
                <w:b w:val="0"/>
                <w:i w:val="0"/>
                <w:color w:val="1A1D21"/>
                <w:sz w:val="18"/>
                <w:u w:val="none"/>
              </w:rPr>
              <w:t>tests/test_giao_dien_xoa_du_lieu.py</w:t>
            </w:r>
          </w:p>
        </w:tc>
        <w:tc>
          <w:tcPr>
            <w:tcW w:type="dxa" w:w="3324"/>
          </w:tcPr>
          <w:p>
            <w:pPr>
              <w:spacing w:after="0"/>
            </w:pPr>
            <w:r>
              <w:rPr>
                <w:rFonts w:ascii="Calibri" w:hAnsi="Calibri" w:eastAsia="Calibri"/>
                <w:b w:val="0"/>
                <w:i w:val="0"/>
                <w:color w:val="1A1D21"/>
                <w:sz w:val="19"/>
                <w:u w:val="none"/>
              </w:rPr>
              <w:t>162</w:t>
            </w:r>
          </w:p>
        </w:tc>
        <w:tc>
          <w:tcPr>
            <w:tcW w:type="dxa" w:w="3324"/>
          </w:tcPr>
          <w:p>
            <w:pPr>
              <w:spacing w:after="0"/>
            </w:pPr>
            <w:r>
              <w:rPr>
                <w:rFonts w:ascii="Calibri" w:hAnsi="Calibri" w:eastAsia="Calibri"/>
                <w:b w:val="0"/>
                <w:i w:val="0"/>
                <w:color w:val="1A1D21"/>
                <w:sz w:val="19"/>
                <w:u w:val="none"/>
              </w:rPr>
              <w:t>Nút xoá dữ liệu — Chromium thật</w:t>
            </w:r>
          </w:p>
        </w:tc>
      </w:tr>
      <w:tr>
        <w:tc>
          <w:tcPr>
            <w:tcW w:type="dxa" w:w="3324"/>
          </w:tcPr>
          <w:p>
            <w:pPr>
              <w:spacing w:after="0"/>
            </w:pPr>
            <w:r>
              <w:rPr>
                <w:rFonts w:ascii="Consolas" w:hAnsi="Consolas" w:eastAsia="Consolas"/>
                <w:b w:val="0"/>
                <w:i w:val="0"/>
                <w:color w:val="1A1D21"/>
                <w:sz w:val="18"/>
                <w:u w:val="none"/>
              </w:rPr>
              <w:t>tests/test_giao_dien_bieu_do.py</w:t>
            </w:r>
          </w:p>
        </w:tc>
        <w:tc>
          <w:tcPr>
            <w:tcW w:type="dxa" w:w="3324"/>
          </w:tcPr>
          <w:p>
            <w:pPr>
              <w:spacing w:after="0"/>
            </w:pPr>
            <w:r>
              <w:rPr>
                <w:rFonts w:ascii="Calibri" w:hAnsi="Calibri" w:eastAsia="Calibri"/>
                <w:b w:val="0"/>
                <w:i w:val="0"/>
                <w:color w:val="1A1D21"/>
                <w:sz w:val="19"/>
                <w:u w:val="none"/>
              </w:rPr>
              <w:t>157</w:t>
            </w:r>
          </w:p>
        </w:tc>
        <w:tc>
          <w:tcPr>
            <w:tcW w:type="dxa" w:w="3324"/>
          </w:tcPr>
          <w:p>
            <w:pPr>
              <w:spacing w:after="0"/>
            </w:pPr>
            <w:r>
              <w:rPr>
                <w:rFonts w:ascii="Calibri" w:hAnsi="Calibri" w:eastAsia="Calibri"/>
                <w:b w:val="0"/>
                <w:i w:val="0"/>
                <w:color w:val="1A1D21"/>
                <w:sz w:val="19"/>
                <w:u w:val="none"/>
              </w:rPr>
              <w:t>Biểu đồ lấp đầy — đo bề rộng vẽ ra thật</w:t>
            </w:r>
          </w:p>
        </w:tc>
      </w:tr>
      <w:tr>
        <w:tc>
          <w:tcPr>
            <w:tcW w:type="dxa" w:w="3324"/>
          </w:tcPr>
          <w:p>
            <w:pPr>
              <w:spacing w:after="0"/>
            </w:pPr>
            <w:r>
              <w:rPr>
                <w:rFonts w:ascii="Consolas" w:hAnsi="Consolas" w:eastAsia="Consolas"/>
                <w:b w:val="0"/>
                <w:i w:val="0"/>
                <w:color w:val="1A1D21"/>
                <w:sz w:val="18"/>
                <w:u w:val="none"/>
              </w:rPr>
              <w:t>tests/test_xoa_du_lieu.py</w:t>
            </w:r>
          </w:p>
        </w:tc>
        <w:tc>
          <w:tcPr>
            <w:tcW w:type="dxa" w:w="3324"/>
          </w:tcPr>
          <w:p>
            <w:pPr>
              <w:spacing w:after="0"/>
            </w:pPr>
            <w:r>
              <w:rPr>
                <w:rFonts w:ascii="Calibri" w:hAnsi="Calibri" w:eastAsia="Calibri"/>
                <w:b w:val="0"/>
                <w:i w:val="0"/>
                <w:color w:val="1A1D21"/>
                <w:sz w:val="19"/>
                <w:u w:val="none"/>
              </w:rPr>
              <w:t>154</w:t>
            </w:r>
          </w:p>
        </w:tc>
        <w:tc>
          <w:tcPr>
            <w:tcW w:type="dxa" w:w="3324"/>
          </w:tcPr>
          <w:p>
            <w:pPr>
              <w:spacing w:after="0"/>
            </w:pPr>
            <w:r>
              <w:rPr>
                <w:rFonts w:ascii="Calibri" w:hAnsi="Calibri" w:eastAsia="Calibri"/>
                <w:b w:val="0"/>
                <w:i w:val="0"/>
                <w:color w:val="1A1D21"/>
                <w:sz w:val="19"/>
                <w:u w:val="none"/>
              </w:rPr>
              <w:t>Phần lớn kiểm những lần KHÔNG được xoá</w:t>
            </w:r>
          </w:p>
        </w:tc>
      </w:tr>
      <w:tr>
        <w:tc>
          <w:tcPr>
            <w:tcW w:type="dxa" w:w="3324"/>
          </w:tcPr>
          <w:p>
            <w:pPr>
              <w:spacing w:after="0"/>
            </w:pPr>
            <w:r>
              <w:rPr>
                <w:rFonts w:ascii="Consolas" w:hAnsi="Consolas" w:eastAsia="Consolas"/>
                <w:b w:val="0"/>
                <w:i w:val="0"/>
                <w:color w:val="1A1D21"/>
                <w:sz w:val="18"/>
                <w:u w:val="none"/>
              </w:rPr>
              <w:t>tests/test_giao_dien_cham_diem.py</w:t>
            </w:r>
          </w:p>
        </w:tc>
        <w:tc>
          <w:tcPr>
            <w:tcW w:type="dxa" w:w="3324"/>
          </w:tcPr>
          <w:p>
            <w:pPr>
              <w:spacing w:after="0"/>
            </w:pPr>
            <w:r>
              <w:rPr>
                <w:rFonts w:ascii="Calibri" w:hAnsi="Calibri" w:eastAsia="Calibri"/>
                <w:b w:val="0"/>
                <w:i w:val="0"/>
                <w:color w:val="1A1D21"/>
                <w:sz w:val="19"/>
                <w:u w:val="none"/>
              </w:rPr>
              <w:t>126</w:t>
            </w:r>
          </w:p>
        </w:tc>
        <w:tc>
          <w:tcPr>
            <w:tcW w:type="dxa" w:w="3324"/>
          </w:tcPr>
          <w:p>
            <w:pPr>
              <w:spacing w:after="0"/>
            </w:pPr>
            <w:r>
              <w:rPr>
                <w:rFonts w:ascii="Calibri" w:hAnsi="Calibri" w:eastAsia="Calibri"/>
                <w:b w:val="0"/>
                <w:i w:val="0"/>
                <w:color w:val="1A1D21"/>
                <w:sz w:val="19"/>
                <w:u w:val="none"/>
              </w:rPr>
              <w:t>Ô nhập điểm — Chromium thật</w:t>
            </w:r>
          </w:p>
        </w:tc>
      </w:tr>
      <w:tr>
        <w:tc>
          <w:tcPr>
            <w:tcW w:type="dxa" w:w="3324"/>
          </w:tcPr>
          <w:p>
            <w:pPr>
              <w:spacing w:after="0"/>
            </w:pPr>
            <w:r>
              <w:rPr>
                <w:rFonts w:ascii="Consolas" w:hAnsi="Consolas" w:eastAsia="Consolas"/>
                <w:b w:val="0"/>
                <w:i w:val="0"/>
                <w:color w:val="1A1D21"/>
                <w:sz w:val="18"/>
                <w:u w:val="none"/>
              </w:rPr>
              <w:t>tests/test_stb_khong_phu_thuoc_thu_tu.py</w:t>
            </w:r>
          </w:p>
        </w:tc>
        <w:tc>
          <w:tcPr>
            <w:tcW w:type="dxa" w:w="3324"/>
          </w:tcPr>
          <w:p>
            <w:pPr>
              <w:spacing w:after="0"/>
            </w:pPr>
            <w:r>
              <w:rPr>
                <w:rFonts w:ascii="Calibri" w:hAnsi="Calibri" w:eastAsia="Calibri"/>
                <w:b w:val="0"/>
                <w:i w:val="0"/>
                <w:color w:val="1A1D21"/>
                <w:sz w:val="19"/>
                <w:u w:val="none"/>
              </w:rPr>
              <w:t>102</w:t>
            </w:r>
          </w:p>
        </w:tc>
        <w:tc>
          <w:tcPr>
            <w:tcW w:type="dxa" w:w="3324"/>
          </w:tcPr>
          <w:p>
            <w:pPr>
              <w:spacing w:after="0"/>
            </w:pPr>
            <w:r>
              <w:rPr>
                <w:rFonts w:ascii="Calibri" w:hAnsi="Calibri" w:eastAsia="Calibri"/>
                <w:b w:val="0"/>
                <w:i w:val="0"/>
                <w:color w:val="1A1D21"/>
                <w:sz w:val="19"/>
                <w:u w:val="none"/>
              </w:rPr>
              <w:t>Bốc thăm không phụ thuộc thứ tự nhập</w:t>
            </w:r>
          </w:p>
        </w:tc>
      </w:tr>
      <w:tr>
        <w:tc>
          <w:tcPr>
            <w:tcW w:type="dxa" w:w="3324"/>
          </w:tcPr>
          <w:p>
            <w:pPr>
              <w:spacing w:after="0"/>
            </w:pPr>
            <w:r>
              <w:rPr>
                <w:rFonts w:ascii="Consolas" w:hAnsi="Consolas" w:eastAsia="Consolas"/>
                <w:b w:val="0"/>
                <w:i w:val="0"/>
                <w:color w:val="1A1D21"/>
                <w:sz w:val="18"/>
                <w:u w:val="none"/>
              </w:rPr>
              <w:t>tests/test_pipeline_core.py</w:t>
            </w:r>
          </w:p>
        </w:tc>
        <w:tc>
          <w:tcPr>
            <w:tcW w:type="dxa" w:w="3324"/>
          </w:tcPr>
          <w:p>
            <w:pPr>
              <w:spacing w:after="0"/>
            </w:pPr>
            <w:r>
              <w:rPr>
                <w:rFonts w:ascii="Calibri" w:hAnsi="Calibri" w:eastAsia="Calibri"/>
                <w:b w:val="0"/>
                <w:i w:val="0"/>
                <w:color w:val="1A1D21"/>
                <w:sz w:val="19"/>
                <w:u w:val="none"/>
              </w:rPr>
              <w:t>238</w:t>
            </w:r>
          </w:p>
        </w:tc>
        <w:tc>
          <w:tcPr>
            <w:tcW w:type="dxa" w:w="3324"/>
          </w:tcPr>
          <w:p>
            <w:pPr>
              <w:spacing w:after="0"/>
            </w:pPr>
            <w:r>
              <w:rPr>
                <w:rFonts w:ascii="Calibri" w:hAnsi="Calibri" w:eastAsia="Calibri"/>
                <w:b w:val="0"/>
                <w:i w:val="0"/>
                <w:color w:val="1A1D21"/>
                <w:sz w:val="19"/>
                <w:u w:val="none"/>
              </w:rPr>
              <w:t>Kiểm thử thuật toán lõi</w:t>
            </w:r>
          </w:p>
        </w:tc>
      </w:tr>
      <w:tr>
        <w:tc>
          <w:tcPr>
            <w:tcW w:type="dxa" w:w="3324"/>
          </w:tcPr>
          <w:p>
            <w:pPr>
              <w:spacing w:after="0"/>
            </w:pPr>
            <w:r>
              <w:rPr>
                <w:rFonts w:ascii="Consolas" w:hAnsi="Consolas" w:eastAsia="Consolas"/>
                <w:b w:val="0"/>
                <w:i w:val="0"/>
                <w:color w:val="1A1D21"/>
                <w:sz w:val="18"/>
                <w:u w:val="none"/>
              </w:rPr>
              <w:t>browser_host.py</w:t>
            </w:r>
          </w:p>
        </w:tc>
        <w:tc>
          <w:tcPr>
            <w:tcW w:type="dxa" w:w="3324"/>
          </w:tcPr>
          <w:p>
            <w:pPr>
              <w:spacing w:after="0"/>
            </w:pPr>
            <w:r>
              <w:rPr>
                <w:rFonts w:ascii="Calibri" w:hAnsi="Calibri" w:eastAsia="Calibri"/>
                <w:b w:val="0"/>
                <w:i w:val="0"/>
                <w:color w:val="1A1D21"/>
                <w:sz w:val="19"/>
                <w:u w:val="none"/>
              </w:rPr>
              <w:t>237</w:t>
            </w:r>
          </w:p>
        </w:tc>
        <w:tc>
          <w:tcPr>
            <w:tcW w:type="dxa" w:w="3324"/>
          </w:tcPr>
          <w:p>
            <w:pPr>
              <w:spacing w:after="0"/>
            </w:pPr>
            <w:r>
              <w:rPr>
                <w:rFonts w:ascii="Calibri" w:hAnsi="Calibri" w:eastAsia="Calibri"/>
                <w:b w:val="0"/>
                <w:i w:val="0"/>
                <w:color w:val="1A1D21"/>
                <w:sz w:val="19"/>
                <w:u w:val="none"/>
              </w:rPr>
              <w:t>Chế độ chạy bằng trình duyệt</w:t>
            </w:r>
          </w:p>
        </w:tc>
      </w:tr>
      <w:tr>
        <w:tc>
          <w:tcPr>
            <w:tcW w:type="dxa" w:w="3324"/>
          </w:tcPr>
          <w:p>
            <w:pPr>
              <w:spacing w:after="0"/>
            </w:pPr>
            <w:r>
              <w:rPr>
                <w:rFonts w:ascii="Consolas" w:hAnsi="Consolas" w:eastAsia="Consolas"/>
                <w:b w:val="0"/>
                <w:i w:val="0"/>
                <w:color w:val="1A1D21"/>
                <w:sz w:val="18"/>
                <w:u w:val="none"/>
              </w:rPr>
              <w:t>tests/test_data_health.py</w:t>
            </w:r>
          </w:p>
        </w:tc>
        <w:tc>
          <w:tcPr>
            <w:tcW w:type="dxa" w:w="3324"/>
          </w:tcPr>
          <w:p>
            <w:pPr>
              <w:spacing w:after="0"/>
            </w:pPr>
            <w:r>
              <w:rPr>
                <w:rFonts w:ascii="Calibri" w:hAnsi="Calibri" w:eastAsia="Calibri"/>
                <w:b w:val="0"/>
                <w:i w:val="0"/>
                <w:color w:val="1A1D21"/>
                <w:sz w:val="19"/>
                <w:u w:val="none"/>
              </w:rPr>
              <w:t>201</w:t>
            </w:r>
          </w:p>
        </w:tc>
        <w:tc>
          <w:tcPr>
            <w:tcW w:type="dxa" w:w="3324"/>
          </w:tcPr>
          <w:p>
            <w:pPr>
              <w:spacing w:after="0"/>
            </w:pPr>
            <w:r>
              <w:rPr>
                <w:rFonts w:ascii="Calibri" w:hAnsi="Calibri" w:eastAsia="Calibri"/>
                <w:b w:val="0"/>
                <w:i w:val="0"/>
                <w:color w:val="1A1D21"/>
                <w:sz w:val="19"/>
                <w:u w:val="none"/>
              </w:rPr>
              <w:t>Kiểm thử cảnh báo dữ liệu</w:t>
            </w:r>
          </w:p>
        </w:tc>
      </w:tr>
      <w:tr>
        <w:tc>
          <w:tcPr>
            <w:tcW w:type="dxa" w:w="3324"/>
          </w:tcPr>
          <w:p>
            <w:pPr>
              <w:spacing w:after="0"/>
            </w:pPr>
            <w:r>
              <w:rPr>
                <w:rFonts w:ascii="Consolas" w:hAnsi="Consolas" w:eastAsia="Consolas"/>
                <w:b w:val="0"/>
                <w:i w:val="0"/>
                <w:color w:val="1A1D21"/>
                <w:sz w:val="18"/>
                <w:u w:val="none"/>
              </w:rPr>
              <w:t>recovery.py</w:t>
            </w:r>
          </w:p>
        </w:tc>
        <w:tc>
          <w:tcPr>
            <w:tcW w:type="dxa" w:w="3324"/>
          </w:tcPr>
          <w:p>
            <w:pPr>
              <w:spacing w:after="0"/>
            </w:pPr>
            <w:r>
              <w:rPr>
                <w:rFonts w:ascii="Calibri" w:hAnsi="Calibri" w:eastAsia="Calibri"/>
                <w:b w:val="0"/>
                <w:i w:val="0"/>
                <w:color w:val="1A1D21"/>
                <w:sz w:val="19"/>
                <w:u w:val="none"/>
              </w:rPr>
              <w:t>170</w:t>
            </w:r>
          </w:p>
        </w:tc>
        <w:tc>
          <w:tcPr>
            <w:tcW w:type="dxa" w:w="3324"/>
          </w:tcPr>
          <w:p>
            <w:pPr>
              <w:spacing w:after="0"/>
            </w:pPr>
            <w:r>
              <w:rPr>
                <w:rFonts w:ascii="Calibri" w:hAnsi="Calibri" w:eastAsia="Calibri"/>
                <w:b w:val="0"/>
                <w:i w:val="0"/>
                <w:color w:val="1A1D21"/>
                <w:sz w:val="19"/>
                <w:u w:val="none"/>
              </w:rPr>
              <w:t>Phục hồi khi tệp dữ liệu hỏng</w:t>
            </w:r>
          </w:p>
        </w:tc>
      </w:tr>
      <w:tr>
        <w:tc>
          <w:tcPr>
            <w:tcW w:type="dxa" w:w="3324"/>
          </w:tcPr>
          <w:p>
            <w:pPr>
              <w:spacing w:after="0"/>
            </w:pPr>
            <w:r>
              <w:rPr>
                <w:rFonts w:ascii="Consolas" w:hAnsi="Consolas" w:eastAsia="Consolas"/>
                <w:b w:val="0"/>
                <w:i w:val="0"/>
                <w:color w:val="1A1D21"/>
                <w:sz w:val="18"/>
                <w:u w:val="none"/>
              </w:rPr>
              <w:t>recovery.js</w:t>
            </w:r>
          </w:p>
        </w:tc>
        <w:tc>
          <w:tcPr>
            <w:tcW w:type="dxa" w:w="3324"/>
          </w:tcPr>
          <w:p>
            <w:pPr>
              <w:spacing w:after="0"/>
            </w:pPr>
            <w:r>
              <w:rPr>
                <w:rFonts w:ascii="Calibri" w:hAnsi="Calibri" w:eastAsia="Calibri"/>
                <w:b w:val="0"/>
                <w:i w:val="0"/>
                <w:color w:val="1A1D21"/>
                <w:sz w:val="19"/>
                <w:u w:val="none"/>
              </w:rPr>
              <w:t>169</w:t>
            </w:r>
          </w:p>
        </w:tc>
        <w:tc>
          <w:tcPr>
            <w:tcW w:type="dxa" w:w="3324"/>
          </w:tcPr>
          <w:p>
            <w:pPr>
              <w:spacing w:after="0"/>
            </w:pPr>
            <w:r>
              <w:rPr>
                <w:rFonts w:ascii="Calibri" w:hAnsi="Calibri" w:eastAsia="Calibri"/>
                <w:b w:val="0"/>
                <w:i w:val="0"/>
                <w:color w:val="1A1D21"/>
                <w:sz w:val="19"/>
                <w:u w:val="none"/>
              </w:rPr>
              <w:t>Giao diện màn hình phục hồi</w:t>
            </w:r>
          </w:p>
        </w:tc>
      </w:tr>
      <w:tr>
        <w:tc>
          <w:tcPr>
            <w:tcW w:type="dxa" w:w="3324"/>
          </w:tcPr>
          <w:p>
            <w:pPr>
              <w:spacing w:after="0"/>
            </w:pPr>
            <w:r>
              <w:rPr>
                <w:rFonts w:ascii="Consolas" w:hAnsi="Consolas" w:eastAsia="Consolas"/>
                <w:b w:val="0"/>
                <w:i w:val="0"/>
                <w:color w:val="1A1D21"/>
                <w:sz w:val="18"/>
                <w:u w:val="none"/>
              </w:rPr>
              <w:t>tests/test_browser_host.py</w:t>
            </w:r>
          </w:p>
        </w:tc>
        <w:tc>
          <w:tcPr>
            <w:tcW w:type="dxa" w:w="3324"/>
          </w:tcPr>
          <w:p>
            <w:pPr>
              <w:spacing w:after="0"/>
            </w:pPr>
            <w:r>
              <w:rPr>
                <w:rFonts w:ascii="Calibri" w:hAnsi="Calibri" w:eastAsia="Calibri"/>
                <w:b w:val="0"/>
                <w:i w:val="0"/>
                <w:color w:val="1A1D21"/>
                <w:sz w:val="19"/>
                <w:u w:val="none"/>
              </w:rPr>
              <w:t>142</w:t>
            </w:r>
          </w:p>
        </w:tc>
        <w:tc>
          <w:tcPr>
            <w:tcW w:type="dxa" w:w="3324"/>
          </w:tcPr>
          <w:p>
            <w:pPr>
              <w:spacing w:after="0"/>
            </w:pPr>
            <w:r>
              <w:rPr>
                <w:rFonts w:ascii="Calibri" w:hAnsi="Calibri" w:eastAsia="Calibri"/>
                <w:b w:val="0"/>
                <w:i w:val="0"/>
                <w:color w:val="1A1D21"/>
                <w:sz w:val="19"/>
                <w:u w:val="none"/>
              </w:rPr>
              <w:t>Kiểm thử chế độ trình duyệt</w:t>
            </w:r>
          </w:p>
        </w:tc>
      </w:tr>
      <w:tr>
        <w:tc>
          <w:tcPr>
            <w:tcW w:type="dxa" w:w="3324"/>
          </w:tcPr>
          <w:p>
            <w:pPr>
              <w:spacing w:after="0"/>
            </w:pPr>
            <w:r>
              <w:rPr>
                <w:rFonts w:ascii="Consolas" w:hAnsi="Consolas" w:eastAsia="Consolas"/>
                <w:b w:val="0"/>
                <w:i w:val="0"/>
                <w:color w:val="1A1D21"/>
                <w:sz w:val="18"/>
                <w:u w:val="none"/>
              </w:rPr>
              <w:t>tests/test_i18n_sync.py</w:t>
            </w:r>
          </w:p>
        </w:tc>
        <w:tc>
          <w:tcPr>
            <w:tcW w:type="dxa" w:w="3324"/>
          </w:tcPr>
          <w:p>
            <w:pPr>
              <w:spacing w:after="0"/>
            </w:pPr>
            <w:r>
              <w:rPr>
                <w:rFonts w:ascii="Calibri" w:hAnsi="Calibri" w:eastAsia="Calibri"/>
                <w:b w:val="0"/>
                <w:i w:val="0"/>
                <w:color w:val="1A1D21"/>
                <w:sz w:val="19"/>
                <w:u w:val="none"/>
              </w:rPr>
              <w:t>116</w:t>
            </w:r>
          </w:p>
        </w:tc>
        <w:tc>
          <w:tcPr>
            <w:tcW w:type="dxa" w:w="3324"/>
          </w:tcPr>
          <w:p>
            <w:pPr>
              <w:spacing w:after="0"/>
            </w:pPr>
            <w:r>
              <w:rPr>
                <w:rFonts w:ascii="Calibri" w:hAnsi="Calibri" w:eastAsia="Calibri"/>
                <w:b w:val="0"/>
                <w:i w:val="0"/>
                <w:color w:val="1A1D21"/>
                <w:sz w:val="19"/>
                <w:u w:val="none"/>
              </w:rPr>
              <w:t>Kiểm tra đồng bộ hai từ điển</w:t>
            </w:r>
          </w:p>
        </w:tc>
      </w:tr>
      <w:tr>
        <w:tc>
          <w:tcPr>
            <w:tcW w:type="dxa" w:w="3324"/>
          </w:tcPr>
          <w:p>
            <w:pPr>
              <w:spacing w:after="0"/>
            </w:pPr>
            <w:r>
              <w:rPr>
                <w:rFonts w:ascii="Consolas" w:hAnsi="Consolas" w:eastAsia="Consolas"/>
                <w:b w:val="0"/>
                <w:i w:val="0"/>
                <w:color w:val="1A1D21"/>
                <w:sz w:val="18"/>
                <w:u w:val="none"/>
              </w:rPr>
              <w:t>recovery.html</w:t>
            </w:r>
          </w:p>
        </w:tc>
        <w:tc>
          <w:tcPr>
            <w:tcW w:type="dxa" w:w="3324"/>
          </w:tcPr>
          <w:p>
            <w:pPr>
              <w:spacing w:after="0"/>
            </w:pPr>
            <w:r>
              <w:rPr>
                <w:rFonts w:ascii="Calibri" w:hAnsi="Calibri" w:eastAsia="Calibri"/>
                <w:b w:val="0"/>
                <w:i w:val="0"/>
                <w:color w:val="1A1D21"/>
                <w:sz w:val="19"/>
                <w:u w:val="none"/>
              </w:rPr>
              <w:t>58</w:t>
            </w:r>
          </w:p>
        </w:tc>
        <w:tc>
          <w:tcPr>
            <w:tcW w:type="dxa" w:w="3324"/>
          </w:tcPr>
          <w:p>
            <w:pPr>
              <w:spacing w:after="0"/>
            </w:pPr>
            <w:r>
              <w:rPr>
                <w:rFonts w:ascii="Calibri" w:hAnsi="Calibri" w:eastAsia="Calibri"/>
                <w:b w:val="0"/>
                <w:i w:val="0"/>
                <w:color w:val="1A1D21"/>
                <w:sz w:val="19"/>
                <w:u w:val="none"/>
              </w:rPr>
              <w:t>Trang phục hồi</w:t>
            </w:r>
          </w:p>
        </w:tc>
      </w:tr>
      <w:tr>
        <w:tc>
          <w:tcPr>
            <w:tcW w:type="dxa" w:w="3324"/>
          </w:tcPr>
          <w:p>
            <w:pPr>
              <w:spacing w:after="0"/>
            </w:pPr>
            <w:r>
              <w:rPr>
                <w:rFonts w:ascii="Consolas" w:hAnsi="Consolas" w:eastAsia="Consolas"/>
                <w:b w:val="0"/>
                <w:i w:val="0"/>
                <w:color w:val="1A1D21"/>
                <w:sz w:val="18"/>
                <w:u w:val="none"/>
              </w:rPr>
              <w:t>tests/conftest.py</w:t>
            </w:r>
          </w:p>
        </w:tc>
        <w:tc>
          <w:tcPr>
            <w:tcW w:type="dxa" w:w="3324"/>
          </w:tcPr>
          <w:p>
            <w:pPr>
              <w:spacing w:after="0"/>
            </w:pPr>
            <w:r>
              <w:rPr>
                <w:rFonts w:ascii="Calibri" w:hAnsi="Calibri" w:eastAsia="Calibri"/>
                <w:b w:val="0"/>
                <w:i w:val="0"/>
                <w:color w:val="1A1D21"/>
                <w:sz w:val="19"/>
                <w:u w:val="none"/>
              </w:rPr>
              <w:t>13</w:t>
            </w:r>
          </w:p>
        </w:tc>
        <w:tc>
          <w:tcPr>
            <w:tcW w:type="dxa" w:w="3324"/>
          </w:tcPr>
          <w:p>
            <w:pPr>
              <w:spacing w:after="0"/>
            </w:pPr>
            <w:r>
              <w:rPr>
                <w:rFonts w:ascii="Calibri" w:hAnsi="Calibri" w:eastAsia="Calibri"/>
                <w:b w:val="0"/>
                <w:i w:val="0"/>
                <w:color w:val="1A1D21"/>
                <w:sz w:val="19"/>
                <w:u w:val="none"/>
              </w:rPr>
              <w:t>Cấu hình chung cho test</w:t>
            </w:r>
          </w:p>
        </w:tc>
      </w:tr>
      <w:tr>
        <w:tc>
          <w:tcPr>
            <w:tcW w:type="dxa" w:w="3324"/>
          </w:tcPr>
          <w:p>
            <w:pPr>
              <w:spacing w:after="0"/>
            </w:pPr>
            <w:r>
              <w:rPr>
                <w:rFonts w:ascii="Calibri" w:hAnsi="Calibri" w:eastAsia="Calibri"/>
                <w:b w:val="0"/>
                <w:i w:val="0"/>
                <w:color w:val="1A1D21"/>
                <w:sz w:val="19"/>
                <w:u w:val="none"/>
              </w:rPr>
              <w:t>Bổ sung ngày 29–30/08</w:t>
            </w:r>
          </w:p>
        </w:tc>
        <w:tc>
          <w:tcPr>
            <w:tcW w:type="dxa" w:w="3324"/>
          </w:tcPr>
          <w:p/>
        </w:tc>
        <w:tc>
          <w:tcPr>
            <w:tcW w:type="dxa" w:w="3324"/>
          </w:tcPr>
          <w:p/>
        </w:tc>
      </w:tr>
      <w:tr>
        <w:tc>
          <w:tcPr>
            <w:tcW w:type="dxa" w:w="3324"/>
          </w:tcPr>
          <w:p>
            <w:pPr>
              <w:spacing w:after="0"/>
            </w:pPr>
            <w:r>
              <w:rPr>
                <w:rFonts w:ascii="Consolas" w:hAnsi="Consolas" w:eastAsia="Consolas"/>
                <w:b w:val="0"/>
                <w:i w:val="0"/>
                <w:color w:val="1A1D21"/>
                <w:sz w:val="18"/>
                <w:u w:val="none"/>
              </w:rPr>
              <w:t>mau_csv/HUONG_DAN_CSV.md</w:t>
            </w:r>
          </w:p>
        </w:tc>
        <w:tc>
          <w:tcPr>
            <w:tcW w:type="dxa" w:w="3324"/>
          </w:tcPr>
          <w:p>
            <w:pPr>
              <w:spacing w:after="0"/>
            </w:pPr>
            <w:r>
              <w:rPr>
                <w:rFonts w:ascii="Calibri" w:hAnsi="Calibri" w:eastAsia="Calibri"/>
                <w:b w:val="0"/>
                <w:i w:val="0"/>
                <w:color w:val="1A1D21"/>
                <w:sz w:val="19"/>
                <w:u w:val="none"/>
              </w:rPr>
              <w:t>332</w:t>
            </w:r>
          </w:p>
        </w:tc>
        <w:tc>
          <w:tcPr>
            <w:tcW w:type="dxa" w:w="3324"/>
          </w:tcPr>
          <w:p>
            <w:pPr>
              <w:spacing w:after="0"/>
            </w:pPr>
            <w:r>
              <w:rPr>
                <w:rFonts w:ascii="Calibri" w:hAnsi="Calibri" w:eastAsia="Calibri"/>
                <w:b w:val="0"/>
                <w:i w:val="0"/>
                <w:color w:val="1A1D21"/>
                <w:sz w:val="19"/>
                <w:u w:val="none"/>
              </w:rPr>
              <w:t>Tài liệu định dạng tệp nhập liệu</w:t>
            </w:r>
          </w:p>
        </w:tc>
      </w:tr>
      <w:tr>
        <w:tc>
          <w:tcPr>
            <w:tcW w:type="dxa" w:w="3324"/>
          </w:tcPr>
          <w:p>
            <w:pPr>
              <w:spacing w:after="0"/>
            </w:pPr>
            <w:r>
              <w:rPr>
                <w:rFonts w:ascii="Consolas" w:hAnsi="Consolas" w:eastAsia="Consolas"/>
                <w:b w:val="0"/>
                <w:i w:val="0"/>
                <w:color w:val="1A1D21"/>
                <w:sz w:val="18"/>
                <w:u w:val="none"/>
              </w:rPr>
              <w:t>tests/test_doc_file_excel.py</w:t>
            </w:r>
          </w:p>
        </w:tc>
        <w:tc>
          <w:tcPr>
            <w:tcW w:type="dxa" w:w="3324"/>
          </w:tcPr>
          <w:p>
            <w:pPr>
              <w:spacing w:after="0"/>
            </w:pPr>
            <w:r>
              <w:rPr>
                <w:rFonts w:ascii="Calibri" w:hAnsi="Calibri" w:eastAsia="Calibri"/>
                <w:b w:val="0"/>
                <w:i w:val="0"/>
                <w:color w:val="1A1D21"/>
                <w:sz w:val="19"/>
                <w:u w:val="none"/>
              </w:rPr>
              <w:t>285</w:t>
            </w:r>
          </w:p>
        </w:tc>
        <w:tc>
          <w:tcPr>
            <w:tcW w:type="dxa" w:w="3324"/>
          </w:tcPr>
          <w:p>
            <w:pPr>
              <w:spacing w:after="0"/>
            </w:pPr>
            <w:r>
              <w:rPr>
                <w:rFonts w:ascii="Calibri" w:hAnsi="Calibri" w:eastAsia="Calibri"/>
                <w:b w:val="0"/>
                <w:i w:val="0"/>
                <w:color w:val="1A1D21"/>
                <w:sz w:val="19"/>
                <w:u w:val="none"/>
              </w:rPr>
              <w:t>Kiểm thử đọc tệp Excel</w:t>
            </w:r>
          </w:p>
        </w:tc>
      </w:tr>
      <w:tr>
        <w:tc>
          <w:tcPr>
            <w:tcW w:type="dxa" w:w="3324"/>
          </w:tcPr>
          <w:p>
            <w:pPr>
              <w:spacing w:after="0"/>
            </w:pPr>
            <w:r>
              <w:rPr>
                <w:rFonts w:ascii="Consolas" w:hAnsi="Consolas" w:eastAsia="Consolas"/>
                <w:b w:val="0"/>
                <w:i w:val="0"/>
                <w:color w:val="1A1D21"/>
                <w:sz w:val="18"/>
                <w:u w:val="none"/>
              </w:rPr>
              <w:t>tests/test_nap_du_lieu_ca_kho.py</w:t>
            </w:r>
          </w:p>
        </w:tc>
        <w:tc>
          <w:tcPr>
            <w:tcW w:type="dxa" w:w="3324"/>
          </w:tcPr>
          <w:p>
            <w:pPr>
              <w:spacing w:after="0"/>
            </w:pPr>
            <w:r>
              <w:rPr>
                <w:rFonts w:ascii="Calibri" w:hAnsi="Calibri" w:eastAsia="Calibri"/>
                <w:b w:val="0"/>
                <w:i w:val="0"/>
                <w:color w:val="1A1D21"/>
                <w:sz w:val="19"/>
                <w:u w:val="none"/>
              </w:rPr>
              <w:t>282</w:t>
            </w:r>
          </w:p>
        </w:tc>
        <w:tc>
          <w:tcPr>
            <w:tcW w:type="dxa" w:w="3324"/>
          </w:tcPr>
          <w:p>
            <w:pPr>
              <w:spacing w:after="0"/>
            </w:pPr>
            <w:r>
              <w:rPr>
                <w:rFonts w:ascii="Calibri" w:hAnsi="Calibri" w:eastAsia="Calibri"/>
                <w:b w:val="0"/>
                <w:i w:val="0"/>
                <w:color w:val="1A1D21"/>
                <w:sz w:val="19"/>
                <w:u w:val="none"/>
              </w:rPr>
              <w:t>Kiểm thử các ca khó khi nạp</w:t>
            </w:r>
          </w:p>
        </w:tc>
      </w:tr>
      <w:tr>
        <w:tc>
          <w:tcPr>
            <w:tcW w:type="dxa" w:w="3324"/>
          </w:tcPr>
          <w:p>
            <w:pPr>
              <w:spacing w:after="0"/>
            </w:pPr>
            <w:r>
              <w:rPr>
                <w:rFonts w:ascii="Consolas" w:hAnsi="Consolas" w:eastAsia="Consolas"/>
                <w:b w:val="0"/>
                <w:i w:val="0"/>
                <w:color w:val="1A1D21"/>
                <w:sz w:val="18"/>
                <w:u w:val="none"/>
              </w:rPr>
              <w:t>tests/test_csv_mau.py</w:t>
            </w:r>
          </w:p>
        </w:tc>
        <w:tc>
          <w:tcPr>
            <w:tcW w:type="dxa" w:w="3324"/>
          </w:tcPr>
          <w:p>
            <w:pPr>
              <w:spacing w:after="0"/>
            </w:pPr>
            <w:r>
              <w:rPr>
                <w:rFonts w:ascii="Calibri" w:hAnsi="Calibri" w:eastAsia="Calibri"/>
                <w:b w:val="0"/>
                <w:i w:val="0"/>
                <w:color w:val="1A1D21"/>
                <w:sz w:val="19"/>
                <w:u w:val="none"/>
              </w:rPr>
              <w:t>264</w:t>
            </w:r>
          </w:p>
        </w:tc>
        <w:tc>
          <w:tcPr>
            <w:tcW w:type="dxa" w:w="3324"/>
          </w:tcPr>
          <w:p>
            <w:pPr>
              <w:spacing w:after="0"/>
            </w:pPr>
            <w:r>
              <w:rPr>
                <w:rFonts w:ascii="Calibri" w:hAnsi="Calibri" w:eastAsia="Calibri"/>
                <w:b w:val="0"/>
                <w:i w:val="0"/>
                <w:color w:val="1A1D21"/>
                <w:sz w:val="19"/>
                <w:u w:val="none"/>
              </w:rPr>
              <w:t>Kiểm thử các tệp mẫu</w:t>
            </w:r>
          </w:p>
        </w:tc>
      </w:tr>
      <w:tr>
        <w:tc>
          <w:tcPr>
            <w:tcW w:type="dxa" w:w="3324"/>
          </w:tcPr>
          <w:p>
            <w:pPr>
              <w:spacing w:after="0"/>
            </w:pPr>
            <w:r>
              <w:rPr>
                <w:rFonts w:ascii="Consolas" w:hAnsi="Consolas" w:eastAsia="Consolas"/>
                <w:b w:val="0"/>
                <w:i w:val="0"/>
                <w:color w:val="1A1D21"/>
                <w:sz w:val="18"/>
                <w:u w:val="none"/>
              </w:rPr>
              <w:t>tests/test_upload_tu_nhan_dien.py</w:t>
            </w:r>
          </w:p>
        </w:tc>
        <w:tc>
          <w:tcPr>
            <w:tcW w:type="dxa" w:w="3324"/>
          </w:tcPr>
          <w:p>
            <w:pPr>
              <w:spacing w:after="0"/>
            </w:pPr>
            <w:r>
              <w:rPr>
                <w:rFonts w:ascii="Calibri" w:hAnsi="Calibri" w:eastAsia="Calibri"/>
                <w:b w:val="0"/>
                <w:i w:val="0"/>
                <w:color w:val="1A1D21"/>
                <w:sz w:val="19"/>
                <w:u w:val="none"/>
              </w:rPr>
              <w:t>237</w:t>
            </w:r>
          </w:p>
        </w:tc>
        <w:tc>
          <w:tcPr>
            <w:tcW w:type="dxa" w:w="3324"/>
          </w:tcPr>
          <w:p>
            <w:pPr>
              <w:spacing w:after="0"/>
            </w:pPr>
            <w:r>
              <w:rPr>
                <w:rFonts w:ascii="Calibri" w:hAnsi="Calibri" w:eastAsia="Calibri"/>
                <w:b w:val="0"/>
                <w:i w:val="0"/>
                <w:color w:val="1A1D21"/>
                <w:sz w:val="19"/>
                <w:u w:val="none"/>
              </w:rPr>
              <w:t>Kiểm thử tự nhận diện loại tệp</w:t>
            </w:r>
          </w:p>
        </w:tc>
      </w:tr>
      <w:tr>
        <w:tc>
          <w:tcPr>
            <w:tcW w:type="dxa" w:w="3324"/>
          </w:tcPr>
          <w:p>
            <w:pPr>
              <w:spacing w:after="0"/>
            </w:pPr>
            <w:r>
              <w:rPr>
                <w:rFonts w:ascii="Consolas" w:hAnsi="Consolas" w:eastAsia="Consolas"/>
                <w:b w:val="0"/>
                <w:i w:val="0"/>
                <w:color w:val="1A1D21"/>
                <w:sz w:val="18"/>
                <w:u w:val="none"/>
              </w:rPr>
              <w:t>tests/test_export_ket_qua.py</w:t>
            </w:r>
          </w:p>
        </w:tc>
        <w:tc>
          <w:tcPr>
            <w:tcW w:type="dxa" w:w="3324"/>
          </w:tcPr>
          <w:p>
            <w:pPr>
              <w:spacing w:after="0"/>
            </w:pPr>
            <w:r>
              <w:rPr>
                <w:rFonts w:ascii="Calibri" w:hAnsi="Calibri" w:eastAsia="Calibri"/>
                <w:b w:val="0"/>
                <w:i w:val="0"/>
                <w:color w:val="1A1D21"/>
                <w:sz w:val="19"/>
                <w:u w:val="none"/>
              </w:rPr>
              <w:t>200</w:t>
            </w:r>
          </w:p>
        </w:tc>
        <w:tc>
          <w:tcPr>
            <w:tcW w:type="dxa" w:w="3324"/>
          </w:tcPr>
          <w:p>
            <w:pPr>
              <w:spacing w:after="0"/>
            </w:pPr>
            <w:r>
              <w:rPr>
                <w:rFonts w:ascii="Calibri" w:hAnsi="Calibri" w:eastAsia="Calibri"/>
                <w:b w:val="0"/>
                <w:i w:val="0"/>
                <w:color w:val="1A1D21"/>
                <w:sz w:val="19"/>
                <w:u w:val="none"/>
              </w:rPr>
              <w:t>Kiểm thử tệp kết quả xuất ra</w:t>
            </w:r>
          </w:p>
        </w:tc>
      </w:tr>
      <w:tr>
        <w:tc>
          <w:tcPr>
            <w:tcW w:type="dxa" w:w="3324"/>
          </w:tcPr>
          <w:p>
            <w:pPr>
              <w:spacing w:after="0"/>
            </w:pPr>
            <w:r>
              <w:rPr>
                <w:rFonts w:ascii="Consolas" w:hAnsi="Consolas" w:eastAsia="Consolas"/>
                <w:b w:val="0"/>
                <w:i w:val="0"/>
                <w:color w:val="1A1D21"/>
                <w:sz w:val="18"/>
                <w:u w:val="none"/>
              </w:rPr>
              <w:t>tests/test_giao_dien_upload.py</w:t>
            </w:r>
          </w:p>
        </w:tc>
        <w:tc>
          <w:tcPr>
            <w:tcW w:type="dxa" w:w="3324"/>
          </w:tcPr>
          <w:p>
            <w:pPr>
              <w:spacing w:after="0"/>
            </w:pPr>
            <w:r>
              <w:rPr>
                <w:rFonts w:ascii="Calibri" w:hAnsi="Calibri" w:eastAsia="Calibri"/>
                <w:b w:val="0"/>
                <w:i w:val="0"/>
                <w:color w:val="1A1D21"/>
                <w:sz w:val="19"/>
                <w:u w:val="none"/>
              </w:rPr>
              <w:t>197</w:t>
            </w:r>
          </w:p>
        </w:tc>
        <w:tc>
          <w:tcPr>
            <w:tcW w:type="dxa" w:w="3324"/>
          </w:tcPr>
          <w:p>
            <w:pPr>
              <w:spacing w:after="0"/>
            </w:pPr>
            <w:r>
              <w:rPr>
                <w:rFonts w:ascii="Calibri" w:hAnsi="Calibri" w:eastAsia="Calibri"/>
                <w:b w:val="0"/>
                <w:i w:val="0"/>
                <w:color w:val="1A1D21"/>
                <w:sz w:val="19"/>
                <w:u w:val="none"/>
              </w:rPr>
              <w:t>Kiểm thử giao diện bằng trình duyệt thật</w:t>
            </w:r>
          </w:p>
        </w:tc>
      </w:tr>
      <w:tr>
        <w:tc>
          <w:tcPr>
            <w:tcW w:type="dxa" w:w="3324"/>
          </w:tcPr>
          <w:p>
            <w:pPr>
              <w:spacing w:after="0"/>
            </w:pPr>
            <w:r>
              <w:rPr>
                <w:rFonts w:ascii="Consolas" w:hAnsi="Consolas" w:eastAsia="Consolas"/>
                <w:b w:val="0"/>
                <w:i w:val="0"/>
                <w:color w:val="1A1D21"/>
                <w:sz w:val="18"/>
                <w:u w:val="none"/>
              </w:rPr>
              <w:t>tests/test_chuan_hoa_nhom_du_tru.py</w:t>
            </w:r>
          </w:p>
        </w:tc>
        <w:tc>
          <w:tcPr>
            <w:tcW w:type="dxa" w:w="3324"/>
          </w:tcPr>
          <w:p>
            <w:pPr>
              <w:spacing w:after="0"/>
            </w:pPr>
            <w:r>
              <w:rPr>
                <w:rFonts w:ascii="Calibri" w:hAnsi="Calibri" w:eastAsia="Calibri"/>
                <w:b w:val="0"/>
                <w:i w:val="0"/>
                <w:color w:val="1A1D21"/>
                <w:sz w:val="19"/>
                <w:u w:val="none"/>
              </w:rPr>
              <w:t>184</w:t>
            </w:r>
          </w:p>
        </w:tc>
        <w:tc>
          <w:tcPr>
            <w:tcW w:type="dxa" w:w="3324"/>
          </w:tcPr>
          <w:p>
            <w:pPr>
              <w:spacing w:after="0"/>
            </w:pPr>
            <w:r>
              <w:rPr>
                <w:rFonts w:ascii="Calibri" w:hAnsi="Calibri" w:eastAsia="Calibri"/>
                <w:b w:val="0"/>
                <w:i w:val="0"/>
                <w:color w:val="1A1D21"/>
                <w:sz w:val="19"/>
                <w:u w:val="none"/>
              </w:rPr>
              <w:t>Kiểm thử chuẩn hoá nhãn nhóm dự trữ</w:t>
            </w:r>
          </w:p>
        </w:tc>
      </w:tr>
      <w:tr>
        <w:tc>
          <w:tcPr>
            <w:tcW w:type="dxa" w:w="3324"/>
          </w:tcPr>
          <w:p>
            <w:pPr>
              <w:spacing w:after="0"/>
            </w:pPr>
            <w:r>
              <w:rPr>
                <w:rFonts w:ascii="Consolas" w:hAnsi="Consolas" w:eastAsia="Consolas"/>
                <w:b w:val="0"/>
                <w:i w:val="0"/>
                <w:color w:val="1A1D21"/>
                <w:sz w:val="18"/>
                <w:u w:val="none"/>
              </w:rPr>
              <w:t>mau_csv/tao_mau_excel.py</w:t>
            </w:r>
          </w:p>
        </w:tc>
        <w:tc>
          <w:tcPr>
            <w:tcW w:type="dxa" w:w="3324"/>
          </w:tcPr>
          <w:p>
            <w:pPr>
              <w:spacing w:after="0"/>
            </w:pPr>
            <w:r>
              <w:rPr>
                <w:rFonts w:ascii="Calibri" w:hAnsi="Calibri" w:eastAsia="Calibri"/>
                <w:b w:val="0"/>
                <w:i w:val="0"/>
                <w:color w:val="1A1D21"/>
                <w:sz w:val="19"/>
                <w:u w:val="none"/>
              </w:rPr>
              <w:t>151</w:t>
            </w:r>
          </w:p>
        </w:tc>
        <w:tc>
          <w:tcPr>
            <w:tcW w:type="dxa" w:w="3324"/>
          </w:tcPr>
          <w:p>
            <w:pPr>
              <w:spacing w:after="0"/>
            </w:pPr>
            <w:r>
              <w:rPr>
                <w:rFonts w:ascii="Calibri" w:hAnsi="Calibri" w:eastAsia="Calibri"/>
                <w:b w:val="0"/>
                <w:i w:val="0"/>
                <w:color w:val="1A1D21"/>
                <w:sz w:val="19"/>
                <w:u w:val="none"/>
              </w:rPr>
              <w:t>Sinh tệp Excel mẫu từ tệp CSV mẫu</w:t>
            </w:r>
          </w:p>
        </w:tc>
      </w:tr>
      <w:tr>
        <w:tc>
          <w:tcPr>
            <w:tcW w:type="dxa" w:w="3324"/>
          </w:tcPr>
          <w:p>
            <w:pPr>
              <w:spacing w:after="0"/>
            </w:pPr>
            <w:r>
              <w:rPr>
                <w:rFonts w:ascii="Consolas" w:hAnsi="Consolas" w:eastAsia="Consolas"/>
                <w:b w:val="0"/>
                <w:i w:val="0"/>
                <w:color w:val="1A1D21"/>
                <w:sz w:val="18"/>
                <w:u w:val="none"/>
              </w:rPr>
              <w:t>tests/test_reserve_group_csv.py</w:t>
            </w:r>
          </w:p>
        </w:tc>
        <w:tc>
          <w:tcPr>
            <w:tcW w:type="dxa" w:w="3324"/>
          </w:tcPr>
          <w:p>
            <w:pPr>
              <w:spacing w:after="0"/>
            </w:pPr>
            <w:r>
              <w:rPr>
                <w:rFonts w:ascii="Calibri" w:hAnsi="Calibri" w:eastAsia="Calibri"/>
                <w:b w:val="0"/>
                <w:i w:val="0"/>
                <w:color w:val="1A1D21"/>
                <w:sz w:val="19"/>
                <w:u w:val="none"/>
              </w:rPr>
              <w:t>121</w:t>
            </w:r>
          </w:p>
        </w:tc>
        <w:tc>
          <w:tcPr>
            <w:tcW w:type="dxa" w:w="3324"/>
          </w:tcPr>
          <w:p>
            <w:pPr>
              <w:spacing w:after="0"/>
            </w:pPr>
            <w:r>
              <w:rPr>
                <w:rFonts w:ascii="Calibri" w:hAnsi="Calibri" w:eastAsia="Calibri"/>
                <w:b w:val="0"/>
                <w:i w:val="0"/>
                <w:color w:val="1A1D21"/>
                <w:sz w:val="19"/>
                <w:u w:val="none"/>
              </w:rPr>
              <w:t>Kiểm thử nhóm dự trữ trong CSV</w:t>
            </w:r>
          </w:p>
        </w:tc>
      </w:tr>
      <w:tr>
        <w:tc>
          <w:tcPr>
            <w:tcW w:type="dxa" w:w="3324"/>
          </w:tcPr>
          <w:p>
            <w:pPr>
              <w:spacing w:after="0"/>
            </w:pPr>
            <w:r>
              <w:rPr>
                <w:rFonts w:ascii="Calibri" w:hAnsi="Calibri" w:eastAsia="Calibri"/>
                <w:b w:val="0"/>
                <w:i/>
                <w:color w:val="1A1D21"/>
                <w:sz w:val="19"/>
                <w:u w:val="none"/>
              </w:rPr>
              <w:t xml:space="preserve">Kèm 5 tệp CSV mẫu và 3 tệp Excel mẫu trong </w:t>
            </w:r>
            <w:r>
              <w:rPr>
                <w:rFonts w:ascii="Consolas" w:hAnsi="Consolas" w:eastAsia="Consolas"/>
                <w:b w:val="0"/>
                <w:i/>
                <w:color w:val="1A1D21"/>
                <w:sz w:val="18"/>
                <w:u w:val="none"/>
              </w:rPr>
              <w:t>mau_csv/</w:t>
            </w:r>
          </w:p>
        </w:tc>
        <w:tc>
          <w:tcPr>
            <w:tcW w:type="dxa" w:w="3324"/>
          </w:tcPr>
          <w:p/>
        </w:tc>
        <w:tc>
          <w:tcPr>
            <w:tcW w:type="dxa" w:w="3324"/>
          </w:tcPr>
          <w:p/>
        </w:tc>
      </w:tr>
      <w:tr>
        <w:tc>
          <w:tcPr>
            <w:tcW w:type="dxa" w:w="3324"/>
          </w:tcPr>
          <w:p>
            <w:pPr>
              <w:spacing w:after="0"/>
            </w:pPr>
            <w:r>
              <w:rPr>
                <w:rFonts w:ascii="Calibri" w:hAnsi="Calibri" w:eastAsia="Calibri"/>
                <w:b w:val="0"/>
                <w:i w:val="0"/>
                <w:color w:val="1A1D21"/>
                <w:sz w:val="19"/>
                <w:u w:val="none"/>
              </w:rPr>
              <w:t>Bổ sung ngày 30/08</w:t>
            </w:r>
          </w:p>
        </w:tc>
        <w:tc>
          <w:tcPr>
            <w:tcW w:type="dxa" w:w="3324"/>
          </w:tcPr>
          <w:p/>
        </w:tc>
        <w:tc>
          <w:tcPr>
            <w:tcW w:type="dxa" w:w="3324"/>
          </w:tcPr>
          <w:p/>
        </w:tc>
      </w:tr>
      <w:tr>
        <w:tc>
          <w:tcPr>
            <w:tcW w:type="dxa" w:w="3324"/>
          </w:tcPr>
          <w:p>
            <w:pPr>
              <w:spacing w:after="0"/>
            </w:pPr>
            <w:r>
              <w:rPr>
                <w:rFonts w:ascii="Consolas" w:hAnsi="Consolas" w:eastAsia="Consolas"/>
                <w:b w:val="0"/>
                <w:i w:val="0"/>
                <w:color w:val="1A1D21"/>
                <w:sz w:val="18"/>
                <w:u w:val="none"/>
              </w:rPr>
              <w:t>ky_va_tin_cay.ps1</w:t>
            </w:r>
          </w:p>
        </w:tc>
        <w:tc>
          <w:tcPr>
            <w:tcW w:type="dxa" w:w="3324"/>
          </w:tcPr>
          <w:p>
            <w:pPr>
              <w:spacing w:after="0"/>
            </w:pPr>
            <w:r>
              <w:rPr>
                <w:rFonts w:ascii="Calibri" w:hAnsi="Calibri" w:eastAsia="Calibri"/>
                <w:b w:val="0"/>
                <w:i w:val="0"/>
                <w:color w:val="1A1D21"/>
                <w:sz w:val="19"/>
                <w:u w:val="none"/>
              </w:rPr>
              <w:t>273</w:t>
            </w:r>
          </w:p>
        </w:tc>
        <w:tc>
          <w:tcPr>
            <w:tcW w:type="dxa" w:w="3324"/>
          </w:tcPr>
          <w:p>
            <w:pPr>
              <w:spacing w:after="0"/>
            </w:pPr>
            <w:r>
              <w:rPr>
                <w:rFonts w:ascii="Calibri" w:hAnsi="Calibri" w:eastAsia="Calibri"/>
                <w:b w:val="0"/>
                <w:i w:val="0"/>
                <w:color w:val="1A1D21"/>
                <w:sz w:val="19"/>
                <w:u w:val="none"/>
              </w:rPr>
              <w:t>Ký tệp cài đặt bằng chứng chỉ tự ký</w:t>
            </w:r>
          </w:p>
        </w:tc>
      </w:tr>
      <w:tr>
        <w:tc>
          <w:tcPr>
            <w:tcW w:type="dxa" w:w="3324"/>
          </w:tcPr>
          <w:p>
            <w:pPr>
              <w:spacing w:after="0"/>
            </w:pPr>
            <w:r>
              <w:rPr>
                <w:rFonts w:ascii="Consolas" w:hAnsi="Consolas" w:eastAsia="Consolas"/>
                <w:b w:val="0"/>
                <w:i w:val="0"/>
                <w:color w:val="1A1D21"/>
                <w:sz w:val="18"/>
                <w:u w:val="none"/>
              </w:rPr>
              <w:t>du_lieu_test/tao_du_lieu_test.py</w:t>
            </w:r>
          </w:p>
        </w:tc>
        <w:tc>
          <w:tcPr>
            <w:tcW w:type="dxa" w:w="3324"/>
          </w:tcPr>
          <w:p>
            <w:pPr>
              <w:spacing w:after="0"/>
            </w:pPr>
            <w:r>
              <w:rPr>
                <w:rFonts w:ascii="Calibri" w:hAnsi="Calibri" w:eastAsia="Calibri"/>
                <w:b w:val="0"/>
                <w:i w:val="0"/>
                <w:color w:val="1A1D21"/>
                <w:sz w:val="19"/>
                <w:u w:val="none"/>
              </w:rPr>
              <w:t>239</w:t>
            </w:r>
          </w:p>
        </w:tc>
        <w:tc>
          <w:tcPr>
            <w:tcW w:type="dxa" w:w="3324"/>
          </w:tcPr>
          <w:p>
            <w:pPr>
              <w:spacing w:after="0"/>
            </w:pPr>
            <w:r>
              <w:rPr>
                <w:rFonts w:ascii="Calibri" w:hAnsi="Calibri" w:eastAsia="Calibri"/>
                <w:b w:val="0"/>
                <w:i w:val="0"/>
                <w:color w:val="1A1D21"/>
                <w:sz w:val="19"/>
                <w:u w:val="none"/>
              </w:rPr>
              <w:t>Sinh bộ dữ liệu mô phỏng để chạy thử</w:t>
            </w:r>
          </w:p>
        </w:tc>
      </w:tr>
      <w:tr>
        <w:tc>
          <w:tcPr>
            <w:tcW w:type="dxa" w:w="3324"/>
          </w:tcPr>
          <w:p>
            <w:pPr>
              <w:spacing w:after="0"/>
            </w:pPr>
            <w:r>
              <w:rPr>
                <w:rFonts w:ascii="Consolas" w:hAnsi="Consolas" w:eastAsia="Consolas"/>
                <w:b w:val="0"/>
                <w:i w:val="0"/>
                <w:color w:val="1A1D21"/>
                <w:sz w:val="18"/>
                <w:u w:val="none"/>
              </w:rPr>
              <w:t>HUONG_DAN_CAI_DAT.md</w:t>
            </w:r>
          </w:p>
        </w:tc>
        <w:tc>
          <w:tcPr>
            <w:tcW w:type="dxa" w:w="3324"/>
          </w:tcPr>
          <w:p>
            <w:pPr>
              <w:spacing w:after="0"/>
            </w:pPr>
            <w:r>
              <w:rPr>
                <w:rFonts w:ascii="Calibri" w:hAnsi="Calibri" w:eastAsia="Calibri"/>
                <w:b w:val="0"/>
                <w:i w:val="0"/>
                <w:color w:val="1A1D21"/>
                <w:sz w:val="19"/>
                <w:u w:val="none"/>
              </w:rPr>
              <w:t>105</w:t>
            </w:r>
          </w:p>
        </w:tc>
        <w:tc>
          <w:tcPr>
            <w:tcW w:type="dxa" w:w="3324"/>
          </w:tcPr>
          <w:p>
            <w:pPr>
              <w:spacing w:after="0"/>
            </w:pPr>
            <w:r>
              <w:rPr>
                <w:rFonts w:ascii="Calibri" w:hAnsi="Calibri" w:eastAsia="Calibri"/>
                <w:b w:val="0"/>
                <w:i w:val="0"/>
                <w:color w:val="1A1D21"/>
                <w:sz w:val="19"/>
                <w:u w:val="none"/>
              </w:rPr>
              <w:t>Hướng dẫn cài đặt trên máy Windows</w:t>
            </w:r>
          </w:p>
        </w:tc>
      </w:tr>
      <w:tr>
        <w:tc>
          <w:tcPr>
            <w:tcW w:type="dxa" w:w="3324"/>
          </w:tcPr>
          <w:p>
            <w:pPr>
              <w:spacing w:after="0"/>
            </w:pPr>
            <w:r>
              <w:rPr>
                <w:rFonts w:ascii="Consolas" w:hAnsi="Consolas" w:eastAsia="Consolas"/>
                <w:b w:val="0"/>
                <w:i w:val="0"/>
                <w:color w:val="1A1D21"/>
                <w:sz w:val="18"/>
                <w:u w:val="none"/>
              </w:rPr>
              <w:t>du_lieu_test/README.md</w:t>
            </w:r>
          </w:p>
        </w:tc>
        <w:tc>
          <w:tcPr>
            <w:tcW w:type="dxa" w:w="3324"/>
          </w:tcPr>
          <w:p>
            <w:pPr>
              <w:spacing w:after="0"/>
            </w:pPr>
            <w:r>
              <w:rPr>
                <w:rFonts w:ascii="Calibri" w:hAnsi="Calibri" w:eastAsia="Calibri"/>
                <w:b w:val="0"/>
                <w:i w:val="0"/>
                <w:color w:val="1A1D21"/>
                <w:sz w:val="19"/>
                <w:u w:val="none"/>
              </w:rPr>
              <w:t>61</w:t>
            </w:r>
          </w:p>
        </w:tc>
        <w:tc>
          <w:tcPr>
            <w:tcW w:type="dxa" w:w="3324"/>
          </w:tcPr>
          <w:p>
            <w:pPr>
              <w:spacing w:after="0"/>
            </w:pPr>
            <w:r>
              <w:rPr>
                <w:rFonts w:ascii="Calibri" w:hAnsi="Calibri" w:eastAsia="Calibri"/>
                <w:b w:val="0"/>
                <w:i w:val="0"/>
                <w:color w:val="1A1D21"/>
                <w:sz w:val="19"/>
                <w:u w:val="none"/>
              </w:rPr>
              <w:t>Cách dùng bộ dữ liệu chạy thử</w:t>
            </w:r>
          </w:p>
        </w:tc>
      </w:tr>
      <w:tr>
        <w:tc>
          <w:tcPr>
            <w:tcW w:type="dxa" w:w="3324"/>
          </w:tcPr>
          <w:p>
            <w:pPr>
              <w:spacing w:after="0"/>
            </w:pPr>
            <w:r>
              <w:rPr>
                <w:rFonts w:ascii="Calibri" w:hAnsi="Calibri" w:eastAsia="Calibri"/>
                <w:b w:val="0"/>
                <w:i/>
                <w:color w:val="1A1D21"/>
                <w:sz w:val="19"/>
                <w:u w:val="none"/>
              </w:rPr>
              <w:t xml:space="preserve">Kèm 4 tệp Excel mô phỏng trong </w:t>
            </w:r>
            <w:r>
              <w:rPr>
                <w:rFonts w:ascii="Consolas" w:hAnsi="Consolas" w:eastAsia="Consolas"/>
                <w:b w:val="0"/>
                <w:i/>
                <w:color w:val="1A1D21"/>
                <w:sz w:val="18"/>
                <w:u w:val="none"/>
              </w:rPr>
              <w:t>du_lieu_test/</w:t>
            </w:r>
            <w:r>
              <w:rPr>
                <w:rFonts w:ascii="Calibri" w:hAnsi="Calibri" w:eastAsia="Calibri"/>
                <w:b w:val="0"/>
                <w:i/>
                <w:color w:val="1A1D21"/>
                <w:sz w:val="19"/>
                <w:u w:val="none"/>
              </w:rPr>
              <w:t xml:space="preserve"> — xem Điều kiện 3, Mục 1</w:t>
            </w:r>
          </w:p>
        </w:tc>
        <w:tc>
          <w:tcPr>
            <w:tcW w:type="dxa" w:w="3324"/>
          </w:tcPr>
          <w:p/>
        </w:tc>
        <w:tc>
          <w:tcPr>
            <w:tcW w:type="dxa" w:w="3324"/>
          </w:tcPr>
          <w:p/>
        </w:tc>
      </w:tr>
      <w:tr>
        <w:tc>
          <w:tcPr>
            <w:tcW w:type="dxa" w:w="3324"/>
          </w:tcPr>
          <w:p>
            <w:pPr>
              <w:spacing w:after="0"/>
            </w:pPr>
            <w:r>
              <w:rPr>
                <w:rFonts w:ascii="Calibri" w:hAnsi="Calibri" w:eastAsia="Calibri"/>
                <w:b w:val="0"/>
                <w:i w:val="0"/>
                <w:color w:val="1A1D21"/>
                <w:sz w:val="19"/>
                <w:u w:val="none"/>
              </w:rPr>
              <w:t>Bổ sung 30/08 – 01/09</w:t>
            </w:r>
          </w:p>
        </w:tc>
        <w:tc>
          <w:tcPr>
            <w:tcW w:type="dxa" w:w="3324"/>
          </w:tcPr>
          <w:p/>
        </w:tc>
        <w:tc>
          <w:tcPr>
            <w:tcW w:type="dxa" w:w="3324"/>
          </w:tcPr>
          <w:p/>
        </w:tc>
      </w:tr>
      <w:tr>
        <w:tc>
          <w:tcPr>
            <w:tcW w:type="dxa" w:w="3324"/>
          </w:tcPr>
          <w:p>
            <w:pPr>
              <w:spacing w:after="0"/>
            </w:pPr>
            <w:r>
              <w:rPr>
                <w:rFonts w:ascii="Consolas" w:hAnsi="Consolas" w:eastAsia="Consolas"/>
                <w:b w:val="0"/>
                <w:i w:val="0"/>
                <w:color w:val="1A1D21"/>
                <w:sz w:val="18"/>
                <w:u w:val="none"/>
              </w:rPr>
              <w:t>du_lieu_test/thu_tai/lam_bao_cao.py</w:t>
            </w:r>
          </w:p>
        </w:tc>
        <w:tc>
          <w:tcPr>
            <w:tcW w:type="dxa" w:w="3324"/>
          </w:tcPr>
          <w:p>
            <w:pPr>
              <w:spacing w:after="0"/>
            </w:pPr>
            <w:r>
              <w:rPr>
                <w:rFonts w:ascii="Calibri" w:hAnsi="Calibri" w:eastAsia="Calibri"/>
                <w:b w:val="0"/>
                <w:i w:val="0"/>
                <w:color w:val="1A1D21"/>
                <w:sz w:val="19"/>
                <w:u w:val="none"/>
              </w:rPr>
              <w:t>440</w:t>
            </w:r>
          </w:p>
        </w:tc>
        <w:tc>
          <w:tcPr>
            <w:tcW w:type="dxa" w:w="3324"/>
          </w:tcPr>
          <w:p>
            <w:pPr>
              <w:spacing w:after="0"/>
            </w:pPr>
            <w:r>
              <w:rPr>
                <w:rFonts w:ascii="Calibri" w:hAnsi="Calibri" w:eastAsia="Calibri"/>
                <w:b w:val="0"/>
                <w:i w:val="0"/>
                <w:color w:val="1A1D21"/>
                <w:sz w:val="19"/>
                <w:u w:val="none"/>
              </w:rPr>
              <w:t>Dựng trang báo cáo thử tải từ số liệu thô</w:t>
            </w:r>
          </w:p>
        </w:tc>
      </w:tr>
      <w:tr>
        <w:tc>
          <w:tcPr>
            <w:tcW w:type="dxa" w:w="3324"/>
          </w:tcPr>
          <w:p>
            <w:pPr>
              <w:spacing w:after="0"/>
            </w:pPr>
            <w:r>
              <w:rPr>
                <w:rFonts w:ascii="Consolas" w:hAnsi="Consolas" w:eastAsia="Consolas"/>
                <w:b w:val="0"/>
                <w:i w:val="0"/>
                <w:color w:val="1A1D21"/>
                <w:sz w:val="18"/>
                <w:u w:val="none"/>
              </w:rPr>
              <w:t>tests/test_nap_diem_tu_file.py</w:t>
            </w:r>
          </w:p>
        </w:tc>
        <w:tc>
          <w:tcPr>
            <w:tcW w:type="dxa" w:w="3324"/>
          </w:tcPr>
          <w:p>
            <w:pPr>
              <w:spacing w:after="0"/>
            </w:pPr>
            <w:r>
              <w:rPr>
                <w:rFonts w:ascii="Calibri" w:hAnsi="Calibri" w:eastAsia="Calibri"/>
                <w:b w:val="0"/>
                <w:i w:val="0"/>
                <w:color w:val="1A1D21"/>
                <w:sz w:val="19"/>
                <w:u w:val="none"/>
              </w:rPr>
              <w:t>174</w:t>
            </w:r>
          </w:p>
        </w:tc>
        <w:tc>
          <w:tcPr>
            <w:tcW w:type="dxa" w:w="3324"/>
          </w:tcPr>
          <w:p>
            <w:pPr>
              <w:spacing w:after="0"/>
            </w:pPr>
            <w:r>
              <w:rPr>
                <w:rFonts w:ascii="Calibri" w:hAnsi="Calibri" w:eastAsia="Calibri"/>
                <w:b w:val="0"/>
                <w:i w:val="0"/>
                <w:color w:val="1A1D21"/>
                <w:sz w:val="19"/>
                <w:u w:val="none"/>
              </w:rPr>
              <w:t>Kiểm thử nạp điểm chấm từ tệp</w:t>
            </w:r>
          </w:p>
        </w:tc>
      </w:tr>
      <w:tr>
        <w:tc>
          <w:tcPr>
            <w:tcW w:type="dxa" w:w="3324"/>
          </w:tcPr>
          <w:p>
            <w:pPr>
              <w:spacing w:after="0"/>
            </w:pPr>
            <w:r>
              <w:rPr>
                <w:rFonts w:ascii="Consolas" w:hAnsi="Consolas" w:eastAsia="Consolas"/>
                <w:b w:val="0"/>
                <w:i w:val="0"/>
                <w:color w:val="1A1D21"/>
                <w:sz w:val="18"/>
                <w:u w:val="none"/>
              </w:rPr>
              <w:t>du_lieu_test/thu_tai/chay_thu_tai.py</w:t>
            </w:r>
          </w:p>
        </w:tc>
        <w:tc>
          <w:tcPr>
            <w:tcW w:type="dxa" w:w="3324"/>
          </w:tcPr>
          <w:p>
            <w:pPr>
              <w:spacing w:after="0"/>
            </w:pPr>
            <w:r>
              <w:rPr>
                <w:rFonts w:ascii="Calibri" w:hAnsi="Calibri" w:eastAsia="Calibri"/>
                <w:b w:val="0"/>
                <w:i w:val="0"/>
                <w:color w:val="1A1D21"/>
                <w:sz w:val="19"/>
                <w:u w:val="none"/>
              </w:rPr>
              <w:t>172</w:t>
            </w:r>
          </w:p>
        </w:tc>
        <w:tc>
          <w:tcPr>
            <w:tcW w:type="dxa" w:w="3324"/>
          </w:tcPr>
          <w:p>
            <w:pPr>
              <w:spacing w:after="0"/>
            </w:pPr>
            <w:r>
              <w:rPr>
                <w:rFonts w:ascii="Calibri" w:hAnsi="Calibri" w:eastAsia="Calibri"/>
                <w:b w:val="0"/>
                <w:i w:val="0"/>
                <w:color w:val="1A1D21"/>
                <w:sz w:val="19"/>
                <w:u w:val="none"/>
              </w:rPr>
              <w:t>Lưới quét 204 cấu hình</w:t>
            </w:r>
          </w:p>
        </w:tc>
      </w:tr>
      <w:tr>
        <w:tc>
          <w:tcPr>
            <w:tcW w:type="dxa" w:w="3324"/>
          </w:tcPr>
          <w:p>
            <w:pPr>
              <w:spacing w:after="0"/>
            </w:pPr>
            <w:r>
              <w:rPr>
                <w:rFonts w:ascii="Consolas" w:hAnsi="Consolas" w:eastAsia="Consolas"/>
                <w:b w:val="0"/>
                <w:i w:val="0"/>
                <w:color w:val="1A1D21"/>
                <w:sz w:val="18"/>
                <w:u w:val="none"/>
              </w:rPr>
              <w:t>tests/test_chan_doan.py</w:t>
            </w:r>
          </w:p>
        </w:tc>
        <w:tc>
          <w:tcPr>
            <w:tcW w:type="dxa" w:w="3324"/>
          </w:tcPr>
          <w:p>
            <w:pPr>
              <w:spacing w:after="0"/>
            </w:pPr>
            <w:r>
              <w:rPr>
                <w:rFonts w:ascii="Calibri" w:hAnsi="Calibri" w:eastAsia="Calibri"/>
                <w:b w:val="0"/>
                <w:i w:val="0"/>
                <w:color w:val="1A1D21"/>
                <w:sz w:val="19"/>
                <w:u w:val="none"/>
              </w:rPr>
              <w:t>146</w:t>
            </w:r>
          </w:p>
        </w:tc>
        <w:tc>
          <w:tcPr>
            <w:tcW w:type="dxa" w:w="3324"/>
          </w:tcPr>
          <w:p>
            <w:pPr>
              <w:spacing w:after="0"/>
            </w:pPr>
            <w:r>
              <w:rPr>
                <w:rFonts w:ascii="Calibri" w:hAnsi="Calibri" w:eastAsia="Calibri"/>
                <w:b w:val="0"/>
                <w:i w:val="0"/>
                <w:color w:val="1A1D21"/>
                <w:sz w:val="19"/>
                <w:u w:val="none"/>
              </w:rPr>
              <w:t>Kiểm thử phần chẩn đoán khởi động</w:t>
            </w:r>
          </w:p>
        </w:tc>
      </w:tr>
      <w:tr>
        <w:tc>
          <w:tcPr>
            <w:tcW w:type="dxa" w:w="3324"/>
          </w:tcPr>
          <w:p>
            <w:pPr>
              <w:spacing w:after="0"/>
            </w:pPr>
            <w:r>
              <w:rPr>
                <w:rFonts w:ascii="Consolas" w:hAnsi="Consolas" w:eastAsia="Consolas"/>
                <w:b w:val="0"/>
                <w:i w:val="0"/>
                <w:color w:val="1A1D21"/>
                <w:sz w:val="18"/>
                <w:u w:val="none"/>
              </w:rPr>
              <w:t>du_lieu_test/thu_tai/do_giao_dien.py</w:t>
            </w:r>
          </w:p>
        </w:tc>
        <w:tc>
          <w:tcPr>
            <w:tcW w:type="dxa" w:w="3324"/>
          </w:tcPr>
          <w:p>
            <w:pPr>
              <w:spacing w:after="0"/>
            </w:pPr>
            <w:r>
              <w:rPr>
                <w:rFonts w:ascii="Calibri" w:hAnsi="Calibri" w:eastAsia="Calibri"/>
                <w:b w:val="0"/>
                <w:i w:val="0"/>
                <w:color w:val="1A1D21"/>
                <w:sz w:val="19"/>
                <w:u w:val="none"/>
              </w:rPr>
              <w:t>94</w:t>
            </w:r>
          </w:p>
        </w:tc>
        <w:tc>
          <w:tcPr>
            <w:tcW w:type="dxa" w:w="3324"/>
          </w:tcPr>
          <w:p>
            <w:pPr>
              <w:spacing w:after="0"/>
            </w:pPr>
            <w:r>
              <w:rPr>
                <w:rFonts w:ascii="Calibri" w:hAnsi="Calibri" w:eastAsia="Calibri"/>
                <w:b w:val="0"/>
                <w:i w:val="0"/>
                <w:color w:val="1A1D21"/>
                <w:sz w:val="19"/>
                <w:u w:val="none"/>
              </w:rPr>
              <w:t>Đo thời gian vẽ giao diện bằng trình duyệt thật</w:t>
            </w:r>
          </w:p>
        </w:tc>
      </w:tr>
      <w:tr>
        <w:tc>
          <w:tcPr>
            <w:tcW w:type="dxa" w:w="3324"/>
          </w:tcPr>
          <w:p>
            <w:pPr>
              <w:spacing w:after="0"/>
            </w:pPr>
            <w:r>
              <w:rPr>
                <w:rFonts w:ascii="Consolas" w:hAnsi="Consolas" w:eastAsia="Consolas"/>
                <w:b w:val="0"/>
                <w:i w:val="0"/>
                <w:color w:val="1A1D21"/>
                <w:sz w:val="18"/>
                <w:u w:val="none"/>
              </w:rPr>
              <w:t>du_lieu_test/thu_tai/do_csdl.py</w:t>
            </w:r>
          </w:p>
        </w:tc>
        <w:tc>
          <w:tcPr>
            <w:tcW w:type="dxa" w:w="3324"/>
          </w:tcPr>
          <w:p>
            <w:pPr>
              <w:spacing w:after="0"/>
            </w:pPr>
            <w:r>
              <w:rPr>
                <w:rFonts w:ascii="Calibri" w:hAnsi="Calibri" w:eastAsia="Calibri"/>
                <w:b w:val="0"/>
                <w:i w:val="0"/>
                <w:color w:val="1A1D21"/>
                <w:sz w:val="19"/>
                <w:u w:val="none"/>
              </w:rPr>
              <w:t>93</w:t>
            </w:r>
          </w:p>
        </w:tc>
        <w:tc>
          <w:tcPr>
            <w:tcW w:type="dxa" w:w="3324"/>
          </w:tcPr>
          <w:p>
            <w:pPr>
              <w:spacing w:after="0"/>
            </w:pPr>
            <w:r>
              <w:rPr>
                <w:rFonts w:ascii="Calibri" w:hAnsi="Calibri" w:eastAsia="Calibri"/>
                <w:b w:val="0"/>
                <w:i w:val="0"/>
                <w:color w:val="1A1D21"/>
                <w:sz w:val="19"/>
                <w:u w:val="none"/>
              </w:rPr>
              <w:t>Đo truy vấn cơ sở dữ liệu ở quy mô lớn</w:t>
            </w:r>
          </w:p>
        </w:tc>
      </w:tr>
      <w:tr>
        <w:tc>
          <w:tcPr>
            <w:tcW w:type="dxa" w:w="3324"/>
          </w:tcPr>
          <w:p>
            <w:pPr>
              <w:spacing w:after="0"/>
            </w:pPr>
            <w:r>
              <w:rPr>
                <w:rFonts w:ascii="Consolas" w:hAnsi="Consolas" w:eastAsia="Consolas"/>
                <w:b w:val="0"/>
                <w:i w:val="0"/>
                <w:color w:val="1A1D21"/>
                <w:sz w:val="18"/>
                <w:u w:val="none"/>
              </w:rPr>
              <w:t>chan_doan.py</w:t>
            </w:r>
          </w:p>
        </w:tc>
        <w:tc>
          <w:tcPr>
            <w:tcW w:type="dxa" w:w="3324"/>
          </w:tcPr>
          <w:p>
            <w:pPr>
              <w:spacing w:after="0"/>
            </w:pPr>
            <w:r>
              <w:rPr>
                <w:rFonts w:ascii="Calibri" w:hAnsi="Calibri" w:eastAsia="Calibri"/>
                <w:b w:val="0"/>
                <w:i w:val="0"/>
                <w:color w:val="1A1D21"/>
                <w:sz w:val="19"/>
                <w:u w:val="none"/>
              </w:rPr>
              <w:t>78</w:t>
            </w:r>
          </w:p>
        </w:tc>
        <w:tc>
          <w:tcPr>
            <w:tcW w:type="dxa" w:w="3324"/>
          </w:tcPr>
          <w:p>
            <w:pPr>
              <w:spacing w:after="0"/>
            </w:pPr>
            <w:r>
              <w:rPr>
                <w:rFonts w:ascii="Calibri" w:hAnsi="Calibri" w:eastAsia="Calibri"/>
                <w:b/>
                <w:i w:val="0"/>
                <w:color w:val="1A1D21"/>
                <w:sz w:val="19"/>
                <w:u w:val="none"/>
              </w:rPr>
              <w:t>Gỡ dấu tệp tải về + ghi nhật ký khởi động</w:t>
            </w:r>
          </w:p>
        </w:tc>
      </w:tr>
      <w:tr>
        <w:tc>
          <w:tcPr>
            <w:tcW w:type="dxa" w:w="3324"/>
          </w:tcPr>
          <w:p>
            <w:pPr>
              <w:spacing w:after="0"/>
            </w:pPr>
            <w:r>
              <w:rPr>
                <w:rFonts w:ascii="Consolas" w:hAnsi="Consolas" w:eastAsia="Consolas"/>
                <w:b w:val="0"/>
                <w:i w:val="0"/>
                <w:color w:val="1A1D21"/>
                <w:sz w:val="18"/>
                <w:u w:val="none"/>
              </w:rPr>
              <w:t>du_lieu_test/thu_tai/doi_chung.py</w:t>
            </w:r>
          </w:p>
        </w:tc>
        <w:tc>
          <w:tcPr>
            <w:tcW w:type="dxa" w:w="3324"/>
          </w:tcPr>
          <w:p>
            <w:pPr>
              <w:spacing w:after="0"/>
            </w:pPr>
            <w:r>
              <w:rPr>
                <w:rFonts w:ascii="Calibri" w:hAnsi="Calibri" w:eastAsia="Calibri"/>
                <w:b w:val="0"/>
                <w:i w:val="0"/>
                <w:color w:val="1A1D21"/>
                <w:sz w:val="19"/>
                <w:u w:val="none"/>
              </w:rPr>
              <w:t>72</w:t>
            </w:r>
          </w:p>
        </w:tc>
        <w:tc>
          <w:tcPr>
            <w:tcW w:type="dxa" w:w="3324"/>
          </w:tcPr>
          <w:p>
            <w:pPr>
              <w:spacing w:after="0"/>
            </w:pPr>
            <w:r>
              <w:rPr>
                <w:rFonts w:ascii="Calibri" w:hAnsi="Calibri" w:eastAsia="Calibri"/>
                <w:b w:val="0"/>
                <w:i w:val="0"/>
                <w:color w:val="1A1D21"/>
                <w:sz w:val="19"/>
                <w:u w:val="none"/>
              </w:rPr>
              <w:t>Bắt bộ đo tự kiểm trên dữ liệu đã biết kết quả</w:t>
            </w:r>
          </w:p>
        </w:tc>
      </w:tr>
      <w:tr>
        <w:tc>
          <w:tcPr>
            <w:tcW w:type="dxa" w:w="3324"/>
          </w:tcPr>
          <w:p>
            <w:pPr>
              <w:spacing w:after="0"/>
            </w:pPr>
            <w:r>
              <w:rPr>
                <w:rFonts w:ascii="Consolas" w:hAnsi="Consolas" w:eastAsia="Consolas"/>
                <w:b w:val="0"/>
                <w:i w:val="0"/>
                <w:color w:val="1A1D21"/>
                <w:sz w:val="18"/>
                <w:u w:val="none"/>
              </w:rPr>
              <w:t>du_lieu_test/thu_tai/kiem_on_dinh.py</w:t>
            </w:r>
          </w:p>
        </w:tc>
        <w:tc>
          <w:tcPr>
            <w:tcW w:type="dxa" w:w="3324"/>
          </w:tcPr>
          <w:p>
            <w:pPr>
              <w:spacing w:after="0"/>
            </w:pPr>
            <w:r>
              <w:rPr>
                <w:rFonts w:ascii="Calibri" w:hAnsi="Calibri" w:eastAsia="Calibri"/>
                <w:b w:val="0"/>
                <w:i w:val="0"/>
                <w:color w:val="1A1D21"/>
                <w:sz w:val="19"/>
                <w:u w:val="none"/>
              </w:rPr>
              <w:t>63</w:t>
            </w:r>
          </w:p>
        </w:tc>
        <w:tc>
          <w:tcPr>
            <w:tcW w:type="dxa" w:w="3324"/>
          </w:tcPr>
          <w:p>
            <w:pPr>
              <w:spacing w:after="0"/>
            </w:pPr>
            <w:r>
              <w:rPr>
                <w:rFonts w:ascii="Calibri" w:hAnsi="Calibri" w:eastAsia="Calibri"/>
                <w:b w:val="0"/>
                <w:i w:val="0"/>
                <w:color w:val="1A1D21"/>
                <w:sz w:val="19"/>
                <w:u w:val="none"/>
              </w:rPr>
              <w:t>Kiểm kết quả còn ổn định ở quy mô lớn</w:t>
            </w:r>
          </w:p>
        </w:tc>
      </w:tr>
      <w:tr>
        <w:tc>
          <w:tcPr>
            <w:tcW w:type="dxa" w:w="3324"/>
          </w:tcPr>
          <w:p>
            <w:pPr>
              <w:spacing w:after="0"/>
            </w:pPr>
            <w:r>
              <w:rPr>
                <w:rFonts w:ascii="Consolas" w:hAnsi="Consolas" w:eastAsia="Consolas"/>
                <w:b w:val="0"/>
                <w:i w:val="0"/>
                <w:color w:val="1A1D21"/>
                <w:sz w:val="18"/>
                <w:u w:val="none"/>
              </w:rPr>
              <w:t>PhanBoCauLacBo.exe.config</w:t>
            </w:r>
          </w:p>
        </w:tc>
        <w:tc>
          <w:tcPr>
            <w:tcW w:type="dxa" w:w="3324"/>
          </w:tcPr>
          <w:p>
            <w:pPr>
              <w:spacing w:after="0"/>
            </w:pPr>
            <w:r>
              <w:rPr>
                <w:rFonts w:ascii="Calibri" w:hAnsi="Calibri" w:eastAsia="Calibri"/>
                <w:b w:val="0"/>
                <w:i w:val="0"/>
                <w:color w:val="1A1D21"/>
                <w:sz w:val="19"/>
                <w:u w:val="none"/>
              </w:rPr>
              <w:t>28</w:t>
            </w:r>
          </w:p>
        </w:tc>
        <w:tc>
          <w:tcPr>
            <w:tcW w:type="dxa" w:w="3324"/>
          </w:tcPr>
          <w:p>
            <w:pPr>
              <w:spacing w:after="0"/>
            </w:pPr>
            <w:r>
              <w:rPr>
                <w:rFonts w:ascii="Calibri" w:hAnsi="Calibri" w:eastAsia="Calibri"/>
                <w:b w:val="0"/>
                <w:i w:val="0"/>
                <w:color w:val="1A1D21"/>
                <w:sz w:val="19"/>
                <w:u w:val="none"/>
              </w:rPr>
              <w:t>Cấu hình .NET cho phép nạp thư viện bị đánh dấu</w:t>
            </w:r>
          </w:p>
        </w:tc>
      </w:tr>
      <w:tr>
        <w:tc>
          <w:tcPr>
            <w:tcW w:type="dxa" w:w="3324"/>
          </w:tcPr>
          <w:p>
            <w:pPr>
              <w:spacing w:after="0"/>
            </w:pPr>
            <w:r>
              <w:rPr>
                <w:rFonts w:ascii="Calibri" w:hAnsi="Calibri" w:eastAsia="Calibri"/>
                <w:b w:val="0"/>
                <w:i w:val="0"/>
                <w:color w:val="1A1D21"/>
                <w:sz w:val="19"/>
                <w:u w:val="none"/>
              </w:rPr>
              <w:t>Bổ sung ngày 30/08 (đợt 2)</w:t>
            </w:r>
          </w:p>
        </w:tc>
        <w:tc>
          <w:tcPr>
            <w:tcW w:type="dxa" w:w="3324"/>
          </w:tcPr>
          <w:p/>
        </w:tc>
        <w:tc>
          <w:tcPr>
            <w:tcW w:type="dxa" w:w="3324"/>
          </w:tcPr>
          <w:p/>
        </w:tc>
      </w:tr>
      <w:tr>
        <w:tc>
          <w:tcPr>
            <w:tcW w:type="dxa" w:w="3324"/>
          </w:tcPr>
          <w:p>
            <w:pPr>
              <w:spacing w:after="0"/>
            </w:pPr>
            <w:r>
              <w:rPr>
                <w:rFonts w:ascii="Consolas" w:hAnsi="Consolas" w:eastAsia="Consolas"/>
                <w:b w:val="0"/>
                <w:i w:val="0"/>
                <w:color w:val="1A1D21"/>
                <w:sz w:val="18"/>
                <w:u w:val="none"/>
              </w:rPr>
              <w:t>du_lieu_test/SO_LIEU_DA_KIEM_CHUNG.md</w:t>
            </w:r>
          </w:p>
        </w:tc>
        <w:tc>
          <w:tcPr>
            <w:tcW w:type="dxa" w:w="3324"/>
          </w:tcPr>
          <w:p>
            <w:pPr>
              <w:spacing w:after="0"/>
            </w:pPr>
            <w:r>
              <w:rPr>
                <w:rFonts w:ascii="Calibri" w:hAnsi="Calibri" w:eastAsia="Calibri"/>
                <w:b w:val="0"/>
                <w:i w:val="0"/>
                <w:color w:val="1A1D21"/>
                <w:sz w:val="19"/>
                <w:u w:val="none"/>
              </w:rPr>
              <w:t>140</w:t>
            </w:r>
          </w:p>
        </w:tc>
        <w:tc>
          <w:tcPr>
            <w:tcW w:type="dxa" w:w="3324"/>
          </w:tcPr>
          <w:p>
            <w:pPr>
              <w:spacing w:after="0"/>
            </w:pPr>
            <w:r>
              <w:rPr>
                <w:rFonts w:ascii="Calibri" w:hAnsi="Calibri" w:eastAsia="Calibri"/>
                <w:b w:val="0"/>
                <w:i w:val="0"/>
                <w:color w:val="1A1D21"/>
                <w:sz w:val="19"/>
                <w:u w:val="none"/>
              </w:rPr>
              <w:t>Bảng số liệu đo được, kèm cách tái lập</w:t>
            </w:r>
          </w:p>
        </w:tc>
      </w:tr>
      <w:tr>
        <w:tc>
          <w:tcPr>
            <w:tcW w:type="dxa" w:w="3324"/>
          </w:tcPr>
          <w:p>
            <w:pPr>
              <w:spacing w:after="0"/>
            </w:pPr>
            <w:r>
              <w:rPr>
                <w:rFonts w:ascii="Consolas" w:hAnsi="Consolas" w:eastAsia="Consolas"/>
                <w:b w:val="0"/>
                <w:i w:val="0"/>
                <w:color w:val="1A1D21"/>
                <w:sz w:val="18"/>
                <w:u w:val="none"/>
              </w:rPr>
              <w:t>tests/test_nap_xuat_ca_hiem.py</w:t>
            </w:r>
          </w:p>
        </w:tc>
        <w:tc>
          <w:tcPr>
            <w:tcW w:type="dxa" w:w="3324"/>
          </w:tcPr>
          <w:p>
            <w:pPr>
              <w:spacing w:after="0"/>
            </w:pPr>
            <w:r>
              <w:rPr>
                <w:rFonts w:ascii="Calibri" w:hAnsi="Calibri" w:eastAsia="Calibri"/>
                <w:b w:val="0"/>
                <w:i w:val="0"/>
                <w:color w:val="1A1D21"/>
                <w:sz w:val="19"/>
                <w:u w:val="none"/>
              </w:rPr>
              <w:t>136</w:t>
            </w:r>
          </w:p>
        </w:tc>
        <w:tc>
          <w:tcPr>
            <w:tcW w:type="dxa" w:w="3324"/>
          </w:tcPr>
          <w:p>
            <w:pPr>
              <w:spacing w:after="0"/>
            </w:pPr>
            <w:r>
              <w:rPr>
                <w:rFonts w:ascii="Calibri" w:hAnsi="Calibri" w:eastAsia="Calibri"/>
                <w:b w:val="0"/>
                <w:i w:val="0"/>
                <w:color w:val="1A1D21"/>
                <w:sz w:val="19"/>
                <w:u w:val="none"/>
              </w:rPr>
              <w:t>Kiểm thử các ca hiểm của vòng nạp–xuất</w:t>
            </w:r>
          </w:p>
        </w:tc>
      </w:tr>
      <w:tr>
        <w:tc>
          <w:tcPr>
            <w:tcW w:type="dxa" w:w="3324"/>
          </w:tcPr>
          <w:p>
            <w:pPr>
              <w:spacing w:after="0"/>
            </w:pPr>
            <w:r>
              <w:rPr>
                <w:rFonts w:ascii="Consolas" w:hAnsi="Consolas" w:eastAsia="Consolas"/>
                <w:b w:val="0"/>
                <w:i w:val="0"/>
                <w:color w:val="1A1D21"/>
                <w:sz w:val="18"/>
                <w:u w:val="none"/>
              </w:rPr>
              <w:t>du_lieu_test/NHAP_TAY.md</w:t>
            </w:r>
          </w:p>
        </w:tc>
        <w:tc>
          <w:tcPr>
            <w:tcW w:type="dxa" w:w="3324"/>
          </w:tcPr>
          <w:p>
            <w:pPr>
              <w:spacing w:after="0"/>
            </w:pPr>
            <w:r>
              <w:rPr>
                <w:rFonts w:ascii="Calibri" w:hAnsi="Calibri" w:eastAsia="Calibri"/>
                <w:b w:val="0"/>
                <w:i w:val="0"/>
                <w:color w:val="1A1D21"/>
                <w:sz w:val="19"/>
                <w:u w:val="none"/>
              </w:rPr>
              <w:t>128</w:t>
            </w:r>
          </w:p>
        </w:tc>
        <w:tc>
          <w:tcPr>
            <w:tcW w:type="dxa" w:w="3324"/>
          </w:tcPr>
          <w:p>
            <w:pPr>
              <w:spacing w:after="0"/>
            </w:pPr>
            <w:r>
              <w:rPr>
                <w:rFonts w:ascii="Calibri" w:hAnsi="Calibri" w:eastAsia="Calibri"/>
                <w:b w:val="0"/>
                <w:i w:val="0"/>
                <w:color w:val="1A1D21"/>
                <w:sz w:val="19"/>
                <w:u w:val="none"/>
              </w:rPr>
              <w:t>Kịch bản gõ tay, kiểm được bằng bút chì</w:t>
            </w:r>
          </w:p>
        </w:tc>
      </w:tr>
      <w:tr>
        <w:tc>
          <w:tcPr>
            <w:tcW w:type="dxa" w:w="3324"/>
          </w:tcPr>
          <w:p>
            <w:pPr>
              <w:spacing w:after="0"/>
            </w:pPr>
            <w:r>
              <w:rPr>
                <w:rFonts w:ascii="Consolas" w:hAnsi="Consolas" w:eastAsia="Consolas"/>
                <w:b w:val="0"/>
                <w:i w:val="0"/>
                <w:color w:val="1A1D21"/>
                <w:sz w:val="18"/>
                <w:u w:val="none"/>
              </w:rPr>
              <w:t>tests/test_kich_ban_nhap_tay.py</w:t>
            </w:r>
          </w:p>
        </w:tc>
        <w:tc>
          <w:tcPr>
            <w:tcW w:type="dxa" w:w="3324"/>
          </w:tcPr>
          <w:p>
            <w:pPr>
              <w:spacing w:after="0"/>
            </w:pPr>
            <w:r>
              <w:rPr>
                <w:rFonts w:ascii="Calibri" w:hAnsi="Calibri" w:eastAsia="Calibri"/>
                <w:b w:val="0"/>
                <w:i w:val="0"/>
                <w:color w:val="1A1D21"/>
                <w:sz w:val="19"/>
                <w:u w:val="none"/>
              </w:rPr>
              <w:t>109</w:t>
            </w:r>
          </w:p>
        </w:tc>
        <w:tc>
          <w:tcPr>
            <w:tcW w:type="dxa" w:w="3324"/>
          </w:tcPr>
          <w:p>
            <w:pPr>
              <w:spacing w:after="0"/>
            </w:pPr>
            <w:r>
              <w:rPr>
                <w:rFonts w:ascii="Calibri" w:hAnsi="Calibri" w:eastAsia="Calibri"/>
                <w:b w:val="0"/>
                <w:i w:val="0"/>
                <w:color w:val="1A1D21"/>
                <w:sz w:val="19"/>
                <w:u w:val="none"/>
              </w:rPr>
              <w:t>Khoá kết quả mà kịch bản trên đã hứa</w:t>
            </w:r>
          </w:p>
        </w:tc>
      </w:tr>
      <w:tr>
        <w:tc>
          <w:tcPr>
            <w:tcW w:type="dxa" w:w="3324"/>
          </w:tcPr>
          <w:p>
            <w:pPr>
              <w:spacing w:after="0"/>
            </w:pPr>
            <w:r>
              <w:rPr>
                <w:rFonts w:ascii="Consolas" w:hAnsi="Consolas" w:eastAsia="Consolas"/>
                <w:b w:val="0"/>
                <w:i w:val="0"/>
                <w:color w:val="1A1D21"/>
                <w:sz w:val="18"/>
                <w:u w:val="none"/>
              </w:rPr>
              <w:t>du_lieu_test/tao_db_demo.py</w:t>
            </w:r>
          </w:p>
        </w:tc>
        <w:tc>
          <w:tcPr>
            <w:tcW w:type="dxa" w:w="3324"/>
          </w:tcPr>
          <w:p>
            <w:pPr>
              <w:spacing w:after="0"/>
            </w:pPr>
            <w:r>
              <w:rPr>
                <w:rFonts w:ascii="Calibri" w:hAnsi="Calibri" w:eastAsia="Calibri"/>
                <w:b w:val="0"/>
                <w:i w:val="0"/>
                <w:color w:val="1A1D21"/>
                <w:sz w:val="19"/>
                <w:u w:val="none"/>
              </w:rPr>
              <w:t>84</w:t>
            </w:r>
          </w:p>
        </w:tc>
        <w:tc>
          <w:tcPr>
            <w:tcW w:type="dxa" w:w="3324"/>
          </w:tcPr>
          <w:p>
            <w:pPr>
              <w:spacing w:after="0"/>
            </w:pPr>
            <w:r>
              <w:rPr>
                <w:rFonts w:ascii="Calibri" w:hAnsi="Calibri" w:eastAsia="Calibri"/>
                <w:b w:val="0"/>
                <w:i w:val="0"/>
                <w:color w:val="1A1D21"/>
                <w:sz w:val="19"/>
                <w:u w:val="none"/>
              </w:rPr>
              <w:t>Dựng sẵn cơ sở dữ liệu đã chấm điểm để trình bày</w:t>
            </w:r>
          </w:p>
        </w:tc>
      </w:tr>
      <w:tr>
        <w:tc>
          <w:tcPr>
            <w:tcW w:type="dxa" w:w="3324"/>
          </w:tcPr>
          <w:p>
            <w:pPr>
              <w:spacing w:after="0"/>
            </w:pPr>
            <w:r>
              <w:rPr>
                <w:rFonts w:ascii="Consolas" w:hAnsi="Consolas" w:eastAsia="Consolas"/>
                <w:b w:val="0"/>
                <w:i w:val="0"/>
                <w:color w:val="1A1D21"/>
                <w:sz w:val="18"/>
                <w:u w:val="none"/>
              </w:rPr>
              <w:t>tao_logo.py</w:t>
            </w:r>
          </w:p>
        </w:tc>
        <w:tc>
          <w:tcPr>
            <w:tcW w:type="dxa" w:w="3324"/>
          </w:tcPr>
          <w:p>
            <w:pPr>
              <w:spacing w:after="0"/>
            </w:pPr>
            <w:r>
              <w:rPr>
                <w:rFonts w:ascii="Calibri" w:hAnsi="Calibri" w:eastAsia="Calibri"/>
                <w:b w:val="0"/>
                <w:i w:val="0"/>
                <w:color w:val="1A1D21"/>
                <w:sz w:val="19"/>
                <w:u w:val="none"/>
              </w:rPr>
              <w:t>73</w:t>
            </w:r>
          </w:p>
        </w:tc>
        <w:tc>
          <w:tcPr>
            <w:tcW w:type="dxa" w:w="3324"/>
          </w:tcPr>
          <w:p>
            <w:pPr>
              <w:spacing w:after="0"/>
            </w:pPr>
            <w:r>
              <w:rPr>
                <w:rFonts w:ascii="Calibri" w:hAnsi="Calibri" w:eastAsia="Calibri"/>
                <w:b w:val="0"/>
                <w:i w:val="0"/>
                <w:color w:val="1A1D21"/>
                <w:sz w:val="19"/>
                <w:u w:val="none"/>
              </w:rPr>
              <w:t>Sinh tệp biểu tượng từ hình học sinh vẽ</w:t>
            </w:r>
          </w:p>
        </w:tc>
      </w:tr>
      <w:tr>
        <w:tc>
          <w:tcPr>
            <w:tcW w:type="dxa" w:w="3324"/>
          </w:tcPr>
          <w:p>
            <w:pPr>
              <w:spacing w:after="0"/>
            </w:pPr>
            <w:r>
              <w:rPr>
                <w:rFonts w:ascii="Consolas" w:hAnsi="Consolas" w:eastAsia="Consolas"/>
                <w:b w:val="0"/>
                <w:i w:val="0"/>
                <w:color w:val="1A1D21"/>
                <w:sz w:val="18"/>
                <w:u w:val="none"/>
              </w:rPr>
              <w:t>tests/test_bieu_tuong.py</w:t>
            </w:r>
          </w:p>
        </w:tc>
        <w:tc>
          <w:tcPr>
            <w:tcW w:type="dxa" w:w="3324"/>
          </w:tcPr>
          <w:p>
            <w:pPr>
              <w:spacing w:after="0"/>
            </w:pPr>
            <w:r>
              <w:rPr>
                <w:rFonts w:ascii="Calibri" w:hAnsi="Calibri" w:eastAsia="Calibri"/>
                <w:b w:val="0"/>
                <w:i w:val="0"/>
                <w:color w:val="1A1D21"/>
                <w:sz w:val="19"/>
                <w:u w:val="none"/>
              </w:rPr>
              <w:t>58</w:t>
            </w:r>
          </w:p>
        </w:tc>
        <w:tc>
          <w:tcPr>
            <w:tcW w:type="dxa" w:w="3324"/>
          </w:tcPr>
          <w:p>
            <w:pPr>
              <w:spacing w:after="0"/>
            </w:pPr>
            <w:r>
              <w:rPr>
                <w:rFonts w:ascii="Calibri" w:hAnsi="Calibri" w:eastAsia="Calibri"/>
                <w:b w:val="0"/>
                <w:i w:val="0"/>
                <w:color w:val="1A1D21"/>
                <w:sz w:val="19"/>
                <w:u w:val="none"/>
              </w:rPr>
              <w:t>Kiểm thử phần biểu tượng</w:t>
            </w:r>
          </w:p>
        </w:tc>
      </w:tr>
      <w:tr>
        <w:tc>
          <w:tcPr>
            <w:tcW w:type="dxa" w:w="3324"/>
          </w:tcPr>
          <w:p>
            <w:pPr>
              <w:spacing w:after="0"/>
            </w:pPr>
            <w:r>
              <w:rPr>
                <w:rFonts w:ascii="Consolas" w:hAnsi="Consolas" w:eastAsia="Consolas"/>
                <w:b w:val="0"/>
                <w:i w:val="0"/>
                <w:color w:val="1A1D21"/>
                <w:sz w:val="18"/>
                <w:u w:val="none"/>
              </w:rPr>
              <w:t>logo.svg</w:t>
            </w:r>
          </w:p>
        </w:tc>
        <w:tc>
          <w:tcPr>
            <w:tcW w:type="dxa" w:w="3324"/>
          </w:tcPr>
          <w:p>
            <w:pPr>
              <w:spacing w:after="0"/>
            </w:pPr>
            <w:r>
              <w:rPr>
                <w:rFonts w:ascii="Calibri" w:hAnsi="Calibri" w:eastAsia="Calibri"/>
                <w:b w:val="0"/>
                <w:i w:val="0"/>
                <w:color w:val="1A1D21"/>
                <w:sz w:val="19"/>
                <w:u w:val="none"/>
              </w:rPr>
              <w:t>44</w:t>
            </w:r>
          </w:p>
        </w:tc>
        <w:tc>
          <w:tcPr>
            <w:tcW w:type="dxa" w:w="3324"/>
          </w:tcPr>
          <w:p>
            <w:pPr>
              <w:spacing w:after="0"/>
            </w:pPr>
            <w:r>
              <w:rPr>
                <w:rFonts w:ascii="Calibri" w:hAnsi="Calibri" w:eastAsia="Calibri"/>
                <w:b/>
                <w:i w:val="0"/>
                <w:color w:val="1A1D21"/>
                <w:sz w:val="19"/>
                <w:u w:val="none"/>
              </w:rPr>
              <w:t>Hình do học sinh thiết kế</w:t>
            </w:r>
            <w:r>
              <w:rPr>
                <w:rFonts w:ascii="Calibri" w:hAnsi="Calibri" w:eastAsia="Calibri"/>
                <w:b w:val="0"/>
                <w:i w:val="0"/>
                <w:color w:val="1A1D21"/>
                <w:sz w:val="19"/>
                <w:u w:val="none"/>
              </w:rPr>
              <w:t>, AI chỉ chép lại thành mã</w:t>
            </w:r>
          </w:p>
        </w:tc>
      </w:tr>
      <w:tr>
        <w:tc>
          <w:tcPr>
            <w:tcW w:type="dxa" w:w="3324"/>
          </w:tcPr>
          <w:p>
            <w:pPr>
              <w:spacing w:after="0"/>
            </w:pPr>
            <w:r>
              <w:rPr>
                <w:rFonts w:ascii="Consolas" w:hAnsi="Consolas" w:eastAsia="Consolas"/>
                <w:b w:val="0"/>
                <w:i w:val="0"/>
                <w:color w:val="1A1D21"/>
                <w:sz w:val="18"/>
                <w:u w:val="none"/>
              </w:rPr>
              <w:t>.github/mo_ta_ban_phat_hanh.md</w:t>
            </w:r>
          </w:p>
        </w:tc>
        <w:tc>
          <w:tcPr>
            <w:tcW w:type="dxa" w:w="3324"/>
          </w:tcPr>
          <w:p>
            <w:pPr>
              <w:spacing w:after="0"/>
            </w:pPr>
            <w:r>
              <w:rPr>
                <w:rFonts w:ascii="Calibri" w:hAnsi="Calibri" w:eastAsia="Calibri"/>
                <w:b w:val="0"/>
                <w:i w:val="0"/>
                <w:color w:val="1A1D21"/>
                <w:sz w:val="19"/>
                <w:u w:val="none"/>
              </w:rPr>
              <w:t>30</w:t>
            </w:r>
          </w:p>
        </w:tc>
        <w:tc>
          <w:tcPr>
            <w:tcW w:type="dxa" w:w="3324"/>
          </w:tcPr>
          <w:p>
            <w:pPr>
              <w:spacing w:after="0"/>
            </w:pPr>
            <w:r>
              <w:rPr>
                <w:rFonts w:ascii="Calibri" w:hAnsi="Calibri" w:eastAsia="Calibri"/>
                <w:b w:val="0"/>
                <w:i w:val="0"/>
                <w:color w:val="1A1D21"/>
                <w:sz w:val="19"/>
                <w:u w:val="none"/>
              </w:rPr>
              <w:t>Mô tả bản phát hành cho người tải về</w:t>
            </w:r>
          </w:p>
        </w:tc>
      </w:tr>
      <w:tr>
        <w:tc>
          <w:tcPr>
            <w:tcW w:type="dxa" w:w="3324"/>
          </w:tcPr>
          <w:p>
            <w:pPr>
              <w:spacing w:after="0"/>
            </w:pPr>
            <w:r>
              <w:rPr>
                <w:rFonts w:ascii="Calibri" w:hAnsi="Calibri" w:eastAsia="Calibri"/>
                <w:b w:val="0"/>
                <w:i w:val="0"/>
                <w:color w:val="1A1D21"/>
                <w:sz w:val="19"/>
                <w:u w:val="none"/>
              </w:rPr>
              <w:t>Bổ sung ngày 02/09</w:t>
            </w:r>
          </w:p>
        </w:tc>
        <w:tc>
          <w:tcPr>
            <w:tcW w:type="dxa" w:w="3324"/>
          </w:tcPr>
          <w:p/>
        </w:tc>
        <w:tc>
          <w:tcPr>
            <w:tcW w:type="dxa" w:w="3324"/>
          </w:tcPr>
          <w:p/>
        </w:tc>
      </w:tr>
      <w:tr>
        <w:tc>
          <w:tcPr>
            <w:tcW w:type="dxa" w:w="3324"/>
          </w:tcPr>
          <w:p>
            <w:pPr>
              <w:spacing w:after="0"/>
            </w:pPr>
            <w:r>
              <w:rPr>
                <w:rFonts w:ascii="Consolas" w:hAnsi="Consolas" w:eastAsia="Consolas"/>
                <w:b w:val="0"/>
                <w:i w:val="0"/>
                <w:color w:val="1A1D21"/>
                <w:sz w:val="18"/>
                <w:u w:val="none"/>
              </w:rPr>
              <w:t>GIAI_DAP_BOC_THAM.html</w:t>
            </w:r>
          </w:p>
        </w:tc>
        <w:tc>
          <w:tcPr>
            <w:tcW w:type="dxa" w:w="3324"/>
          </w:tcPr>
          <w:p>
            <w:pPr>
              <w:spacing w:after="0"/>
            </w:pPr>
            <w:r>
              <w:rPr>
                <w:rFonts w:ascii="Calibri" w:hAnsi="Calibri" w:eastAsia="Calibri"/>
                <w:b w:val="0"/>
                <w:i w:val="0"/>
                <w:color w:val="1A1D21"/>
                <w:sz w:val="19"/>
                <w:u w:val="none"/>
              </w:rPr>
              <w:t>729</w:t>
            </w:r>
          </w:p>
        </w:tc>
        <w:tc>
          <w:tcPr>
            <w:tcW w:type="dxa" w:w="3324"/>
          </w:tcPr>
          <w:p>
            <w:pPr>
              <w:spacing w:after="0"/>
            </w:pPr>
            <w:r>
              <w:rPr>
                <w:rFonts w:ascii="Calibri" w:hAnsi="Calibri" w:eastAsia="Calibri"/>
                <w:b w:val="0"/>
                <w:i w:val="0"/>
                <w:color w:val="1A1D21"/>
                <w:sz w:val="19"/>
                <w:u w:val="none"/>
              </w:rPr>
              <w:t>Bản trình bày có biểu đồ của trang giải đáp</w:t>
            </w:r>
          </w:p>
        </w:tc>
      </w:tr>
      <w:tr>
        <w:tc>
          <w:tcPr>
            <w:tcW w:type="dxa" w:w="3324"/>
          </w:tcPr>
          <w:p>
            <w:pPr>
              <w:spacing w:after="0"/>
            </w:pPr>
            <w:r>
              <w:rPr>
                <w:rFonts w:ascii="Consolas" w:hAnsi="Consolas" w:eastAsia="Consolas"/>
                <w:b w:val="0"/>
                <w:i w:val="0"/>
                <w:color w:val="1A1D21"/>
                <w:sz w:val="18"/>
                <w:u w:val="none"/>
              </w:rPr>
              <w:t>tests/test_khoi_dong_backend.py</w:t>
            </w:r>
          </w:p>
        </w:tc>
        <w:tc>
          <w:tcPr>
            <w:tcW w:type="dxa" w:w="3324"/>
          </w:tcPr>
          <w:p>
            <w:pPr>
              <w:spacing w:after="0"/>
            </w:pPr>
            <w:r>
              <w:rPr>
                <w:rFonts w:ascii="Calibri" w:hAnsi="Calibri" w:eastAsia="Calibri"/>
                <w:b w:val="0"/>
                <w:i w:val="0"/>
                <w:color w:val="1A1D21"/>
                <w:sz w:val="19"/>
                <w:u w:val="none"/>
              </w:rPr>
              <w:t>289</w:t>
            </w:r>
          </w:p>
        </w:tc>
        <w:tc>
          <w:tcPr>
            <w:tcW w:type="dxa" w:w="3324"/>
          </w:tcPr>
          <w:p>
            <w:pPr>
              <w:spacing w:after="0"/>
            </w:pPr>
            <w:r>
              <w:rPr>
                <w:rFonts w:ascii="Calibri" w:hAnsi="Calibri" w:eastAsia="Calibri"/>
                <w:b w:val="0"/>
                <w:i w:val="0"/>
                <w:color w:val="1A1D21"/>
                <w:sz w:val="19"/>
                <w:u w:val="none"/>
              </w:rPr>
              <w:t>Mô phỏng hai nhịp dựng cầu nối của pywebview</w:t>
            </w:r>
          </w:p>
        </w:tc>
      </w:tr>
      <w:tr>
        <w:tc>
          <w:tcPr>
            <w:tcW w:type="dxa" w:w="3324"/>
          </w:tcPr>
          <w:p>
            <w:pPr>
              <w:spacing w:after="0"/>
            </w:pPr>
            <w:r>
              <w:rPr>
                <w:rFonts w:ascii="Consolas" w:hAnsi="Consolas" w:eastAsia="Consolas"/>
                <w:b w:val="0"/>
                <w:i w:val="0"/>
                <w:color w:val="1A1D21"/>
                <w:sz w:val="18"/>
                <w:u w:val="none"/>
              </w:rPr>
              <w:t>du_lieu_test/do_anh_huong_seed.py</w:t>
            </w:r>
          </w:p>
        </w:tc>
        <w:tc>
          <w:tcPr>
            <w:tcW w:type="dxa" w:w="3324"/>
          </w:tcPr>
          <w:p>
            <w:pPr>
              <w:spacing w:after="0"/>
            </w:pPr>
            <w:r>
              <w:rPr>
                <w:rFonts w:ascii="Calibri" w:hAnsi="Calibri" w:eastAsia="Calibri"/>
                <w:b w:val="0"/>
                <w:i w:val="0"/>
                <w:color w:val="1A1D21"/>
                <w:sz w:val="19"/>
                <w:u w:val="none"/>
              </w:rPr>
              <w:t>276</w:t>
            </w:r>
          </w:p>
        </w:tc>
        <w:tc>
          <w:tcPr>
            <w:tcW w:type="dxa" w:w="3324"/>
          </w:tcPr>
          <w:p>
            <w:pPr>
              <w:spacing w:after="0"/>
            </w:pPr>
            <w:r>
              <w:rPr>
                <w:rFonts w:ascii="Calibri" w:hAnsi="Calibri" w:eastAsia="Calibri"/>
                <w:b w:val="0"/>
                <w:i w:val="0"/>
                <w:color w:val="1A1D21"/>
                <w:sz w:val="19"/>
                <w:u w:val="none"/>
              </w:rPr>
              <w:t>Đo ảnh hưởng của seed lên kết quả phân bổ</w:t>
            </w:r>
          </w:p>
        </w:tc>
      </w:tr>
      <w:tr>
        <w:tc>
          <w:tcPr>
            <w:tcW w:type="dxa" w:w="3324"/>
          </w:tcPr>
          <w:p>
            <w:pPr>
              <w:spacing w:after="0"/>
            </w:pPr>
            <w:r>
              <w:rPr>
                <w:rFonts w:ascii="Consolas" w:hAnsi="Consolas" w:eastAsia="Consolas"/>
                <w:b w:val="0"/>
                <w:i w:val="0"/>
                <w:color w:val="1A1D21"/>
                <w:sz w:val="18"/>
                <w:u w:val="none"/>
              </w:rPr>
              <w:t>GIAI_DAP_BOC_THAM.md</w:t>
            </w:r>
          </w:p>
        </w:tc>
        <w:tc>
          <w:tcPr>
            <w:tcW w:type="dxa" w:w="3324"/>
          </w:tcPr>
          <w:p>
            <w:pPr>
              <w:spacing w:after="0"/>
            </w:pPr>
            <w:r>
              <w:rPr>
                <w:rFonts w:ascii="Calibri" w:hAnsi="Calibri" w:eastAsia="Calibri"/>
                <w:b w:val="0"/>
                <w:i w:val="0"/>
                <w:color w:val="1A1D21"/>
                <w:sz w:val="19"/>
                <w:u w:val="none"/>
              </w:rPr>
              <w:t>261</w:t>
            </w:r>
          </w:p>
        </w:tc>
        <w:tc>
          <w:tcPr>
            <w:tcW w:type="dxa" w:w="3324"/>
          </w:tcPr>
          <w:p>
            <w:pPr>
              <w:spacing w:after="0"/>
            </w:pPr>
            <w:r>
              <w:rPr>
                <w:rFonts w:ascii="Calibri" w:hAnsi="Calibri" w:eastAsia="Calibri"/>
                <w:b w:val="0"/>
                <w:i w:val="0"/>
                <w:color w:val="1A1D21"/>
                <w:sz w:val="19"/>
                <w:u w:val="none"/>
              </w:rPr>
              <w:t>Giải đáp ba câu hỏi về bốc thăm, kèm lệnh tái lập</w:t>
            </w:r>
          </w:p>
        </w:tc>
      </w:tr>
      <w:tr>
        <w:tc>
          <w:tcPr>
            <w:tcW w:type="dxa" w:w="3324"/>
          </w:tcPr>
          <w:p>
            <w:pPr>
              <w:spacing w:after="0"/>
            </w:pPr>
            <w:r>
              <w:rPr>
                <w:rFonts w:ascii="Consolas" w:hAnsi="Consolas" w:eastAsia="Consolas"/>
                <w:b w:val="0"/>
                <w:i w:val="0"/>
                <w:color w:val="1A1D21"/>
                <w:sz w:val="18"/>
                <w:u w:val="none"/>
              </w:rPr>
              <w:t>du_lieu_test/do_cau_hoi_boc_tham.py</w:t>
            </w:r>
          </w:p>
        </w:tc>
        <w:tc>
          <w:tcPr>
            <w:tcW w:type="dxa" w:w="3324"/>
          </w:tcPr>
          <w:p>
            <w:pPr>
              <w:spacing w:after="0"/>
            </w:pPr>
            <w:r>
              <w:rPr>
                <w:rFonts w:ascii="Calibri" w:hAnsi="Calibri" w:eastAsia="Calibri"/>
                <w:b w:val="0"/>
                <w:i w:val="0"/>
                <w:color w:val="1A1D21"/>
                <w:sz w:val="19"/>
                <w:u w:val="none"/>
              </w:rPr>
              <w:t>230</w:t>
            </w:r>
          </w:p>
        </w:tc>
        <w:tc>
          <w:tcPr>
            <w:tcW w:type="dxa" w:w="3324"/>
          </w:tcPr>
          <w:p>
            <w:pPr>
              <w:spacing w:after="0"/>
            </w:pPr>
            <w:r>
              <w:rPr>
                <w:rFonts w:ascii="Calibri" w:hAnsi="Calibri" w:eastAsia="Calibri"/>
                <w:b w:val="0"/>
                <w:i w:val="0"/>
                <w:color w:val="1A1D21"/>
                <w:sz w:val="19"/>
                <w:u w:val="none"/>
              </w:rPr>
              <w:t>Đo ba câu hỏi hay gặp về bốc thăm</w:t>
            </w:r>
          </w:p>
        </w:tc>
      </w:tr>
      <w:tr>
        <w:tc>
          <w:tcPr>
            <w:tcW w:type="dxa" w:w="3324"/>
          </w:tcPr>
          <w:p>
            <w:pPr>
              <w:spacing w:after="0"/>
            </w:pPr>
            <w:r>
              <w:rPr>
                <w:rFonts w:ascii="Consolas" w:hAnsi="Consolas" w:eastAsia="Consolas"/>
                <w:b w:val="0"/>
                <w:i w:val="0"/>
                <w:color w:val="1A1D21"/>
                <w:sz w:val="18"/>
                <w:u w:val="none"/>
              </w:rPr>
              <w:t>KHAO_SAT_CAU_HOI.md</w:t>
            </w:r>
          </w:p>
        </w:tc>
        <w:tc>
          <w:tcPr>
            <w:tcW w:type="dxa" w:w="3324"/>
          </w:tcPr>
          <w:p>
            <w:pPr>
              <w:spacing w:after="0"/>
            </w:pPr>
            <w:r>
              <w:rPr>
                <w:rFonts w:ascii="Calibri" w:hAnsi="Calibri" w:eastAsia="Calibri"/>
                <w:b w:val="0"/>
                <w:i w:val="0"/>
                <w:color w:val="1A1D21"/>
                <w:sz w:val="19"/>
                <w:u w:val="none"/>
              </w:rPr>
              <w:t>324</w:t>
            </w:r>
          </w:p>
        </w:tc>
        <w:tc>
          <w:tcPr>
            <w:tcW w:type="dxa" w:w="3324"/>
          </w:tcPr>
          <w:p>
            <w:pPr>
              <w:spacing w:after="0"/>
            </w:pPr>
            <w:r>
              <w:rPr>
                <w:rFonts w:ascii="Calibri" w:hAnsi="Calibri" w:eastAsia="Calibri"/>
                <w:b/>
                <w:i w:val="0"/>
                <w:color w:val="1A1D21"/>
                <w:sz w:val="19"/>
                <w:u w:val="none"/>
              </w:rPr>
              <w:t>Bản nháp</w:t>
            </w:r>
            <w:r>
              <w:rPr>
                <w:rFonts w:ascii="Calibri" w:hAnsi="Calibri" w:eastAsia="Calibri"/>
                <w:b w:val="0"/>
                <w:i w:val="0"/>
                <w:color w:val="1A1D21"/>
                <w:sz w:val="19"/>
                <w:u w:val="none"/>
              </w:rPr>
              <w:t xml:space="preserve"> bộ câu hỏi khảo sát (16 câu) — học sinh duyệt, sửa và quyết định</w:t>
            </w:r>
          </w:p>
        </w:tc>
      </w:tr>
      <w:tr>
        <w:tc>
          <w:tcPr>
            <w:tcW w:type="dxa" w:w="3324"/>
          </w:tcPr>
          <w:p>
            <w:pPr>
              <w:spacing w:after="0"/>
            </w:pPr>
            <w:r>
              <w:rPr>
                <w:rFonts w:ascii="Consolas" w:hAnsi="Consolas" w:eastAsia="Consolas"/>
                <w:b w:val="0"/>
                <w:i w:val="0"/>
                <w:color w:val="1A1D21"/>
                <w:sz w:val="18"/>
                <w:u w:val="none"/>
              </w:rPr>
              <w:t>KHAO_SAT_CAU_HOI.html</w:t>
            </w:r>
          </w:p>
        </w:tc>
        <w:tc>
          <w:tcPr>
            <w:tcW w:type="dxa" w:w="3324"/>
          </w:tcPr>
          <w:p>
            <w:pPr>
              <w:spacing w:after="0"/>
            </w:pPr>
            <w:r>
              <w:rPr>
                <w:rFonts w:ascii="Calibri" w:hAnsi="Calibri" w:eastAsia="Calibri"/>
                <w:b w:val="0"/>
                <w:i w:val="0"/>
                <w:color w:val="1A1D21"/>
                <w:sz w:val="19"/>
                <w:u w:val="none"/>
              </w:rPr>
              <w:t>889</w:t>
            </w:r>
          </w:p>
        </w:tc>
        <w:tc>
          <w:tcPr>
            <w:tcW w:type="dxa" w:w="3324"/>
          </w:tcPr>
          <w:p>
            <w:pPr>
              <w:spacing w:after="0"/>
            </w:pPr>
            <w:r>
              <w:rPr>
                <w:rFonts w:ascii="Calibri" w:hAnsi="Calibri" w:eastAsia="Calibri"/>
                <w:b w:val="0"/>
                <w:i w:val="0"/>
                <w:color w:val="1A1D21"/>
                <w:sz w:val="19"/>
                <w:u w:val="none"/>
              </w:rPr>
              <w:t>Bản trang web của bộ câu hỏi, để đối chiếu lúc dựng Google Form</w:t>
            </w:r>
          </w:p>
        </w:tc>
      </w:tr>
      <w:tr>
        <w:tc>
          <w:tcPr>
            <w:tcW w:type="dxa" w:w="3324"/>
          </w:tcPr>
          <w:p>
            <w:pPr>
              <w:spacing w:after="0"/>
            </w:pPr>
            <w:r>
              <w:rPr>
                <w:rFonts w:ascii="Consolas" w:hAnsi="Consolas" w:eastAsia="Consolas"/>
                <w:b w:val="0"/>
                <w:i w:val="0"/>
                <w:color w:val="1A1D21"/>
                <w:sz w:val="18"/>
                <w:u w:val="none"/>
              </w:rPr>
              <w:t>tests/test_do_api.py</w:t>
            </w:r>
          </w:p>
        </w:tc>
        <w:tc>
          <w:tcPr>
            <w:tcW w:type="dxa" w:w="3324"/>
          </w:tcPr>
          <w:p>
            <w:pPr>
              <w:spacing w:after="0"/>
            </w:pPr>
            <w:r>
              <w:rPr>
                <w:rFonts w:ascii="Calibri" w:hAnsi="Calibri" w:eastAsia="Calibri"/>
                <w:b w:val="0"/>
                <w:i w:val="0"/>
                <w:color w:val="1A1D21"/>
                <w:sz w:val="19"/>
                <w:u w:val="none"/>
              </w:rPr>
              <w:t>194</w:t>
            </w:r>
          </w:p>
        </w:tc>
        <w:tc>
          <w:tcPr>
            <w:tcW w:type="dxa" w:w="3324"/>
          </w:tcPr>
          <w:p>
            <w:pPr>
              <w:spacing w:after="0"/>
            </w:pPr>
            <w:r>
              <w:rPr>
                <w:rFonts w:ascii="Calibri" w:hAnsi="Calibri" w:eastAsia="Calibri"/>
                <w:b w:val="0"/>
                <w:i w:val="0"/>
                <w:color w:val="1A1D21"/>
                <w:sz w:val="19"/>
                <w:u w:val="none"/>
              </w:rPr>
              <w:t>Canh pywebview không đi vòng vào cửa sổ của chính nó</w:t>
            </w:r>
          </w:p>
        </w:tc>
      </w:tr>
      <w:tr>
        <w:tc>
          <w:tcPr>
            <w:tcW w:type="dxa" w:w="3324"/>
          </w:tcPr>
          <w:p>
            <w:pPr>
              <w:spacing w:after="0"/>
            </w:pPr>
            <w:r>
              <w:rPr>
                <w:rFonts w:ascii="Consolas" w:hAnsi="Consolas" w:eastAsia="Consolas"/>
                <w:b w:val="0"/>
                <w:i w:val="0"/>
                <w:color w:val="1A1D21"/>
                <w:sz w:val="18"/>
                <w:u w:val="none"/>
              </w:rPr>
              <w:t>tests/test_anh_huong_seed.py</w:t>
            </w:r>
          </w:p>
        </w:tc>
        <w:tc>
          <w:tcPr>
            <w:tcW w:type="dxa" w:w="3324"/>
          </w:tcPr>
          <w:p>
            <w:pPr>
              <w:spacing w:after="0"/>
            </w:pPr>
            <w:r>
              <w:rPr>
                <w:rFonts w:ascii="Calibri" w:hAnsi="Calibri" w:eastAsia="Calibri"/>
                <w:b w:val="0"/>
                <w:i w:val="0"/>
                <w:color w:val="1A1D21"/>
                <w:sz w:val="19"/>
                <w:u w:val="none"/>
              </w:rPr>
              <w:t>118</w:t>
            </w:r>
          </w:p>
        </w:tc>
        <w:tc>
          <w:tcPr>
            <w:tcW w:type="dxa" w:w="3324"/>
          </w:tcPr>
          <w:p>
            <w:pPr>
              <w:spacing w:after="0"/>
            </w:pPr>
            <w:r>
              <w:rPr>
                <w:rFonts w:ascii="Calibri" w:hAnsi="Calibri" w:eastAsia="Calibri"/>
                <w:b w:val="0"/>
                <w:i w:val="0"/>
                <w:color w:val="1A1D21"/>
                <w:sz w:val="19"/>
                <w:u w:val="none"/>
              </w:rPr>
              <w:t>Điểm khác nhau thì seed không đụng được</w:t>
            </w:r>
          </w:p>
        </w:tc>
      </w:tr>
      <w:tr>
        <w:tc>
          <w:tcPr>
            <w:tcW w:type="dxa" w:w="3324"/>
          </w:tcPr>
          <w:p>
            <w:pPr>
              <w:spacing w:after="0"/>
            </w:pPr>
            <w:r>
              <w:rPr>
                <w:rFonts w:ascii="Consolas" w:hAnsi="Consolas" w:eastAsia="Consolas"/>
                <w:b w:val="0"/>
                <w:i w:val="0"/>
                <w:color w:val="1A1D21"/>
                <w:sz w:val="18"/>
                <w:u w:val="none"/>
              </w:rPr>
              <w:t>du_lieu_test/do_do_dai_nguyen_vong.py</w:t>
            </w:r>
          </w:p>
        </w:tc>
        <w:tc>
          <w:tcPr>
            <w:tcW w:type="dxa" w:w="3324"/>
          </w:tcPr>
          <w:p>
            <w:pPr>
              <w:spacing w:after="0"/>
            </w:pPr>
            <w:r>
              <w:rPr>
                <w:rFonts w:ascii="Calibri" w:hAnsi="Calibri" w:eastAsia="Calibri"/>
                <w:b w:val="0"/>
                <w:i w:val="0"/>
                <w:color w:val="1A1D21"/>
                <w:sz w:val="19"/>
                <w:u w:val="none"/>
              </w:rPr>
              <w:t>69</w:t>
            </w:r>
          </w:p>
        </w:tc>
        <w:tc>
          <w:tcPr>
            <w:tcW w:type="dxa" w:w="3324"/>
          </w:tcPr>
          <w:p>
            <w:pPr>
              <w:spacing w:after="0"/>
            </w:pPr>
            <w:r>
              <w:rPr>
                <w:rFonts w:ascii="Calibri" w:hAnsi="Calibri" w:eastAsia="Calibri"/>
                <w:b w:val="0"/>
                <w:i w:val="0"/>
                <w:color w:val="1A1D21"/>
                <w:sz w:val="19"/>
                <w:u w:val="none"/>
              </w:rPr>
              <w:t>Thí nghiệm đối chứng độ dài danh sách nguyện vọng</w:t>
            </w:r>
          </w:p>
        </w:tc>
      </w:tr>
      <w:tr>
        <w:tc>
          <w:tcPr>
            <w:tcW w:type="dxa" w:w="3324"/>
          </w:tcPr>
          <w:p>
            <w:pPr>
              <w:spacing w:after="0"/>
            </w:pPr>
            <w:r>
              <w:rPr>
                <w:rFonts w:ascii="Consolas" w:hAnsi="Consolas" w:eastAsia="Consolas"/>
                <w:b w:val="0"/>
                <w:i w:val="0"/>
                <w:color w:val="1A1D21"/>
                <w:sz w:val="18"/>
                <w:u w:val="none"/>
              </w:rPr>
              <w:t>KHAO_SAT_NHAP_FORMS.docx</w:t>
            </w:r>
          </w:p>
        </w:tc>
        <w:tc>
          <w:tcPr>
            <w:tcW w:type="dxa" w:w="3324"/>
          </w:tcPr>
          <w:p>
            <w:pPr>
              <w:spacing w:after="0"/>
            </w:pPr>
            <w:r>
              <w:rPr>
                <w:rFonts w:ascii="Calibri" w:hAnsi="Calibri" w:eastAsia="Calibri"/>
                <w:b w:val="0"/>
                <w:i w:val="0"/>
                <w:color w:val="1A1D21"/>
                <w:sz w:val="19"/>
                <w:u w:val="none"/>
              </w:rPr>
              <w:t>96 đoạn</w:t>
            </w:r>
          </w:p>
        </w:tc>
        <w:tc>
          <w:tcPr>
            <w:tcW w:type="dxa" w:w="3324"/>
          </w:tcPr>
          <w:p>
            <w:pPr>
              <w:spacing w:after="0"/>
            </w:pPr>
            <w:r>
              <w:rPr>
                <w:rFonts w:ascii="Calibri" w:hAnsi="Calibri" w:eastAsia="Calibri"/>
                <w:b w:val="0"/>
                <w:i w:val="0"/>
                <w:color w:val="1A1D21"/>
                <w:sz w:val="19"/>
                <w:u w:val="none"/>
              </w:rPr>
              <w:t xml:space="preserve">Tệp Word </w:t>
            </w:r>
            <w:r>
              <w:rPr>
                <w:rFonts w:ascii="Calibri" w:hAnsi="Calibri" w:eastAsia="Calibri"/>
                <w:b/>
                <w:i w:val="0"/>
                <w:color w:val="1A1D21"/>
                <w:sz w:val="19"/>
                <w:u w:val="none"/>
              </w:rPr>
              <w:t>đem nhập</w:t>
            </w:r>
            <w:r>
              <w:rPr>
                <w:rFonts w:ascii="Calibri" w:hAnsi="Calibri" w:eastAsia="Calibri"/>
                <w:b w:val="0"/>
                <w:i w:val="0"/>
                <w:color w:val="1A1D21"/>
                <w:sz w:val="19"/>
                <w:u w:val="none"/>
              </w:rPr>
              <w:t xml:space="preserve"> vào Microsoft Forms — 16 câu, 0 bảng, 0 hình</w:t>
            </w:r>
          </w:p>
        </w:tc>
      </w:tr>
      <w:tr>
        <w:tc>
          <w:tcPr>
            <w:tcW w:type="dxa" w:w="3324"/>
          </w:tcPr>
          <w:p>
            <w:pPr>
              <w:spacing w:after="0"/>
            </w:pPr>
            <w:r>
              <w:rPr>
                <w:rFonts w:ascii="Consolas" w:hAnsi="Consolas" w:eastAsia="Consolas"/>
                <w:b w:val="0"/>
                <w:i w:val="0"/>
                <w:color w:val="1A1D21"/>
                <w:sz w:val="18"/>
                <w:u w:val="none"/>
              </w:rPr>
              <w:t>KHAO_SAT_HUONG_DAN_FORMS.docx</w:t>
            </w:r>
          </w:p>
        </w:tc>
        <w:tc>
          <w:tcPr>
            <w:tcW w:type="dxa" w:w="3324"/>
          </w:tcPr>
          <w:p>
            <w:pPr>
              <w:spacing w:after="0"/>
            </w:pPr>
            <w:r>
              <w:rPr>
                <w:rFonts w:ascii="Calibri" w:hAnsi="Calibri" w:eastAsia="Calibri"/>
                <w:b w:val="0"/>
                <w:i w:val="0"/>
                <w:color w:val="1A1D21"/>
                <w:sz w:val="19"/>
                <w:u w:val="none"/>
              </w:rPr>
              <w:t>83 đoạn</w:t>
            </w:r>
          </w:p>
        </w:tc>
        <w:tc>
          <w:tcPr>
            <w:tcW w:type="dxa" w:w="3324"/>
          </w:tcPr>
          <w:p>
            <w:pPr>
              <w:spacing w:after="0"/>
            </w:pPr>
            <w:r>
              <w:rPr>
                <w:rFonts w:ascii="Calibri" w:hAnsi="Calibri" w:eastAsia="Calibri"/>
                <w:b w:val="0"/>
                <w:i w:val="0"/>
                <w:color w:val="1A1D21"/>
                <w:sz w:val="19"/>
                <w:u w:val="none"/>
              </w:rPr>
              <w:t xml:space="preserve">Tệp Word </w:t>
            </w:r>
            <w:r>
              <w:rPr>
                <w:rFonts w:ascii="Calibri" w:hAnsi="Calibri" w:eastAsia="Calibri"/>
                <w:b/>
                <w:i w:val="0"/>
                <w:color w:val="1A1D21"/>
                <w:sz w:val="19"/>
                <w:u w:val="none"/>
              </w:rPr>
              <w:t>đọc, không nhập</w:t>
            </w:r>
            <w:r>
              <w:rPr>
                <w:rFonts w:ascii="Calibri" w:hAnsi="Calibri" w:eastAsia="Calibri"/>
                <w:b w:val="0"/>
                <w:i w:val="0"/>
                <w:color w:val="1A1D21"/>
                <w:sz w:val="19"/>
                <w:u w:val="none"/>
              </w:rPr>
              <w:t xml:space="preserve"> — cài đặt, rẽ nhánh, danh sách soát</w:t>
            </w:r>
          </w:p>
        </w:tc>
      </w:tr>
      <w:tr>
        <w:tc>
          <w:tcPr>
            <w:tcW w:type="dxa" w:w="3324"/>
          </w:tcPr>
          <w:p>
            <w:pPr>
              <w:spacing w:after="0"/>
            </w:pPr>
            <w:r>
              <w:rPr>
                <w:rFonts w:ascii="Calibri" w:hAnsi="Calibri" w:eastAsia="Calibri"/>
                <w:b w:val="0"/>
                <w:i w:val="0"/>
                <w:color w:val="1A1D21"/>
                <w:sz w:val="19"/>
                <w:u w:val="none"/>
              </w:rPr>
              <w:t>Bổ sung ngày 02/09 – 03/09</w:t>
            </w:r>
          </w:p>
        </w:tc>
        <w:tc>
          <w:tcPr>
            <w:tcW w:type="dxa" w:w="3324"/>
          </w:tcPr>
          <w:p/>
        </w:tc>
        <w:tc>
          <w:tcPr>
            <w:tcW w:type="dxa" w:w="3324"/>
          </w:tcPr>
          <w:p/>
        </w:tc>
      </w:tr>
      <w:tr>
        <w:tc>
          <w:tcPr>
            <w:tcW w:type="dxa" w:w="3324"/>
          </w:tcPr>
          <w:p>
            <w:pPr>
              <w:spacing w:after="0"/>
            </w:pPr>
            <w:r>
              <w:rPr>
                <w:rFonts w:ascii="Consolas" w:hAnsi="Consolas" w:eastAsia="Consolas"/>
                <w:b w:val="0"/>
                <w:i w:val="0"/>
                <w:color w:val="1A1D21"/>
                <w:sz w:val="18"/>
                <w:u w:val="none"/>
              </w:rPr>
              <w:t>CO_CHE_THUAT_TOAN.html</w:t>
            </w:r>
          </w:p>
        </w:tc>
        <w:tc>
          <w:tcPr>
            <w:tcW w:type="dxa" w:w="3324"/>
          </w:tcPr>
          <w:p>
            <w:pPr>
              <w:spacing w:after="0"/>
            </w:pPr>
            <w:r>
              <w:rPr>
                <w:rFonts w:ascii="Calibri" w:hAnsi="Calibri" w:eastAsia="Calibri"/>
                <w:b w:val="0"/>
                <w:i w:val="0"/>
                <w:color w:val="1A1D21"/>
                <w:sz w:val="19"/>
                <w:u w:val="none"/>
              </w:rPr>
              <w:t>656</w:t>
            </w:r>
          </w:p>
        </w:tc>
        <w:tc>
          <w:tcPr>
            <w:tcW w:type="dxa" w:w="3324"/>
          </w:tcPr>
          <w:p>
            <w:pPr>
              <w:spacing w:after="0"/>
            </w:pPr>
            <w:r>
              <w:rPr>
                <w:rFonts w:ascii="Calibri" w:hAnsi="Calibri" w:eastAsia="Calibri"/>
                <w:b w:val="0"/>
                <w:i w:val="0"/>
                <w:color w:val="1A1D21"/>
                <w:sz w:val="19"/>
                <w:u w:val="none"/>
              </w:rPr>
              <w:t>Bản trình bày của mô tả năm lớp cơ chế</w:t>
            </w:r>
          </w:p>
        </w:tc>
      </w:tr>
      <w:tr>
        <w:tc>
          <w:tcPr>
            <w:tcW w:type="dxa" w:w="3324"/>
          </w:tcPr>
          <w:p>
            <w:pPr>
              <w:spacing w:after="0"/>
            </w:pPr>
            <w:r>
              <w:rPr>
                <w:rFonts w:ascii="Consolas" w:hAnsi="Consolas" w:eastAsia="Consolas"/>
                <w:b w:val="0"/>
                <w:i w:val="0"/>
                <w:color w:val="1A1D21"/>
                <w:sz w:val="18"/>
                <w:u w:val="none"/>
              </w:rPr>
              <w:t>CO_CHE_THUAT_TOAN.md</w:t>
            </w:r>
          </w:p>
        </w:tc>
        <w:tc>
          <w:tcPr>
            <w:tcW w:type="dxa" w:w="3324"/>
          </w:tcPr>
          <w:p>
            <w:pPr>
              <w:spacing w:after="0"/>
            </w:pPr>
            <w:r>
              <w:rPr>
                <w:rFonts w:ascii="Calibri" w:hAnsi="Calibri" w:eastAsia="Calibri"/>
                <w:b w:val="0"/>
                <w:i w:val="0"/>
                <w:color w:val="1A1D21"/>
                <w:sz w:val="19"/>
                <w:u w:val="none"/>
              </w:rPr>
              <w:t>323</w:t>
            </w:r>
          </w:p>
        </w:tc>
        <w:tc>
          <w:tcPr>
            <w:tcW w:type="dxa" w:w="3324"/>
          </w:tcPr>
          <w:p>
            <w:pPr>
              <w:spacing w:after="0"/>
            </w:pPr>
            <w:r>
              <w:rPr>
                <w:rFonts w:ascii="Calibri" w:hAnsi="Calibri" w:eastAsia="Calibri"/>
                <w:b w:val="0"/>
                <w:i w:val="0"/>
                <w:color w:val="1A1D21"/>
                <w:sz w:val="19"/>
                <w:u w:val="none"/>
              </w:rPr>
              <w:t>Phần mềm chạy cơ chế gì, kèm số dòng đối chiếu</w:t>
            </w:r>
          </w:p>
        </w:tc>
      </w:tr>
      <w:tr>
        <w:tc>
          <w:tcPr>
            <w:tcW w:type="dxa" w:w="3324"/>
          </w:tcPr>
          <w:p>
            <w:pPr>
              <w:spacing w:after="0"/>
            </w:pPr>
            <w:r>
              <w:rPr>
                <w:rFonts w:ascii="Consolas" w:hAnsi="Consolas" w:eastAsia="Consolas"/>
                <w:b w:val="0"/>
                <w:i w:val="0"/>
                <w:color w:val="1A1D21"/>
                <w:sz w:val="18"/>
                <w:u w:val="none"/>
              </w:rPr>
              <w:t>du_lieu_test/do_danh_doi_on_dinh.py</w:t>
            </w:r>
          </w:p>
        </w:tc>
        <w:tc>
          <w:tcPr>
            <w:tcW w:type="dxa" w:w="3324"/>
          </w:tcPr>
          <w:p>
            <w:pPr>
              <w:spacing w:after="0"/>
            </w:pPr>
            <w:r>
              <w:rPr>
                <w:rFonts w:ascii="Calibri" w:hAnsi="Calibri" w:eastAsia="Calibri"/>
                <w:b w:val="0"/>
                <w:i w:val="0"/>
                <w:color w:val="1A1D21"/>
                <w:sz w:val="19"/>
                <w:u w:val="none"/>
              </w:rPr>
              <w:t>321</w:t>
            </w:r>
          </w:p>
        </w:tc>
        <w:tc>
          <w:tcPr>
            <w:tcW w:type="dxa" w:w="3324"/>
          </w:tcPr>
          <w:p>
            <w:pPr>
              <w:spacing w:after="0"/>
            </w:pPr>
            <w:r>
              <w:rPr>
                <w:rFonts w:ascii="Calibri" w:hAnsi="Calibri" w:eastAsia="Calibri"/>
                <w:b/>
                <w:i w:val="0"/>
                <w:color w:val="1A1D21"/>
                <w:sz w:val="19"/>
                <w:u w:val="none"/>
              </w:rPr>
              <w:t>Đo cái giá của tính ổn định</w:t>
            </w:r>
            <w:r>
              <w:rPr>
                <w:rFonts w:ascii="Calibri" w:hAnsi="Calibri" w:eastAsia="Calibri"/>
                <w:b w:val="0"/>
                <w:i w:val="0"/>
                <w:color w:val="1A1D21"/>
                <w:sz w:val="19"/>
                <w:u w:val="none"/>
              </w:rPr>
              <w:t xml:space="preserve"> + thí nghiệm đối chứng</w:t>
            </w:r>
          </w:p>
        </w:tc>
      </w:tr>
      <w:tr>
        <w:tc>
          <w:tcPr>
            <w:tcW w:type="dxa" w:w="3324"/>
          </w:tcPr>
          <w:p>
            <w:pPr>
              <w:spacing w:after="0"/>
            </w:pPr>
            <w:r>
              <w:rPr>
                <w:rFonts w:ascii="Consolas" w:hAnsi="Consolas" w:eastAsia="Consolas"/>
                <w:b w:val="0"/>
                <w:i w:val="0"/>
                <w:color w:val="1A1D21"/>
                <w:sz w:val="18"/>
                <w:u w:val="none"/>
              </w:rPr>
              <w:t>tests/test_danh_doi_on_dinh.py</w:t>
            </w:r>
          </w:p>
        </w:tc>
        <w:tc>
          <w:tcPr>
            <w:tcW w:type="dxa" w:w="3324"/>
          </w:tcPr>
          <w:p>
            <w:pPr>
              <w:spacing w:after="0"/>
            </w:pPr>
            <w:r>
              <w:rPr>
                <w:rFonts w:ascii="Calibri" w:hAnsi="Calibri" w:eastAsia="Calibri"/>
                <w:b w:val="0"/>
                <w:i w:val="0"/>
                <w:color w:val="1A1D21"/>
                <w:sz w:val="19"/>
                <w:u w:val="none"/>
              </w:rPr>
              <w:t>317</w:t>
            </w:r>
          </w:p>
        </w:tc>
        <w:tc>
          <w:tcPr>
            <w:tcW w:type="dxa" w:w="3324"/>
          </w:tcPr>
          <w:p>
            <w:pPr>
              <w:spacing w:after="0"/>
            </w:pPr>
            <w:r>
              <w:rPr>
                <w:rFonts w:ascii="Calibri" w:hAnsi="Calibri" w:eastAsia="Calibri"/>
                <w:b w:val="0"/>
                <w:i w:val="0"/>
                <w:color w:val="1A1D21"/>
                <w:sz w:val="19"/>
                <w:u w:val="none"/>
              </w:rPr>
              <w:t>24 test khoá con số cặp đôi cùng có lợi</w:t>
            </w:r>
          </w:p>
        </w:tc>
      </w:tr>
      <w:tr>
        <w:tc>
          <w:tcPr>
            <w:tcW w:type="dxa" w:w="3324"/>
          </w:tcPr>
          <w:p>
            <w:pPr>
              <w:spacing w:after="0"/>
            </w:pPr>
            <w:r>
              <w:rPr>
                <w:rFonts w:ascii="Consolas" w:hAnsi="Consolas" w:eastAsia="Consolas"/>
                <w:b w:val="0"/>
                <w:i w:val="0"/>
                <w:color w:val="1A1D21"/>
                <w:sz w:val="18"/>
                <w:u w:val="none"/>
              </w:rPr>
              <w:t>tests/test_hai_canh_du_tru.py</w:t>
            </w:r>
          </w:p>
        </w:tc>
        <w:tc>
          <w:tcPr>
            <w:tcW w:type="dxa" w:w="3324"/>
          </w:tcPr>
          <w:p>
            <w:pPr>
              <w:spacing w:after="0"/>
            </w:pPr>
            <w:r>
              <w:rPr>
                <w:rFonts w:ascii="Calibri" w:hAnsi="Calibri" w:eastAsia="Calibri"/>
                <w:b w:val="0"/>
                <w:i w:val="0"/>
                <w:color w:val="1A1D21"/>
                <w:sz w:val="19"/>
                <w:u w:val="none"/>
              </w:rPr>
              <w:t>158</w:t>
            </w:r>
          </w:p>
        </w:tc>
        <w:tc>
          <w:tcPr>
            <w:tcW w:type="dxa" w:w="3324"/>
          </w:tcPr>
          <w:p>
            <w:pPr>
              <w:spacing w:after="0"/>
            </w:pPr>
            <w:r>
              <w:rPr>
                <w:rFonts w:ascii="Calibri" w:hAnsi="Calibri" w:eastAsia="Calibri"/>
                <w:b w:val="0"/>
                <w:i w:val="0"/>
                <w:color w:val="1A1D21"/>
                <w:sz w:val="19"/>
                <w:u w:val="none"/>
              </w:rPr>
              <w:t>11 test khoá bảng hai cảnh dự trữ</w:t>
            </w:r>
          </w:p>
        </w:tc>
      </w:tr>
      <w:tr>
        <w:tc>
          <w:tcPr>
            <w:tcW w:type="dxa" w:w="3324"/>
          </w:tcPr>
          <w:p>
            <w:pPr>
              <w:spacing w:after="0"/>
            </w:pPr>
            <w:r>
              <w:rPr>
                <w:rFonts w:ascii="Consolas" w:hAnsi="Consolas" w:eastAsia="Consolas"/>
                <w:b w:val="0"/>
                <w:i w:val="0"/>
                <w:color w:val="1A1D21"/>
                <w:sz w:val="18"/>
                <w:u w:val="none"/>
              </w:rPr>
              <w:t>du_lieu_test/do_hai_canh_du_tru.py</w:t>
            </w:r>
          </w:p>
        </w:tc>
        <w:tc>
          <w:tcPr>
            <w:tcW w:type="dxa" w:w="3324"/>
          </w:tcPr>
          <w:p>
            <w:pPr>
              <w:spacing w:after="0"/>
            </w:pPr>
            <w:r>
              <w:rPr>
                <w:rFonts w:ascii="Calibri" w:hAnsi="Calibri" w:eastAsia="Calibri"/>
                <w:b w:val="0"/>
                <w:i w:val="0"/>
                <w:color w:val="1A1D21"/>
                <w:sz w:val="19"/>
                <w:u w:val="none"/>
              </w:rPr>
              <w:t>142</w:t>
            </w:r>
          </w:p>
        </w:tc>
        <w:tc>
          <w:tcPr>
            <w:tcW w:type="dxa" w:w="3324"/>
          </w:tcPr>
          <w:p>
            <w:pPr>
              <w:spacing w:after="0"/>
            </w:pPr>
            <w:r>
              <w:rPr>
                <w:rFonts w:ascii="Calibri" w:hAnsi="Calibri" w:eastAsia="Calibri"/>
                <w:b w:val="0"/>
                <w:i w:val="0"/>
                <w:color w:val="1A1D21"/>
                <w:sz w:val="19"/>
                <w:u w:val="none"/>
              </w:rPr>
              <w:t>Chứng minh hàm lựa chọn không phải thứ tự tuyến tính</w:t>
            </w:r>
          </w:p>
        </w:tc>
      </w:tr>
      <w:tr>
        <w:tc>
          <w:tcPr>
            <w:tcW w:type="dxa" w:w="3324"/>
          </w:tcPr>
          <w:p>
            <w:pPr>
              <w:spacing w:after="0"/>
            </w:pPr>
            <w:r>
              <w:rPr>
                <w:rFonts w:ascii="Calibri" w:hAnsi="Calibri" w:eastAsia="Calibri"/>
                <w:b w:val="0"/>
                <w:i w:val="0"/>
                <w:color w:val="1A1D21"/>
                <w:sz w:val="19"/>
                <w:u w:val="none"/>
              </w:rPr>
              <w:t>Bổ sung ngày 05/09</w:t>
            </w:r>
          </w:p>
        </w:tc>
        <w:tc>
          <w:tcPr>
            <w:tcW w:type="dxa" w:w="3324"/>
          </w:tcPr>
          <w:p/>
        </w:tc>
        <w:tc>
          <w:tcPr>
            <w:tcW w:type="dxa" w:w="3324"/>
          </w:tcPr>
          <w:p/>
        </w:tc>
      </w:tr>
      <w:tr>
        <w:tc>
          <w:tcPr>
            <w:tcW w:type="dxa" w:w="3324"/>
          </w:tcPr>
          <w:p>
            <w:pPr>
              <w:spacing w:after="0"/>
            </w:pPr>
            <w:r>
              <w:rPr>
                <w:rFonts w:ascii="Consolas" w:hAnsi="Consolas" w:eastAsia="Consolas"/>
                <w:b w:val="0"/>
                <w:i w:val="0"/>
                <w:color w:val="1A1D21"/>
                <w:sz w:val="18"/>
                <w:u w:val="none"/>
              </w:rPr>
              <w:t>tests/test_chen_stb_cong_bang.py</w:t>
            </w:r>
          </w:p>
        </w:tc>
        <w:tc>
          <w:tcPr>
            <w:tcW w:type="dxa" w:w="3324"/>
          </w:tcPr>
          <w:p>
            <w:pPr>
              <w:spacing w:after="0"/>
            </w:pPr>
            <w:r>
              <w:rPr>
                <w:rFonts w:ascii="Calibri" w:hAnsi="Calibri" w:eastAsia="Calibri"/>
                <w:b w:val="0"/>
                <w:i w:val="0"/>
                <w:color w:val="1A1D21"/>
                <w:sz w:val="19"/>
                <w:u w:val="none"/>
              </w:rPr>
              <w:t>197</w:t>
            </w:r>
          </w:p>
        </w:tc>
        <w:tc>
          <w:tcPr>
            <w:tcW w:type="dxa" w:w="3324"/>
          </w:tcPr>
          <w:p>
            <w:pPr>
              <w:spacing w:after="0"/>
            </w:pPr>
            <w:r>
              <w:rPr>
                <w:rFonts w:ascii="Calibri" w:hAnsi="Calibri" w:eastAsia="Calibri"/>
                <w:b/>
                <w:i w:val="0"/>
                <w:color w:val="1A1D21"/>
                <w:sz w:val="19"/>
                <w:u w:val="none"/>
              </w:rPr>
              <w:t>Canh việc chèn số bốc thăm công bằng</w:t>
            </w:r>
            <w:r>
              <w:rPr>
                <w:rFonts w:ascii="Calibri" w:hAnsi="Calibri" w:eastAsia="Calibri"/>
                <w:b w:val="0"/>
                <w:i w:val="0"/>
                <w:color w:val="1A1D21"/>
                <w:sz w:val="19"/>
                <w:u w:val="none"/>
              </w:rPr>
              <w:t xml:space="preserve"> cho học sinh vào sau</w:t>
            </w:r>
          </w:p>
        </w:tc>
      </w:tr>
      <w:tr>
        <w:tc>
          <w:tcPr>
            <w:tcW w:type="dxa" w:w="3324"/>
          </w:tcPr>
          <w:p>
            <w:pPr>
              <w:spacing w:after="0"/>
            </w:pPr>
            <w:r>
              <w:rPr>
                <w:rFonts w:ascii="Consolas" w:hAnsi="Consolas" w:eastAsia="Consolas"/>
                <w:b w:val="0"/>
                <w:i w:val="0"/>
                <w:color w:val="1A1D21"/>
                <w:sz w:val="18"/>
                <w:u w:val="none"/>
              </w:rPr>
              <w:t>tests/test_giao_dien_tieng_viet_sach.py</w:t>
            </w:r>
          </w:p>
        </w:tc>
        <w:tc>
          <w:tcPr>
            <w:tcW w:type="dxa" w:w="3324"/>
          </w:tcPr>
          <w:p>
            <w:pPr>
              <w:spacing w:after="0"/>
            </w:pPr>
            <w:r>
              <w:rPr>
                <w:rFonts w:ascii="Calibri" w:hAnsi="Calibri" w:eastAsia="Calibri"/>
                <w:b w:val="0"/>
                <w:i w:val="0"/>
                <w:color w:val="1A1D21"/>
                <w:sz w:val="19"/>
                <w:u w:val="none"/>
              </w:rPr>
              <w:t>127</w:t>
            </w:r>
          </w:p>
        </w:tc>
        <w:tc>
          <w:tcPr>
            <w:tcW w:type="dxa" w:w="3324"/>
          </w:tcPr>
          <w:p>
            <w:pPr>
              <w:spacing w:after="0"/>
            </w:pPr>
            <w:r>
              <w:rPr>
                <w:rFonts w:ascii="Calibri" w:hAnsi="Calibri" w:eastAsia="Calibri"/>
                <w:b w:val="0"/>
                <w:i w:val="0"/>
                <w:color w:val="1A1D21"/>
                <w:sz w:val="19"/>
                <w:u w:val="none"/>
              </w:rPr>
              <w:t>Lưới chắn tiếng Anh lọt vào giao diện tiếng Việt</w:t>
            </w:r>
          </w:p>
        </w:tc>
      </w:tr>
      <w:tr>
        <w:tc>
          <w:tcPr>
            <w:tcW w:type="dxa" w:w="3324"/>
          </w:tcPr>
          <w:p>
            <w:pPr>
              <w:spacing w:after="0"/>
            </w:pPr>
            <w:r>
              <w:rPr>
                <w:rFonts w:ascii="Calibri" w:hAnsi="Calibri" w:eastAsia="Calibri"/>
                <w:b w:val="0"/>
                <w:i w:val="0"/>
                <w:color w:val="1A1D21"/>
                <w:sz w:val="19"/>
                <w:u w:val="none"/>
              </w:rPr>
              <w:t>Bổ sung ngày 05/09 (đợt 2)</w:t>
            </w:r>
          </w:p>
        </w:tc>
        <w:tc>
          <w:tcPr>
            <w:tcW w:type="dxa" w:w="3324"/>
          </w:tcPr>
          <w:p/>
        </w:tc>
        <w:tc>
          <w:tcPr>
            <w:tcW w:type="dxa" w:w="3324"/>
          </w:tcPr>
          <w:p/>
        </w:tc>
      </w:tr>
      <w:tr>
        <w:tc>
          <w:tcPr>
            <w:tcW w:type="dxa" w:w="3324"/>
          </w:tcPr>
          <w:p>
            <w:pPr>
              <w:spacing w:after="0"/>
            </w:pPr>
            <w:r>
              <w:rPr>
                <w:rFonts w:ascii="Consolas" w:hAnsi="Consolas" w:eastAsia="Consolas"/>
                <w:b w:val="0"/>
                <w:i w:val="0"/>
                <w:color w:val="1A1D21"/>
                <w:sz w:val="18"/>
                <w:u w:val="none"/>
              </w:rPr>
              <w:t>du_lieu_test/thu_tai/thu_nghich_canh.py</w:t>
            </w:r>
          </w:p>
        </w:tc>
        <w:tc>
          <w:tcPr>
            <w:tcW w:type="dxa" w:w="3324"/>
          </w:tcPr>
          <w:p>
            <w:pPr>
              <w:spacing w:after="0"/>
            </w:pPr>
            <w:r>
              <w:rPr>
                <w:rFonts w:ascii="Calibri" w:hAnsi="Calibri" w:eastAsia="Calibri"/>
                <w:b w:val="0"/>
                <w:i w:val="0"/>
                <w:color w:val="1A1D21"/>
                <w:sz w:val="19"/>
                <w:u w:val="none"/>
              </w:rPr>
              <w:t>248</w:t>
            </w:r>
          </w:p>
        </w:tc>
        <w:tc>
          <w:tcPr>
            <w:tcW w:type="dxa" w:w="3324"/>
          </w:tcPr>
          <w:p>
            <w:pPr>
              <w:spacing w:after="0"/>
            </w:pPr>
            <w:r>
              <w:rPr>
                <w:rFonts w:ascii="Calibri" w:hAnsi="Calibri" w:eastAsia="Calibri"/>
                <w:b/>
                <w:i w:val="0"/>
                <w:color w:val="1A1D21"/>
                <w:sz w:val="19"/>
                <w:u w:val="none"/>
              </w:rPr>
              <w:t>8 kịch bản dữ liệu hình thù lạ</w:t>
            </w:r>
            <w:r>
              <w:rPr>
                <w:rFonts w:ascii="Calibri" w:hAnsi="Calibri" w:eastAsia="Calibri"/>
                <w:b w:val="0"/>
                <w:i w:val="0"/>
                <w:color w:val="1A1D21"/>
                <w:sz w:val="19"/>
                <w:u w:val="none"/>
              </w:rPr>
              <w:t xml:space="preserve"> — thử hiểm, không thử to</w:t>
            </w:r>
          </w:p>
        </w:tc>
      </w:tr>
      <w:tr>
        <w:tc>
          <w:tcPr>
            <w:tcW w:type="dxa" w:w="3324"/>
          </w:tcPr>
          <w:p>
            <w:pPr>
              <w:spacing w:after="0"/>
            </w:pPr>
            <w:r>
              <w:rPr>
                <w:rFonts w:ascii="Consolas" w:hAnsi="Consolas" w:eastAsia="Consolas"/>
                <w:b w:val="0"/>
                <w:i w:val="0"/>
                <w:color w:val="1A1D21"/>
                <w:sz w:val="18"/>
                <w:u w:val="none"/>
              </w:rPr>
              <w:t>tests/test_nghich_canh.py</w:t>
            </w:r>
          </w:p>
        </w:tc>
        <w:tc>
          <w:tcPr>
            <w:tcW w:type="dxa" w:w="3324"/>
          </w:tcPr>
          <w:p>
            <w:pPr>
              <w:spacing w:after="0"/>
            </w:pPr>
            <w:r>
              <w:rPr>
                <w:rFonts w:ascii="Calibri" w:hAnsi="Calibri" w:eastAsia="Calibri"/>
                <w:b w:val="0"/>
                <w:i w:val="0"/>
                <w:color w:val="1A1D21"/>
                <w:sz w:val="19"/>
                <w:u w:val="none"/>
              </w:rPr>
              <w:t>160</w:t>
            </w:r>
          </w:p>
        </w:tc>
        <w:tc>
          <w:tcPr>
            <w:tcW w:type="dxa" w:w="3324"/>
          </w:tcPr>
          <w:p>
            <w:pPr>
              <w:spacing w:after="0"/>
            </w:pPr>
            <w:r>
              <w:rPr>
                <w:rFonts w:ascii="Calibri" w:hAnsi="Calibri" w:eastAsia="Calibri"/>
                <w:b w:val="0"/>
                <w:i w:val="0"/>
                <w:color w:val="1A1D21"/>
                <w:sz w:val="19"/>
                <w:u w:val="none"/>
              </w:rPr>
              <w:t>Bản nhanh của bộ trên, chạy trong bộ test thường</w:t>
            </w:r>
          </w:p>
        </w:tc>
      </w:tr>
      <w:tr>
        <w:tc>
          <w:tcPr>
            <w:tcW w:type="dxa" w:w="3324"/>
          </w:tcPr>
          <w:p>
            <w:pPr>
              <w:spacing w:after="0"/>
            </w:pPr>
            <w:r>
              <w:rPr>
                <w:rFonts w:ascii="Consolas" w:hAnsi="Consolas" w:eastAsia="Consolas"/>
                <w:b w:val="0"/>
                <w:i w:val="0"/>
                <w:color w:val="1A1D21"/>
                <w:sz w:val="18"/>
                <w:u w:val="none"/>
              </w:rPr>
              <w:t>du_lieu_test/do_khong_du_tru.py</w:t>
            </w:r>
          </w:p>
        </w:tc>
        <w:tc>
          <w:tcPr>
            <w:tcW w:type="dxa" w:w="3324"/>
          </w:tcPr>
          <w:p>
            <w:pPr>
              <w:spacing w:after="0"/>
            </w:pPr>
            <w:r>
              <w:rPr>
                <w:rFonts w:ascii="Calibri" w:hAnsi="Calibri" w:eastAsia="Calibri"/>
                <w:b w:val="0"/>
                <w:i w:val="0"/>
                <w:color w:val="1A1D21"/>
                <w:sz w:val="19"/>
                <w:u w:val="none"/>
              </w:rPr>
              <w:t>200</w:t>
            </w:r>
          </w:p>
        </w:tc>
        <w:tc>
          <w:tcPr>
            <w:tcW w:type="dxa" w:w="3324"/>
          </w:tcPr>
          <w:p>
            <w:pPr>
              <w:spacing w:after="0"/>
            </w:pPr>
            <w:r>
              <w:rPr>
                <w:rFonts w:ascii="Calibri" w:hAnsi="Calibri" w:eastAsia="Calibri"/>
                <w:b w:val="0"/>
                <w:i w:val="0"/>
                <w:color w:val="1A1D21"/>
                <w:sz w:val="19"/>
                <w:u w:val="none"/>
              </w:rPr>
              <w:t>Đo cấu hình không có suất dự trữ</w:t>
            </w:r>
          </w:p>
        </w:tc>
      </w:tr>
      <w:tr>
        <w:tc>
          <w:tcPr>
            <w:tcW w:type="dxa" w:w="3324"/>
          </w:tcPr>
          <w:p>
            <w:pPr>
              <w:spacing w:after="0"/>
            </w:pPr>
            <w:r>
              <w:rPr>
                <w:rFonts w:ascii="Consolas" w:hAnsi="Consolas" w:eastAsia="Consolas"/>
                <w:b w:val="0"/>
                <w:i w:val="0"/>
                <w:color w:val="1A1D21"/>
                <w:sz w:val="18"/>
                <w:u w:val="none"/>
              </w:rPr>
              <w:t>tests/test_khong_du_tru.py</w:t>
            </w:r>
          </w:p>
        </w:tc>
        <w:tc>
          <w:tcPr>
            <w:tcW w:type="dxa" w:w="3324"/>
          </w:tcPr>
          <w:p>
            <w:pPr>
              <w:spacing w:after="0"/>
            </w:pPr>
            <w:r>
              <w:rPr>
                <w:rFonts w:ascii="Calibri" w:hAnsi="Calibri" w:eastAsia="Calibri"/>
                <w:b w:val="0"/>
                <w:i w:val="0"/>
                <w:color w:val="1A1D21"/>
                <w:sz w:val="19"/>
                <w:u w:val="none"/>
              </w:rPr>
              <w:t>137</w:t>
            </w:r>
          </w:p>
        </w:tc>
        <w:tc>
          <w:tcPr>
            <w:tcW w:type="dxa" w:w="3324"/>
          </w:tcPr>
          <w:p>
            <w:pPr>
              <w:spacing w:after="0"/>
            </w:pPr>
            <w:r>
              <w:rPr>
                <w:rFonts w:ascii="Calibri" w:hAnsi="Calibri" w:eastAsia="Calibri"/>
                <w:b w:val="0"/>
                <w:i w:val="0"/>
                <w:color w:val="1A1D21"/>
                <w:sz w:val="19"/>
                <w:u w:val="none"/>
              </w:rPr>
              <w:t>Khoá mệnh đề "không dự trữ = mô hình Q_j"</w:t>
            </w:r>
          </w:p>
        </w:tc>
      </w:tr>
      <w:tr>
        <w:tc>
          <w:tcPr>
            <w:tcW w:type="dxa" w:w="3324"/>
          </w:tcPr>
          <w:p>
            <w:pPr>
              <w:spacing w:after="0"/>
            </w:pPr>
            <w:r>
              <w:rPr>
                <w:rFonts w:ascii="Calibri" w:hAnsi="Calibri" w:eastAsia="Calibri"/>
                <w:b w:val="0"/>
                <w:i w:val="0"/>
                <w:color w:val="1A1D21"/>
                <w:sz w:val="19"/>
                <w:u w:val="none"/>
              </w:rPr>
              <w:t>Bổ sung 09/09 — nghiên cứu tối ưu và ổn định</w:t>
            </w:r>
          </w:p>
        </w:tc>
        <w:tc>
          <w:tcPr>
            <w:tcW w:type="dxa" w:w="3324"/>
          </w:tcPr>
          <w:p/>
        </w:tc>
        <w:tc>
          <w:tcPr>
            <w:tcW w:type="dxa" w:w="3324"/>
          </w:tcPr>
          <w:p/>
        </w:tc>
      </w:tr>
      <w:tr>
        <w:tc>
          <w:tcPr>
            <w:tcW w:type="dxa" w:w="3324"/>
          </w:tcPr>
          <w:p>
            <w:pPr>
              <w:spacing w:after="0"/>
            </w:pPr>
            <w:r>
              <w:rPr>
                <w:rFonts w:ascii="Consolas" w:hAnsi="Consolas" w:eastAsia="Consolas"/>
                <w:b w:val="0"/>
                <w:i w:val="0"/>
                <w:color w:val="1A1D21"/>
                <w:sz w:val="18"/>
                <w:u w:val="none"/>
              </w:rPr>
              <w:t>NGHIEN_CUU_TOI_UU.html</w:t>
            </w:r>
          </w:p>
        </w:tc>
        <w:tc>
          <w:tcPr>
            <w:tcW w:type="dxa" w:w="3324"/>
          </w:tcPr>
          <w:p>
            <w:pPr>
              <w:spacing w:after="0"/>
            </w:pPr>
            <w:r>
              <w:rPr>
                <w:rFonts w:ascii="Calibri" w:hAnsi="Calibri" w:eastAsia="Calibri"/>
                <w:b w:val="0"/>
                <w:i w:val="0"/>
                <w:color w:val="1A1D21"/>
                <w:sz w:val="19"/>
                <w:u w:val="none"/>
              </w:rPr>
              <w:t>1.565</w:t>
            </w:r>
          </w:p>
        </w:tc>
        <w:tc>
          <w:tcPr>
            <w:tcW w:type="dxa" w:w="3324"/>
          </w:tcPr>
          <w:p>
            <w:pPr>
              <w:spacing w:after="0"/>
            </w:pPr>
            <w:r>
              <w:rPr>
                <w:rFonts w:ascii="Calibri" w:hAnsi="Calibri" w:eastAsia="Calibri"/>
                <w:b w:val="0"/>
                <w:i w:val="0"/>
                <w:color w:val="1A1D21"/>
                <w:sz w:val="19"/>
                <w:u w:val="none"/>
              </w:rPr>
              <w:t>Bản trình bày bảy thí nghiệm, có biểu đồ</w:t>
            </w:r>
          </w:p>
        </w:tc>
      </w:tr>
      <w:tr>
        <w:tc>
          <w:tcPr>
            <w:tcW w:type="dxa" w:w="3324"/>
          </w:tcPr>
          <w:p>
            <w:pPr>
              <w:spacing w:after="0"/>
            </w:pPr>
            <w:r>
              <w:rPr>
                <w:rFonts w:ascii="Consolas" w:hAnsi="Consolas" w:eastAsia="Consolas"/>
                <w:b w:val="0"/>
                <w:i w:val="0"/>
                <w:color w:val="1A1D21"/>
                <w:sz w:val="18"/>
                <w:u w:val="none"/>
              </w:rPr>
              <w:t>du_lieu_test/co_che_doi_chung.py</w:t>
            </w:r>
          </w:p>
        </w:tc>
        <w:tc>
          <w:tcPr>
            <w:tcW w:type="dxa" w:w="3324"/>
          </w:tcPr>
          <w:p>
            <w:pPr>
              <w:spacing w:after="0"/>
            </w:pPr>
            <w:r>
              <w:rPr>
                <w:rFonts w:ascii="Calibri" w:hAnsi="Calibri" w:eastAsia="Calibri"/>
                <w:b w:val="0"/>
                <w:i w:val="0"/>
                <w:color w:val="1A1D21"/>
                <w:sz w:val="19"/>
                <w:u w:val="none"/>
              </w:rPr>
              <w:t>587</w:t>
            </w:r>
          </w:p>
        </w:tc>
        <w:tc>
          <w:tcPr>
            <w:tcW w:type="dxa" w:w="3324"/>
          </w:tcPr>
          <w:p>
            <w:pPr>
              <w:spacing w:after="0"/>
            </w:pPr>
            <w:r>
              <w:rPr>
                <w:rFonts w:ascii="Calibri" w:hAnsi="Calibri" w:eastAsia="Calibri"/>
                <w:b w:val="0"/>
                <w:i w:val="0"/>
                <w:color w:val="1A1D21"/>
                <w:sz w:val="19"/>
                <w:u w:val="none"/>
              </w:rPr>
              <w:t>Bốn cơ chế ghép cặp khác để so sánh</w:t>
            </w:r>
          </w:p>
        </w:tc>
      </w:tr>
      <w:tr>
        <w:tc>
          <w:tcPr>
            <w:tcW w:type="dxa" w:w="3324"/>
          </w:tcPr>
          <w:p>
            <w:pPr>
              <w:spacing w:after="0"/>
            </w:pPr>
            <w:r>
              <w:rPr>
                <w:rFonts w:ascii="Consolas" w:hAnsi="Consolas" w:eastAsia="Consolas"/>
                <w:b w:val="0"/>
                <w:i w:val="0"/>
                <w:color w:val="1A1D21"/>
                <w:sz w:val="18"/>
                <w:u w:val="none"/>
              </w:rPr>
              <w:t>NGHIEN_CUU_TOI_UU.md</w:t>
            </w:r>
          </w:p>
        </w:tc>
        <w:tc>
          <w:tcPr>
            <w:tcW w:type="dxa" w:w="3324"/>
          </w:tcPr>
          <w:p>
            <w:pPr>
              <w:spacing w:after="0"/>
            </w:pPr>
            <w:r>
              <w:rPr>
                <w:rFonts w:ascii="Calibri" w:hAnsi="Calibri" w:eastAsia="Calibri"/>
                <w:b w:val="0"/>
                <w:i w:val="0"/>
                <w:color w:val="1A1D21"/>
                <w:sz w:val="19"/>
                <w:u w:val="none"/>
              </w:rPr>
              <w:t>585</w:t>
            </w:r>
          </w:p>
        </w:tc>
        <w:tc>
          <w:tcPr>
            <w:tcW w:type="dxa" w:w="3324"/>
          </w:tcPr>
          <w:p>
            <w:pPr>
              <w:spacing w:after="0"/>
            </w:pPr>
            <w:r>
              <w:rPr>
                <w:rFonts w:ascii="Calibri" w:hAnsi="Calibri" w:eastAsia="Calibri"/>
                <w:b/>
                <w:i w:val="0"/>
                <w:color w:val="1A1D21"/>
                <w:sz w:val="19"/>
                <w:u w:val="none"/>
              </w:rPr>
              <w:t>TN1–TN7: tối ưu, ổn định, khai thật, bền</w:t>
            </w:r>
          </w:p>
        </w:tc>
      </w:tr>
      <w:tr>
        <w:tc>
          <w:tcPr>
            <w:tcW w:type="dxa" w:w="3324"/>
          </w:tcPr>
          <w:p>
            <w:pPr>
              <w:spacing w:after="0"/>
            </w:pPr>
            <w:r>
              <w:rPr>
                <w:rFonts w:ascii="Consolas" w:hAnsi="Consolas" w:eastAsia="Consolas"/>
                <w:b w:val="0"/>
                <w:i w:val="0"/>
                <w:color w:val="1A1D21"/>
                <w:sz w:val="18"/>
                <w:u w:val="none"/>
              </w:rPr>
              <w:t>du_lieu_test/do_toi_uu_on_dinh.py</w:t>
            </w:r>
          </w:p>
        </w:tc>
        <w:tc>
          <w:tcPr>
            <w:tcW w:type="dxa" w:w="3324"/>
          </w:tcPr>
          <w:p>
            <w:pPr>
              <w:spacing w:after="0"/>
            </w:pPr>
            <w:r>
              <w:rPr>
                <w:rFonts w:ascii="Calibri" w:hAnsi="Calibri" w:eastAsia="Calibri"/>
                <w:b w:val="0"/>
                <w:i w:val="0"/>
                <w:color w:val="1A1D21"/>
                <w:sz w:val="19"/>
                <w:u w:val="none"/>
              </w:rPr>
              <w:t>514</w:t>
            </w:r>
          </w:p>
        </w:tc>
        <w:tc>
          <w:tcPr>
            <w:tcW w:type="dxa" w:w="3324"/>
          </w:tcPr>
          <w:p>
            <w:pPr>
              <w:spacing w:after="0"/>
            </w:pPr>
            <w:r>
              <w:rPr>
                <w:rFonts w:ascii="Calibri" w:hAnsi="Calibri" w:eastAsia="Calibri"/>
                <w:b w:val="0"/>
                <w:i w:val="0"/>
                <w:color w:val="1A1D21"/>
                <w:sz w:val="19"/>
                <w:u w:val="none"/>
              </w:rPr>
              <w:t>Bộ đo chính của TN1–TN2 và TN5</w:t>
            </w:r>
          </w:p>
        </w:tc>
      </w:tr>
      <w:tr>
        <w:tc>
          <w:tcPr>
            <w:tcW w:type="dxa" w:w="3324"/>
          </w:tcPr>
          <w:p>
            <w:pPr>
              <w:spacing w:after="0"/>
            </w:pPr>
            <w:r>
              <w:rPr>
                <w:rFonts w:ascii="Consolas" w:hAnsi="Consolas" w:eastAsia="Consolas"/>
                <w:b w:val="0"/>
                <w:i w:val="0"/>
                <w:color w:val="1A1D21"/>
                <w:sz w:val="18"/>
                <w:u w:val="none"/>
              </w:rPr>
              <w:t>tests/test_toi_uu_on_dinh.py</w:t>
            </w:r>
          </w:p>
        </w:tc>
        <w:tc>
          <w:tcPr>
            <w:tcW w:type="dxa" w:w="3324"/>
          </w:tcPr>
          <w:p>
            <w:pPr>
              <w:spacing w:after="0"/>
            </w:pPr>
            <w:r>
              <w:rPr>
                <w:rFonts w:ascii="Calibri" w:hAnsi="Calibri" w:eastAsia="Calibri"/>
                <w:b w:val="0"/>
                <w:i w:val="0"/>
                <w:color w:val="1A1D21"/>
                <w:sz w:val="19"/>
                <w:u w:val="none"/>
              </w:rPr>
              <w:t>471</w:t>
            </w:r>
          </w:p>
        </w:tc>
        <w:tc>
          <w:tcPr>
            <w:tcW w:type="dxa" w:w="3324"/>
          </w:tcPr>
          <w:p>
            <w:pPr>
              <w:spacing w:after="0"/>
            </w:pPr>
            <w:r>
              <w:rPr>
                <w:rFonts w:ascii="Calibri" w:hAnsi="Calibri" w:eastAsia="Calibri"/>
                <w:b w:val="0"/>
                <w:i w:val="0"/>
                <w:color w:val="1A1D21"/>
                <w:sz w:val="19"/>
                <w:u w:val="none"/>
              </w:rPr>
              <w:t>Khoá con số mà trang nghiên cứu trích</w:t>
            </w:r>
          </w:p>
        </w:tc>
      </w:tr>
      <w:tr>
        <w:tc>
          <w:tcPr>
            <w:tcW w:type="dxa" w:w="3324"/>
          </w:tcPr>
          <w:p>
            <w:pPr>
              <w:spacing w:after="0"/>
            </w:pPr>
            <w:r>
              <w:rPr>
                <w:rFonts w:ascii="Consolas" w:hAnsi="Consolas" w:eastAsia="Consolas"/>
                <w:b w:val="0"/>
                <w:i w:val="0"/>
                <w:color w:val="1A1D21"/>
                <w:sz w:val="18"/>
                <w:u w:val="none"/>
              </w:rPr>
              <w:t>du_lieu_test/do_khai_that.py</w:t>
            </w:r>
          </w:p>
        </w:tc>
        <w:tc>
          <w:tcPr>
            <w:tcW w:type="dxa" w:w="3324"/>
          </w:tcPr>
          <w:p>
            <w:pPr>
              <w:spacing w:after="0"/>
            </w:pPr>
            <w:r>
              <w:rPr>
                <w:rFonts w:ascii="Calibri" w:hAnsi="Calibri" w:eastAsia="Calibri"/>
                <w:b w:val="0"/>
                <w:i w:val="0"/>
                <w:color w:val="1A1D21"/>
                <w:sz w:val="19"/>
                <w:u w:val="none"/>
              </w:rPr>
              <w:t>329</w:t>
            </w:r>
          </w:p>
        </w:tc>
        <w:tc>
          <w:tcPr>
            <w:tcW w:type="dxa" w:w="3324"/>
          </w:tcPr>
          <w:p>
            <w:pPr>
              <w:spacing w:after="0"/>
            </w:pPr>
            <w:r>
              <w:rPr>
                <w:rFonts w:ascii="Calibri" w:hAnsi="Calibri" w:eastAsia="Calibri"/>
                <w:b w:val="0"/>
                <w:i w:val="0"/>
                <w:color w:val="1A1D21"/>
                <w:sz w:val="19"/>
                <w:u w:val="none"/>
              </w:rPr>
              <w:t>TN3 — khai thật có phải cách tốt nhất</w:t>
            </w:r>
          </w:p>
        </w:tc>
      </w:tr>
      <w:tr>
        <w:tc>
          <w:tcPr>
            <w:tcW w:type="dxa" w:w="3324"/>
          </w:tcPr>
          <w:p>
            <w:pPr>
              <w:spacing w:after="0"/>
            </w:pPr>
            <w:r>
              <w:rPr>
                <w:rFonts w:ascii="Consolas" w:hAnsi="Consolas" w:eastAsia="Consolas"/>
                <w:b w:val="0"/>
                <w:i w:val="0"/>
                <w:color w:val="1A1D21"/>
                <w:sz w:val="18"/>
                <w:u w:val="none"/>
              </w:rPr>
              <w:t>du_lieu_test/do_ben_vung.py</w:t>
            </w:r>
          </w:p>
        </w:tc>
        <w:tc>
          <w:tcPr>
            <w:tcW w:type="dxa" w:w="3324"/>
          </w:tcPr>
          <w:p>
            <w:pPr>
              <w:spacing w:after="0"/>
            </w:pPr>
            <w:r>
              <w:rPr>
                <w:rFonts w:ascii="Calibri" w:hAnsi="Calibri" w:eastAsia="Calibri"/>
                <w:b w:val="0"/>
                <w:i w:val="0"/>
                <w:color w:val="1A1D21"/>
                <w:sz w:val="19"/>
                <w:u w:val="none"/>
              </w:rPr>
              <w:t>294</w:t>
            </w:r>
          </w:p>
        </w:tc>
        <w:tc>
          <w:tcPr>
            <w:tcW w:type="dxa" w:w="3324"/>
          </w:tcPr>
          <w:p>
            <w:pPr>
              <w:spacing w:after="0"/>
            </w:pPr>
            <w:r>
              <w:rPr>
                <w:rFonts w:ascii="Calibri" w:hAnsi="Calibri" w:eastAsia="Calibri"/>
                <w:b w:val="0"/>
                <w:i w:val="0"/>
                <w:color w:val="1A1D21"/>
                <w:sz w:val="19"/>
                <w:u w:val="none"/>
              </w:rPr>
              <w:t>TN6 — “ổn định” theo nghĩa bền</w:t>
            </w:r>
          </w:p>
        </w:tc>
      </w:tr>
      <w:tr>
        <w:tc>
          <w:tcPr>
            <w:tcW w:type="dxa" w:w="3324"/>
          </w:tcPr>
          <w:p>
            <w:pPr>
              <w:spacing w:after="0"/>
            </w:pPr>
            <w:r>
              <w:rPr>
                <w:rFonts w:ascii="Calibri" w:hAnsi="Calibri" w:eastAsia="Calibri"/>
                <w:b w:val="0"/>
                <w:i/>
                <w:color w:val="1A1D21"/>
                <w:sz w:val="19"/>
                <w:u w:val="none"/>
              </w:rPr>
              <w:t xml:space="preserve">Kèm bốn tệp </w:t>
            </w:r>
            <w:r>
              <w:rPr>
                <w:rFonts w:ascii="Consolas" w:hAnsi="Consolas" w:eastAsia="Consolas"/>
                <w:b w:val="0"/>
                <w:i/>
                <w:color w:val="1A1D21"/>
                <w:sz w:val="18"/>
                <w:u w:val="none"/>
              </w:rPr>
              <w:t>.json</w:t>
            </w:r>
            <w:r>
              <w:rPr>
                <w:rFonts w:ascii="Calibri" w:hAnsi="Calibri" w:eastAsia="Calibri"/>
                <w:b w:val="0"/>
                <w:i/>
                <w:color w:val="1A1D21"/>
                <w:sz w:val="19"/>
                <w:u w:val="none"/>
              </w:rPr>
              <w:t xml:space="preserve"> số liệu thô để người khác nạp lại được</w:t>
            </w:r>
          </w:p>
        </w:tc>
        <w:tc>
          <w:tcPr>
            <w:tcW w:type="dxa" w:w="3324"/>
          </w:tcPr>
          <w:p/>
        </w:tc>
        <w:tc>
          <w:tcPr>
            <w:tcW w:type="dxa" w:w="3324"/>
          </w:tcPr>
          <w:p/>
        </w:tc>
      </w:tr>
      <w:tr>
        <w:tc>
          <w:tcPr>
            <w:tcW w:type="dxa" w:w="3324"/>
          </w:tcPr>
          <w:p>
            <w:pPr>
              <w:spacing w:after="0"/>
            </w:pPr>
            <w:r>
              <w:rPr>
                <w:rFonts w:ascii="Calibri" w:hAnsi="Calibri" w:eastAsia="Calibri"/>
                <w:b w:val="0"/>
                <w:i w:val="0"/>
                <w:color w:val="1A1D21"/>
                <w:sz w:val="19"/>
                <w:u w:val="none"/>
              </w:rPr>
              <w:t>Bổ sung 11/09 — mở rộng cho cả tuần</w:t>
            </w:r>
          </w:p>
        </w:tc>
        <w:tc>
          <w:tcPr>
            <w:tcW w:type="dxa" w:w="3324"/>
          </w:tcPr>
          <w:p/>
        </w:tc>
        <w:tc>
          <w:tcPr>
            <w:tcW w:type="dxa" w:w="3324"/>
          </w:tcPr>
          <w:p/>
        </w:tc>
      </w:tr>
      <w:tr>
        <w:tc>
          <w:tcPr>
            <w:tcW w:type="dxa" w:w="3324"/>
          </w:tcPr>
          <w:p>
            <w:pPr>
              <w:spacing w:after="0"/>
            </w:pPr>
            <w:r>
              <w:rPr>
                <w:rFonts w:ascii="Consolas" w:hAnsi="Consolas" w:eastAsia="Consolas"/>
                <w:b w:val="0"/>
                <w:i w:val="0"/>
                <w:color w:val="1A1D21"/>
                <w:sz w:val="18"/>
                <w:u w:val="none"/>
              </w:rPr>
              <w:t>du_lieu_test/do_boc_tham.py</w:t>
            </w:r>
          </w:p>
        </w:tc>
        <w:tc>
          <w:tcPr>
            <w:tcW w:type="dxa" w:w="3324"/>
          </w:tcPr>
          <w:p>
            <w:pPr>
              <w:spacing w:after="0"/>
            </w:pPr>
            <w:r>
              <w:rPr>
                <w:rFonts w:ascii="Calibri" w:hAnsi="Calibri" w:eastAsia="Calibri"/>
                <w:b w:val="0"/>
                <w:i w:val="0"/>
                <w:color w:val="1A1D21"/>
                <w:sz w:val="19"/>
                <w:u w:val="none"/>
              </w:rPr>
              <w:t>914</w:t>
            </w:r>
          </w:p>
        </w:tc>
        <w:tc>
          <w:tcPr>
            <w:tcW w:type="dxa" w:w="3324"/>
          </w:tcPr>
          <w:p>
            <w:pPr>
              <w:spacing w:after="0"/>
            </w:pPr>
            <w:r>
              <w:rPr>
                <w:rFonts w:ascii="Calibri" w:hAnsi="Calibri" w:eastAsia="Calibri"/>
                <w:b/>
                <w:i w:val="0"/>
                <w:color w:val="1A1D21"/>
                <w:sz w:val="19"/>
                <w:u w:val="none"/>
              </w:rPr>
              <w:t>TN7a–d: đo ba thiết kế bốc thăm cho cả tuần</w:t>
            </w:r>
          </w:p>
        </w:tc>
      </w:tr>
      <w:tr>
        <w:tc>
          <w:tcPr>
            <w:tcW w:type="dxa" w:w="3324"/>
          </w:tcPr>
          <w:p>
            <w:pPr>
              <w:spacing w:after="0"/>
            </w:pPr>
            <w:r>
              <w:rPr>
                <w:rFonts w:ascii="Consolas" w:hAnsi="Consolas" w:eastAsia="Consolas"/>
                <w:b w:val="0"/>
                <w:i w:val="0"/>
                <w:color w:val="1A1D21"/>
                <w:sz w:val="18"/>
                <w:u w:val="none"/>
              </w:rPr>
              <w:t>KE_HOACH_NHIEU_BUOI.html</w:t>
            </w:r>
          </w:p>
        </w:tc>
        <w:tc>
          <w:tcPr>
            <w:tcW w:type="dxa" w:w="3324"/>
          </w:tcPr>
          <w:p>
            <w:pPr>
              <w:spacing w:after="0"/>
            </w:pPr>
            <w:r>
              <w:rPr>
                <w:rFonts w:ascii="Calibri" w:hAnsi="Calibri" w:eastAsia="Calibri"/>
                <w:b w:val="0"/>
                <w:i w:val="0"/>
                <w:color w:val="1A1D21"/>
                <w:sz w:val="19"/>
                <w:u w:val="none"/>
              </w:rPr>
              <w:t>866</w:t>
            </w:r>
          </w:p>
        </w:tc>
        <w:tc>
          <w:tcPr>
            <w:tcW w:type="dxa" w:w="3324"/>
          </w:tcPr>
          <w:p>
            <w:pPr>
              <w:spacing w:after="0"/>
            </w:pPr>
            <w:r>
              <w:rPr>
                <w:rFonts w:ascii="Calibri" w:hAnsi="Calibri" w:eastAsia="Calibri"/>
                <w:b w:val="0"/>
                <w:i w:val="0"/>
                <w:color w:val="1A1D21"/>
                <w:sz w:val="19"/>
                <w:u w:val="none"/>
              </w:rPr>
              <w:t>Bản trình bày của kế hoạch nhiều buổi</w:t>
            </w:r>
          </w:p>
        </w:tc>
      </w:tr>
      <w:tr>
        <w:tc>
          <w:tcPr>
            <w:tcW w:type="dxa" w:w="3324"/>
          </w:tcPr>
          <w:p>
            <w:pPr>
              <w:spacing w:after="0"/>
            </w:pPr>
            <w:r>
              <w:rPr>
                <w:rFonts w:ascii="Consolas" w:hAnsi="Consolas" w:eastAsia="Consolas"/>
                <w:b w:val="0"/>
                <w:i w:val="0"/>
                <w:color w:val="1A1D21"/>
                <w:sz w:val="18"/>
                <w:u w:val="none"/>
              </w:rPr>
              <w:t>KE_HOACH_NHIEU_BUOI.md</w:t>
            </w:r>
          </w:p>
        </w:tc>
        <w:tc>
          <w:tcPr>
            <w:tcW w:type="dxa" w:w="3324"/>
          </w:tcPr>
          <w:p>
            <w:pPr>
              <w:spacing w:after="0"/>
            </w:pPr>
            <w:r>
              <w:rPr>
                <w:rFonts w:ascii="Calibri" w:hAnsi="Calibri" w:eastAsia="Calibri"/>
                <w:b w:val="0"/>
                <w:i w:val="0"/>
                <w:color w:val="1A1D21"/>
                <w:sz w:val="19"/>
                <w:u w:val="none"/>
              </w:rPr>
              <w:t>475</w:t>
            </w:r>
          </w:p>
        </w:tc>
        <w:tc>
          <w:tcPr>
            <w:tcW w:type="dxa" w:w="3324"/>
          </w:tcPr>
          <w:p>
            <w:pPr>
              <w:spacing w:after="0"/>
            </w:pPr>
            <w:r>
              <w:rPr>
                <w:rFonts w:ascii="Calibri" w:hAnsi="Calibri" w:eastAsia="Calibri"/>
                <w:b w:val="0"/>
                <w:i w:val="0"/>
                <w:color w:val="1A1D21"/>
                <w:sz w:val="19"/>
                <w:u w:val="none"/>
              </w:rPr>
              <w:t>Thiết kế phần nhiều buổi, viết TRƯỚC khi lập trình</w:t>
            </w:r>
          </w:p>
        </w:tc>
      </w:tr>
      <w:tr>
        <w:tc>
          <w:tcPr>
            <w:tcW w:type="dxa" w:w="3324"/>
          </w:tcPr>
          <w:p>
            <w:pPr>
              <w:spacing w:after="0"/>
            </w:pPr>
            <w:r>
              <w:rPr>
                <w:rFonts w:ascii="Consolas" w:hAnsi="Consolas" w:eastAsia="Consolas"/>
                <w:b w:val="0"/>
                <w:i w:val="0"/>
                <w:color w:val="1A1D21"/>
                <w:sz w:val="18"/>
                <w:u w:val="none"/>
              </w:rPr>
              <w:t>tests/test_boc_tham.py</w:t>
            </w:r>
          </w:p>
        </w:tc>
        <w:tc>
          <w:tcPr>
            <w:tcW w:type="dxa" w:w="3324"/>
          </w:tcPr>
          <w:p>
            <w:pPr>
              <w:spacing w:after="0"/>
            </w:pPr>
            <w:r>
              <w:rPr>
                <w:rFonts w:ascii="Calibri" w:hAnsi="Calibri" w:eastAsia="Calibri"/>
                <w:b w:val="0"/>
                <w:i w:val="0"/>
                <w:color w:val="1A1D21"/>
                <w:sz w:val="19"/>
                <w:u w:val="none"/>
              </w:rPr>
              <w:t>315</w:t>
            </w:r>
          </w:p>
        </w:tc>
        <w:tc>
          <w:tcPr>
            <w:tcW w:type="dxa" w:w="3324"/>
          </w:tcPr>
          <w:p>
            <w:pPr>
              <w:spacing w:after="0"/>
            </w:pPr>
            <w:r>
              <w:rPr>
                <w:rFonts w:ascii="Calibri" w:hAnsi="Calibri" w:eastAsia="Calibri"/>
                <w:b w:val="0"/>
                <w:i w:val="0"/>
                <w:color w:val="1A1D21"/>
                <w:sz w:val="19"/>
                <w:u w:val="none"/>
              </w:rPr>
              <w:t>Khoá kết quả ba thiết kế bốc thăm</w:t>
            </w:r>
          </w:p>
        </w:tc>
      </w:tr>
      <w:tr>
        <w:tc>
          <w:tcPr>
            <w:tcW w:type="dxa" w:w="3324"/>
          </w:tcPr>
          <w:p>
            <w:pPr>
              <w:spacing w:after="0"/>
            </w:pPr>
            <w:r>
              <w:rPr>
                <w:rFonts w:ascii="Calibri" w:hAnsi="Calibri" w:eastAsia="Calibri"/>
                <w:b w:val="0"/>
                <w:i w:val="0"/>
                <w:color w:val="1A1D21"/>
                <w:sz w:val="19"/>
                <w:u w:val="none"/>
              </w:rPr>
              <w:t>Bổ sung 12/09 — chọn buổi, trần theo buổi, ba bộ dữ liệu</w:t>
            </w:r>
          </w:p>
        </w:tc>
        <w:tc>
          <w:tcPr>
            <w:tcW w:type="dxa" w:w="3324"/>
          </w:tcPr>
          <w:p/>
        </w:tc>
        <w:tc>
          <w:tcPr>
            <w:tcW w:type="dxa" w:w="3324"/>
          </w:tcPr>
          <w:p/>
        </w:tc>
      </w:tr>
      <w:tr>
        <w:tc>
          <w:tcPr>
            <w:tcW w:type="dxa" w:w="3324"/>
          </w:tcPr>
          <w:p>
            <w:pPr>
              <w:spacing w:after="0"/>
            </w:pPr>
            <w:r>
              <w:rPr>
                <w:rFonts w:ascii="Consolas" w:hAnsi="Consolas" w:eastAsia="Consolas"/>
                <w:b w:val="0"/>
                <w:i w:val="0"/>
                <w:color w:val="1A1D21"/>
                <w:sz w:val="18"/>
                <w:u w:val="none"/>
              </w:rPr>
              <w:t>tests/test_nhieu_buoi.py</w:t>
            </w:r>
          </w:p>
        </w:tc>
        <w:tc>
          <w:tcPr>
            <w:tcW w:type="dxa" w:w="3324"/>
          </w:tcPr>
          <w:p>
            <w:pPr>
              <w:spacing w:after="0"/>
            </w:pPr>
            <w:r>
              <w:rPr>
                <w:rFonts w:ascii="Calibri" w:hAnsi="Calibri" w:eastAsia="Calibri"/>
                <w:b w:val="0"/>
                <w:i w:val="0"/>
                <w:color w:val="1A1D21"/>
                <w:sz w:val="19"/>
                <w:u w:val="none"/>
              </w:rPr>
              <w:t>1.924</w:t>
            </w:r>
          </w:p>
        </w:tc>
        <w:tc>
          <w:tcPr>
            <w:tcW w:type="dxa" w:w="3324"/>
          </w:tcPr>
          <w:p>
            <w:pPr>
              <w:spacing w:after="0"/>
            </w:pPr>
            <w:r>
              <w:rPr>
                <w:rFonts w:ascii="Calibri" w:hAnsi="Calibri" w:eastAsia="Calibri"/>
                <w:b/>
                <w:i w:val="0"/>
                <w:color w:val="1A1D21"/>
                <w:sz w:val="19"/>
                <w:u w:val="none"/>
              </w:rPr>
              <w:t>Tệp test lớn nhất dự án</w:t>
            </w:r>
            <w:r>
              <w:rPr>
                <w:rFonts w:ascii="Calibri" w:hAnsi="Calibri" w:eastAsia="Calibri"/>
                <w:b w:val="0"/>
                <w:i w:val="0"/>
                <w:color w:val="1A1D21"/>
                <w:sz w:val="19"/>
                <w:u w:val="none"/>
              </w:rPr>
              <w:t xml:space="preserve"> — chọn buổi, trần theo buổi, giữ buổi không chọn</w:t>
            </w:r>
          </w:p>
        </w:tc>
      </w:tr>
      <w:tr>
        <w:tc>
          <w:tcPr>
            <w:tcW w:type="dxa" w:w="3324"/>
          </w:tcPr>
          <w:p>
            <w:pPr>
              <w:spacing w:after="0"/>
            </w:pPr>
            <w:r>
              <w:rPr>
                <w:rFonts w:ascii="Consolas" w:hAnsi="Consolas" w:eastAsia="Consolas"/>
                <w:b w:val="0"/>
                <w:i w:val="0"/>
                <w:color w:val="1A1D21"/>
                <w:sz w:val="18"/>
                <w:u w:val="none"/>
              </w:rPr>
              <w:t>tests/test_giao_dien_chon_buoi.py</w:t>
            </w:r>
          </w:p>
        </w:tc>
        <w:tc>
          <w:tcPr>
            <w:tcW w:type="dxa" w:w="3324"/>
          </w:tcPr>
          <w:p>
            <w:pPr>
              <w:spacing w:after="0"/>
            </w:pPr>
            <w:r>
              <w:rPr>
                <w:rFonts w:ascii="Calibri" w:hAnsi="Calibri" w:eastAsia="Calibri"/>
                <w:b w:val="0"/>
                <w:i w:val="0"/>
                <w:color w:val="1A1D21"/>
                <w:sz w:val="19"/>
                <w:u w:val="none"/>
              </w:rPr>
              <w:t>301</w:t>
            </w:r>
          </w:p>
        </w:tc>
        <w:tc>
          <w:tcPr>
            <w:tcW w:type="dxa" w:w="3324"/>
          </w:tcPr>
          <w:p>
            <w:pPr>
              <w:spacing w:after="0"/>
            </w:pPr>
            <w:r>
              <w:rPr>
                <w:rFonts w:ascii="Calibri" w:hAnsi="Calibri" w:eastAsia="Calibri"/>
                <w:b w:val="0"/>
                <w:i w:val="0"/>
                <w:color w:val="1A1D21"/>
                <w:sz w:val="19"/>
                <w:u w:val="none"/>
              </w:rPr>
              <w:t>Bộ chọn buổi — Chromium thật</w:t>
            </w:r>
          </w:p>
        </w:tc>
      </w:tr>
      <w:tr>
        <w:tc>
          <w:tcPr>
            <w:tcW w:type="dxa" w:w="3324"/>
          </w:tcPr>
          <w:p>
            <w:pPr>
              <w:spacing w:after="0"/>
            </w:pPr>
            <w:r>
              <w:rPr>
                <w:rFonts w:ascii="Consolas" w:hAnsi="Consolas" w:eastAsia="Consolas"/>
                <w:b w:val="0"/>
                <w:i w:val="0"/>
                <w:color w:val="1A1D21"/>
                <w:sz w:val="18"/>
                <w:u w:val="none"/>
              </w:rPr>
              <w:t>du_lieu_test/bo_can_bang/tao_bo_can_bang.py</w:t>
            </w:r>
          </w:p>
        </w:tc>
        <w:tc>
          <w:tcPr>
            <w:tcW w:type="dxa" w:w="3324"/>
          </w:tcPr>
          <w:p>
            <w:pPr>
              <w:spacing w:after="0"/>
            </w:pPr>
            <w:r>
              <w:rPr>
                <w:rFonts w:ascii="Calibri" w:hAnsi="Calibri" w:eastAsia="Calibri"/>
                <w:b w:val="0"/>
                <w:i w:val="0"/>
                <w:color w:val="1A1D21"/>
                <w:sz w:val="19"/>
                <w:u w:val="none"/>
              </w:rPr>
              <w:t>247</w:t>
            </w:r>
          </w:p>
        </w:tc>
        <w:tc>
          <w:tcPr>
            <w:tcW w:type="dxa" w:w="3324"/>
          </w:tcPr>
          <w:p>
            <w:pPr>
              <w:spacing w:after="0"/>
            </w:pPr>
            <w:r>
              <w:rPr>
                <w:rFonts w:ascii="Calibri" w:hAnsi="Calibri" w:eastAsia="Calibri"/>
                <w:b w:val="0"/>
                <w:i w:val="0"/>
                <w:color w:val="1A1D21"/>
                <w:sz w:val="19"/>
                <w:u w:val="none"/>
              </w:rPr>
              <w:t>Sinh bộ 200 em · 24 câu lạc bộ · 6 buổi</w:t>
            </w:r>
          </w:p>
        </w:tc>
      </w:tr>
      <w:tr>
        <w:tc>
          <w:tcPr>
            <w:tcW w:type="dxa" w:w="3324"/>
          </w:tcPr>
          <w:p>
            <w:pPr>
              <w:spacing w:after="0"/>
            </w:pPr>
            <w:r>
              <w:rPr>
                <w:rFonts w:ascii="Consolas" w:hAnsi="Consolas" w:eastAsia="Consolas"/>
                <w:b w:val="0"/>
                <w:i w:val="0"/>
                <w:color w:val="1A1D21"/>
                <w:sz w:val="18"/>
                <w:u w:val="none"/>
              </w:rPr>
              <w:t>.github/workflows/build-windows-exe.yml</w:t>
            </w:r>
          </w:p>
        </w:tc>
        <w:tc>
          <w:tcPr>
            <w:tcW w:type="dxa" w:w="3324"/>
          </w:tcPr>
          <w:p>
            <w:pPr>
              <w:spacing w:after="0"/>
            </w:pPr>
            <w:r>
              <w:rPr>
                <w:rFonts w:ascii="Calibri" w:hAnsi="Calibri" w:eastAsia="Calibri"/>
                <w:b w:val="0"/>
                <w:i w:val="0"/>
                <w:color w:val="1A1D21"/>
                <w:sz w:val="19"/>
                <w:u w:val="none"/>
              </w:rPr>
              <w:t>213</w:t>
            </w:r>
          </w:p>
        </w:tc>
        <w:tc>
          <w:tcPr>
            <w:tcW w:type="dxa" w:w="3324"/>
          </w:tcPr>
          <w:p>
            <w:pPr>
              <w:spacing w:after="0"/>
            </w:pPr>
            <w:r>
              <w:rPr>
                <w:rFonts w:ascii="Calibri" w:hAnsi="Calibri" w:eastAsia="Calibri"/>
                <w:b/>
                <w:i w:val="0"/>
                <w:color w:val="1A1D21"/>
                <w:sz w:val="19"/>
                <w:u w:val="none"/>
              </w:rPr>
              <w:t>Dựng trên Windows, chặn bởi test và phép soát mã băm gói</w:t>
            </w:r>
          </w:p>
        </w:tc>
      </w:tr>
      <w:tr>
        <w:tc>
          <w:tcPr>
            <w:tcW w:type="dxa" w:w="3324"/>
          </w:tcPr>
          <w:p>
            <w:pPr>
              <w:spacing w:after="0"/>
            </w:pPr>
            <w:r>
              <w:rPr>
                <w:rFonts w:ascii="Consolas" w:hAnsi="Consolas" w:eastAsia="Consolas"/>
                <w:b w:val="0"/>
                <w:i w:val="0"/>
                <w:color w:val="1A1D21"/>
                <w:sz w:val="18"/>
                <w:u w:val="none"/>
              </w:rPr>
              <w:t>du_lieu_test/bo_sau_buoi/tao_bo_sau_buoi.py</w:t>
            </w:r>
          </w:p>
        </w:tc>
        <w:tc>
          <w:tcPr>
            <w:tcW w:type="dxa" w:w="3324"/>
          </w:tcPr>
          <w:p>
            <w:pPr>
              <w:spacing w:after="0"/>
            </w:pPr>
            <w:r>
              <w:rPr>
                <w:rFonts w:ascii="Calibri" w:hAnsi="Calibri" w:eastAsia="Calibri"/>
                <w:b w:val="0"/>
                <w:i w:val="0"/>
                <w:color w:val="1A1D21"/>
                <w:sz w:val="19"/>
                <w:u w:val="none"/>
              </w:rPr>
              <w:t>202</w:t>
            </w:r>
          </w:p>
        </w:tc>
        <w:tc>
          <w:tcPr>
            <w:tcW w:type="dxa" w:w="3324"/>
          </w:tcPr>
          <w:p>
            <w:pPr>
              <w:spacing w:after="0"/>
            </w:pPr>
            <w:r>
              <w:rPr>
                <w:rFonts w:ascii="Calibri" w:hAnsi="Calibri" w:eastAsia="Calibri"/>
                <w:b w:val="0"/>
                <w:i w:val="0"/>
                <w:color w:val="1A1D21"/>
                <w:sz w:val="19"/>
                <w:u w:val="none"/>
              </w:rPr>
              <w:t>Sinh bộ 180 em · 17 câu lạc bộ · 6 buổi</w:t>
            </w:r>
          </w:p>
        </w:tc>
      </w:tr>
      <w:tr>
        <w:tc>
          <w:tcPr>
            <w:tcW w:type="dxa" w:w="3324"/>
          </w:tcPr>
          <w:p>
            <w:pPr>
              <w:spacing w:after="0"/>
            </w:pPr>
            <w:r>
              <w:rPr>
                <w:rFonts w:ascii="Consolas" w:hAnsi="Consolas" w:eastAsia="Consolas"/>
                <w:b w:val="0"/>
                <w:i w:val="0"/>
                <w:color w:val="1A1D21"/>
                <w:sz w:val="18"/>
                <w:u w:val="none"/>
              </w:rPr>
              <w:t>du_lieu_test/bo_nhieu_buoi/tao_bo_nhieu_buoi.py</w:t>
            </w:r>
          </w:p>
        </w:tc>
        <w:tc>
          <w:tcPr>
            <w:tcW w:type="dxa" w:w="3324"/>
          </w:tcPr>
          <w:p>
            <w:pPr>
              <w:spacing w:after="0"/>
            </w:pPr>
            <w:r>
              <w:rPr>
                <w:rFonts w:ascii="Calibri" w:hAnsi="Calibri" w:eastAsia="Calibri"/>
                <w:b w:val="0"/>
                <w:i w:val="0"/>
                <w:color w:val="1A1D21"/>
                <w:sz w:val="19"/>
                <w:u w:val="none"/>
              </w:rPr>
              <w:t>185</w:t>
            </w:r>
          </w:p>
        </w:tc>
        <w:tc>
          <w:tcPr>
            <w:tcW w:type="dxa" w:w="3324"/>
          </w:tcPr>
          <w:p>
            <w:pPr>
              <w:spacing w:after="0"/>
            </w:pPr>
            <w:r>
              <w:rPr>
                <w:rFonts w:ascii="Calibri" w:hAnsi="Calibri" w:eastAsia="Calibri"/>
                <w:b w:val="0"/>
                <w:i w:val="0"/>
                <w:color w:val="1A1D21"/>
                <w:sz w:val="19"/>
                <w:u w:val="none"/>
              </w:rPr>
              <w:t>Sinh bộ 160 em · 13 câu lạc bộ · 5 buổi</w:t>
            </w:r>
          </w:p>
        </w:tc>
      </w:tr>
      <w:tr>
        <w:tc>
          <w:tcPr>
            <w:tcW w:type="dxa" w:w="3324"/>
          </w:tcPr>
          <w:p>
            <w:pPr>
              <w:spacing w:after="0"/>
            </w:pPr>
            <w:r>
              <w:rPr>
                <w:rFonts w:ascii="Consolas" w:hAnsi="Consolas" w:eastAsia="Consolas"/>
                <w:b w:val="0"/>
                <w:i w:val="0"/>
                <w:color w:val="1A1D21"/>
                <w:sz w:val="18"/>
                <w:u w:val="none"/>
              </w:rPr>
              <w:t>BO_CAU_HOI_FORMS.md</w:t>
            </w:r>
          </w:p>
        </w:tc>
        <w:tc>
          <w:tcPr>
            <w:tcW w:type="dxa" w:w="3324"/>
          </w:tcPr>
          <w:p>
            <w:pPr>
              <w:spacing w:after="0"/>
            </w:pPr>
            <w:r>
              <w:rPr>
                <w:rFonts w:ascii="Calibri" w:hAnsi="Calibri" w:eastAsia="Calibri"/>
                <w:b w:val="0"/>
                <w:i w:val="0"/>
                <w:color w:val="1A1D21"/>
                <w:sz w:val="19"/>
                <w:u w:val="none"/>
              </w:rPr>
              <w:t>141</w:t>
            </w:r>
          </w:p>
        </w:tc>
        <w:tc>
          <w:tcPr>
            <w:tcW w:type="dxa" w:w="3324"/>
          </w:tcPr>
          <w:p>
            <w:pPr>
              <w:spacing w:after="0"/>
            </w:pPr>
            <w:r>
              <w:rPr>
                <w:rFonts w:ascii="Calibri" w:hAnsi="Calibri" w:eastAsia="Calibri"/>
                <w:b w:val="0"/>
                <w:i w:val="0"/>
                <w:color w:val="1A1D21"/>
                <w:sz w:val="19"/>
                <w:u w:val="none"/>
              </w:rPr>
              <w:t>Dựng biểu mẫu Microsoft Forms khớp trần theo buổi</w:t>
            </w:r>
          </w:p>
        </w:tc>
      </w:tr>
      <w:tr>
        <w:tc>
          <w:tcPr>
            <w:tcW w:type="dxa" w:w="3324"/>
          </w:tcPr>
          <w:p>
            <w:pPr>
              <w:spacing w:after="0"/>
            </w:pPr>
            <w:r>
              <w:rPr>
                <w:rFonts w:ascii="Consolas" w:hAnsi="Consolas" w:eastAsia="Consolas"/>
                <w:b w:val="0"/>
                <w:i w:val="0"/>
                <w:color w:val="1A1D21"/>
                <w:sz w:val="18"/>
                <w:u w:val="none"/>
              </w:rPr>
              <w:t>tests/test_giao_dien_tran_moi_buoi.py</w:t>
            </w:r>
          </w:p>
        </w:tc>
        <w:tc>
          <w:tcPr>
            <w:tcW w:type="dxa" w:w="3324"/>
          </w:tcPr>
          <w:p>
            <w:pPr>
              <w:spacing w:after="0"/>
            </w:pPr>
            <w:r>
              <w:rPr>
                <w:rFonts w:ascii="Calibri" w:hAnsi="Calibri" w:eastAsia="Calibri"/>
                <w:b w:val="0"/>
                <w:i w:val="0"/>
                <w:color w:val="1A1D21"/>
                <w:sz w:val="19"/>
                <w:u w:val="none"/>
              </w:rPr>
              <w:t>123</w:t>
            </w:r>
          </w:p>
        </w:tc>
        <w:tc>
          <w:tcPr>
            <w:tcW w:type="dxa" w:w="3324"/>
          </w:tcPr>
          <w:p>
            <w:pPr>
              <w:spacing w:after="0"/>
            </w:pPr>
            <w:r>
              <w:rPr>
                <w:rFonts w:ascii="Calibri" w:hAnsi="Calibri" w:eastAsia="Calibri"/>
                <w:b w:val="0"/>
                <w:i w:val="0"/>
                <w:color w:val="1A1D21"/>
                <w:sz w:val="19"/>
                <w:u w:val="none"/>
              </w:rPr>
              <w:t>Trần nguyện vọng theo buổi — Chromium thật</w:t>
            </w:r>
          </w:p>
        </w:tc>
      </w:tr>
      <w:tr>
        <w:tc>
          <w:tcPr>
            <w:tcW w:type="dxa" w:w="3324"/>
          </w:tcPr>
          <w:p>
            <w:pPr>
              <w:spacing w:after="0"/>
            </w:pPr>
            <w:r>
              <w:rPr>
                <w:rFonts w:ascii="Calibri" w:hAnsi="Calibri" w:eastAsia="Calibri"/>
                <w:b w:val="0"/>
                <w:i/>
                <w:color w:val="1A1D21"/>
                <w:sz w:val="19"/>
                <w:u w:val="none"/>
              </w:rPr>
              <w:t>Kèm 9 tệp CSV của ba bộ mô phỏng và 3 tệp mẫu dạng nhiều buổi — xem Điều kiện 3, Mục 1</w:t>
            </w:r>
          </w:p>
        </w:tc>
        <w:tc>
          <w:tcPr>
            <w:tcW w:type="dxa" w:w="3324"/>
          </w:tcPr>
          <w:p/>
        </w:tc>
        <w:tc>
          <w:tcPr>
            <w:tcW w:type="dxa" w:w="3324"/>
          </w:tcPr>
          <w:p/>
        </w:tc>
      </w:tr>
      <w:tr>
        <w:tc>
          <w:tcPr>
            <w:tcW w:type="dxa" w:w="3324"/>
          </w:tcPr>
          <w:p>
            <w:pPr>
              <w:spacing w:after="0"/>
            </w:pPr>
            <w:r>
              <w:rPr>
                <w:rFonts w:ascii="Calibri" w:hAnsi="Calibri" w:eastAsia="Calibri"/>
                <w:b w:val="0"/>
                <w:i w:val="0"/>
                <w:color w:val="1A1D21"/>
                <w:sz w:val="19"/>
                <w:u w:val="none"/>
              </w:rPr>
              <w:t>Bổ sung 13/09 — xuất dữ liệu kết quả, bộ ví dụ, kỹ năng sinh dữ liệu</w:t>
            </w:r>
          </w:p>
        </w:tc>
        <w:tc>
          <w:tcPr>
            <w:tcW w:type="dxa" w:w="3324"/>
          </w:tcPr>
          <w:p/>
        </w:tc>
        <w:tc>
          <w:tcPr>
            <w:tcW w:type="dxa" w:w="3324"/>
          </w:tcPr>
          <w:p/>
        </w:tc>
      </w:tr>
      <w:tr>
        <w:tc>
          <w:tcPr>
            <w:tcW w:type="dxa" w:w="3324"/>
          </w:tcPr>
          <w:p>
            <w:pPr>
              <w:spacing w:after="0"/>
            </w:pPr>
            <w:r>
              <w:rPr>
                <w:rFonts w:ascii="Consolas" w:hAnsi="Consolas" w:eastAsia="Consolas"/>
                <w:b w:val="0"/>
                <w:i w:val="0"/>
                <w:color w:val="1A1D21"/>
                <w:sz w:val="18"/>
                <w:u w:val="none"/>
              </w:rPr>
              <w:t>.claude/skills/sinh-du-lieu-clb/scripts/sinh_du_lieu.py</w:t>
            </w:r>
          </w:p>
        </w:tc>
        <w:tc>
          <w:tcPr>
            <w:tcW w:type="dxa" w:w="3324"/>
          </w:tcPr>
          <w:p>
            <w:pPr>
              <w:spacing w:after="0"/>
            </w:pPr>
            <w:r>
              <w:rPr>
                <w:rFonts w:ascii="Calibri" w:hAnsi="Calibri" w:eastAsia="Calibri"/>
                <w:b w:val="0"/>
                <w:i w:val="0"/>
                <w:color w:val="1A1D21"/>
                <w:sz w:val="19"/>
                <w:u w:val="none"/>
              </w:rPr>
              <w:t>496</w:t>
            </w:r>
          </w:p>
        </w:tc>
        <w:tc>
          <w:tcPr>
            <w:tcW w:type="dxa" w:w="3324"/>
          </w:tcPr>
          <w:p>
            <w:pPr>
              <w:spacing w:after="0"/>
            </w:pPr>
            <w:r>
              <w:rPr>
                <w:rFonts w:ascii="Calibri" w:hAnsi="Calibri" w:eastAsia="Calibri"/>
                <w:b/>
                <w:i w:val="0"/>
                <w:color w:val="1A1D21"/>
                <w:sz w:val="19"/>
                <w:u w:val="none"/>
              </w:rPr>
              <w:t>Sinh, soát và sửa bộ dữ liệu đầu vào</w:t>
            </w:r>
            <w:r>
              <w:rPr>
                <w:rFonts w:ascii="Calibri" w:hAnsi="Calibri" w:eastAsia="Calibri"/>
                <w:b w:val="0"/>
                <w:i w:val="0"/>
                <w:color w:val="1A1D21"/>
                <w:sz w:val="19"/>
                <w:u w:val="none"/>
              </w:rPr>
              <w:t xml:space="preserve"> — ba chế độ, chín phép kiểm</w:t>
            </w:r>
          </w:p>
        </w:tc>
      </w:tr>
      <w:tr>
        <w:tc>
          <w:tcPr>
            <w:tcW w:type="dxa" w:w="3324"/>
          </w:tcPr>
          <w:p>
            <w:pPr>
              <w:spacing w:after="0"/>
            </w:pPr>
            <w:r>
              <w:rPr>
                <w:rFonts w:ascii="Consolas" w:hAnsi="Consolas" w:eastAsia="Consolas"/>
                <w:b w:val="0"/>
                <w:i w:val="0"/>
                <w:color w:val="1A1D21"/>
                <w:sz w:val="18"/>
                <w:u w:val="none"/>
              </w:rPr>
              <w:t>tests/test_du_lieu_ket_qua.py</w:t>
            </w:r>
          </w:p>
        </w:tc>
        <w:tc>
          <w:tcPr>
            <w:tcW w:type="dxa" w:w="3324"/>
          </w:tcPr>
          <w:p>
            <w:pPr>
              <w:spacing w:after="0"/>
            </w:pPr>
            <w:r>
              <w:rPr>
                <w:rFonts w:ascii="Calibri" w:hAnsi="Calibri" w:eastAsia="Calibri"/>
                <w:b w:val="0"/>
                <w:i w:val="0"/>
                <w:color w:val="1A1D21"/>
                <w:sz w:val="19"/>
                <w:u w:val="none"/>
              </w:rPr>
              <w:t>461</w:t>
            </w:r>
          </w:p>
        </w:tc>
        <w:tc>
          <w:tcPr>
            <w:tcW w:type="dxa" w:w="3324"/>
          </w:tcPr>
          <w:p>
            <w:pPr>
              <w:spacing w:after="0"/>
            </w:pPr>
            <w:r>
              <w:rPr>
                <w:rFonts w:ascii="Calibri" w:hAnsi="Calibri" w:eastAsia="Calibri"/>
                <w:b w:val="0"/>
                <w:i w:val="0"/>
                <w:color w:val="1A1D21"/>
                <w:sz w:val="19"/>
                <w:u w:val="none"/>
              </w:rPr>
              <w:t>Bốn mục dữ liệu mới của thẻ Kết quả</w:t>
            </w:r>
          </w:p>
        </w:tc>
      </w:tr>
      <w:tr>
        <w:tc>
          <w:tcPr>
            <w:tcW w:type="dxa" w:w="3324"/>
          </w:tcPr>
          <w:p>
            <w:pPr>
              <w:spacing w:after="0"/>
            </w:pPr>
            <w:r>
              <w:rPr>
                <w:rFonts w:ascii="Consolas" w:hAnsi="Consolas" w:eastAsia="Consolas"/>
                <w:b w:val="0"/>
                <w:i w:val="0"/>
                <w:color w:val="1A1D21"/>
                <w:sz w:val="18"/>
                <w:u w:val="none"/>
              </w:rPr>
              <w:t>tests/test_giao_dien_thu_gon_ket_qua.py</w:t>
            </w:r>
          </w:p>
        </w:tc>
        <w:tc>
          <w:tcPr>
            <w:tcW w:type="dxa" w:w="3324"/>
          </w:tcPr>
          <w:p>
            <w:pPr>
              <w:spacing w:after="0"/>
            </w:pPr>
            <w:r>
              <w:rPr>
                <w:rFonts w:ascii="Calibri" w:hAnsi="Calibri" w:eastAsia="Calibri"/>
                <w:b w:val="0"/>
                <w:i w:val="0"/>
                <w:color w:val="1A1D21"/>
                <w:sz w:val="19"/>
                <w:u w:val="none"/>
              </w:rPr>
              <w:t>351</w:t>
            </w:r>
          </w:p>
        </w:tc>
        <w:tc>
          <w:tcPr>
            <w:tcW w:type="dxa" w:w="3324"/>
          </w:tcPr>
          <w:p>
            <w:pPr>
              <w:spacing w:after="0"/>
            </w:pPr>
            <w:r>
              <w:rPr>
                <w:rFonts w:ascii="Calibri" w:hAnsi="Calibri" w:eastAsia="Calibri"/>
                <w:b w:val="0"/>
                <w:i w:val="0"/>
                <w:color w:val="1A1D21"/>
                <w:sz w:val="19"/>
                <w:u w:val="none"/>
              </w:rPr>
              <w:t>Thu gọn / mở rộng từng mục — Chromium thật</w:t>
            </w:r>
          </w:p>
        </w:tc>
      </w:tr>
      <w:tr>
        <w:tc>
          <w:tcPr>
            <w:tcW w:type="dxa" w:w="3324"/>
          </w:tcPr>
          <w:p>
            <w:pPr>
              <w:spacing w:after="0"/>
            </w:pPr>
            <w:r>
              <w:rPr>
                <w:rFonts w:ascii="Consolas" w:hAnsi="Consolas" w:eastAsia="Consolas"/>
                <w:b w:val="0"/>
                <w:i w:val="0"/>
                <w:color w:val="1A1D21"/>
                <w:sz w:val="18"/>
                <w:u w:val="none"/>
              </w:rPr>
              <w:t>tests/test_giao_dien_danh_sach_clb.py</w:t>
            </w:r>
          </w:p>
        </w:tc>
        <w:tc>
          <w:tcPr>
            <w:tcW w:type="dxa" w:w="3324"/>
          </w:tcPr>
          <w:p>
            <w:pPr>
              <w:spacing w:after="0"/>
            </w:pPr>
            <w:r>
              <w:rPr>
                <w:rFonts w:ascii="Calibri" w:hAnsi="Calibri" w:eastAsia="Calibri"/>
                <w:b w:val="0"/>
                <w:i w:val="0"/>
                <w:color w:val="1A1D21"/>
                <w:sz w:val="19"/>
                <w:u w:val="none"/>
              </w:rPr>
              <w:t>339</w:t>
            </w:r>
          </w:p>
        </w:tc>
        <w:tc>
          <w:tcPr>
            <w:tcW w:type="dxa" w:w="3324"/>
          </w:tcPr>
          <w:p>
            <w:pPr>
              <w:spacing w:after="0"/>
            </w:pPr>
            <w:r>
              <w:rPr>
                <w:rFonts w:ascii="Calibri" w:hAnsi="Calibri" w:eastAsia="Calibri"/>
                <w:b w:val="0"/>
                <w:i w:val="0"/>
                <w:color w:val="1A1D21"/>
                <w:sz w:val="19"/>
                <w:u w:val="none"/>
              </w:rPr>
              <w:t>Danh sách thành viên từng câu lạc bộ — Chromium thật</w:t>
            </w:r>
          </w:p>
        </w:tc>
      </w:tr>
      <w:tr>
        <w:tc>
          <w:tcPr>
            <w:tcW w:type="dxa" w:w="3324"/>
          </w:tcPr>
          <w:p>
            <w:pPr>
              <w:spacing w:after="0"/>
            </w:pPr>
            <w:r>
              <w:rPr>
                <w:rFonts w:ascii="Consolas" w:hAnsi="Consolas" w:eastAsia="Consolas"/>
                <w:b w:val="0"/>
                <w:i w:val="0"/>
                <w:color w:val="1A1D21"/>
                <w:sz w:val="18"/>
                <w:u w:val="none"/>
              </w:rPr>
              <w:t>tests/test_skill_sinh_du_lieu.py</w:t>
            </w:r>
          </w:p>
        </w:tc>
        <w:tc>
          <w:tcPr>
            <w:tcW w:type="dxa" w:w="3324"/>
          </w:tcPr>
          <w:p>
            <w:pPr>
              <w:spacing w:after="0"/>
            </w:pPr>
            <w:r>
              <w:rPr>
                <w:rFonts w:ascii="Calibri" w:hAnsi="Calibri" w:eastAsia="Calibri"/>
                <w:b w:val="0"/>
                <w:i w:val="0"/>
                <w:color w:val="1A1D21"/>
                <w:sz w:val="19"/>
                <w:u w:val="none"/>
              </w:rPr>
              <w:t>250</w:t>
            </w:r>
          </w:p>
        </w:tc>
        <w:tc>
          <w:tcPr>
            <w:tcW w:type="dxa" w:w="3324"/>
          </w:tcPr>
          <w:p>
            <w:pPr>
              <w:spacing w:after="0"/>
            </w:pPr>
            <w:r>
              <w:rPr>
                <w:rFonts w:ascii="Calibri" w:hAnsi="Calibri" w:eastAsia="Calibri"/>
                <w:b w:val="0"/>
                <w:i w:val="0"/>
                <w:color w:val="1A1D21"/>
                <w:sz w:val="19"/>
                <w:u w:val="none"/>
              </w:rPr>
              <w:t>Nạp thứ vừa sinh vào phần mềm thật rồi đếm cảnh báo</w:t>
            </w:r>
          </w:p>
        </w:tc>
      </w:tr>
      <w:tr>
        <w:tc>
          <w:tcPr>
            <w:tcW w:type="dxa" w:w="3324"/>
          </w:tcPr>
          <w:p>
            <w:pPr>
              <w:spacing w:after="0"/>
            </w:pPr>
            <w:r>
              <w:rPr>
                <w:rFonts w:ascii="Consolas" w:hAnsi="Consolas" w:eastAsia="Consolas"/>
                <w:b w:val="0"/>
                <w:i w:val="0"/>
                <w:color w:val="1A1D21"/>
                <w:sz w:val="18"/>
                <w:u w:val="none"/>
              </w:rPr>
              <w:t>mau_csv/vi_du_day_du/GIAI_THICH.md</w:t>
            </w:r>
          </w:p>
        </w:tc>
        <w:tc>
          <w:tcPr>
            <w:tcW w:type="dxa" w:w="3324"/>
          </w:tcPr>
          <w:p>
            <w:pPr>
              <w:spacing w:after="0"/>
            </w:pPr>
            <w:r>
              <w:rPr>
                <w:rFonts w:ascii="Calibri" w:hAnsi="Calibri" w:eastAsia="Calibri"/>
                <w:b w:val="0"/>
                <w:i w:val="0"/>
                <w:color w:val="1A1D21"/>
                <w:sz w:val="19"/>
                <w:u w:val="none"/>
              </w:rPr>
              <w:t>217</w:t>
            </w:r>
          </w:p>
        </w:tc>
        <w:tc>
          <w:tcPr>
            <w:tcW w:type="dxa" w:w="3324"/>
          </w:tcPr>
          <w:p>
            <w:pPr>
              <w:spacing w:after="0"/>
            </w:pPr>
            <w:r>
              <w:rPr>
                <w:rFonts w:ascii="Calibri" w:hAnsi="Calibri" w:eastAsia="Calibri"/>
                <w:b w:val="0"/>
                <w:i w:val="0"/>
                <w:color w:val="1A1D21"/>
                <w:sz w:val="19"/>
                <w:u w:val="none"/>
              </w:rPr>
              <w:t>Giảng từng cột và từng ca biên của bộ ví dụ</w:t>
            </w:r>
          </w:p>
        </w:tc>
      </w:tr>
      <w:tr>
        <w:tc>
          <w:tcPr>
            <w:tcW w:type="dxa" w:w="3324"/>
          </w:tcPr>
          <w:p>
            <w:pPr>
              <w:spacing w:after="0"/>
            </w:pPr>
            <w:r>
              <w:rPr>
                <w:rFonts w:ascii="Consolas" w:hAnsi="Consolas" w:eastAsia="Consolas"/>
                <w:b w:val="0"/>
                <w:i w:val="0"/>
                <w:color w:val="1A1D21"/>
                <w:sz w:val="18"/>
                <w:u w:val="none"/>
              </w:rPr>
              <w:t>tests/test_vi_du_day_du.py</w:t>
            </w:r>
          </w:p>
        </w:tc>
        <w:tc>
          <w:tcPr>
            <w:tcW w:type="dxa" w:w="3324"/>
          </w:tcPr>
          <w:p>
            <w:pPr>
              <w:spacing w:after="0"/>
            </w:pPr>
            <w:r>
              <w:rPr>
                <w:rFonts w:ascii="Calibri" w:hAnsi="Calibri" w:eastAsia="Calibri"/>
                <w:b w:val="0"/>
                <w:i w:val="0"/>
                <w:color w:val="1A1D21"/>
                <w:sz w:val="19"/>
                <w:u w:val="none"/>
              </w:rPr>
              <w:t>184</w:t>
            </w:r>
          </w:p>
        </w:tc>
        <w:tc>
          <w:tcPr>
            <w:tcW w:type="dxa" w:w="3324"/>
          </w:tcPr>
          <w:p>
            <w:pPr>
              <w:spacing w:after="0"/>
            </w:pPr>
            <w:r>
              <w:rPr>
                <w:rFonts w:ascii="Calibri" w:hAnsi="Calibri" w:eastAsia="Calibri"/>
                <w:b w:val="0"/>
                <w:i w:val="0"/>
                <w:color w:val="1A1D21"/>
                <w:sz w:val="19"/>
                <w:u w:val="none"/>
              </w:rPr>
              <w:t>Canh bộ ví dụ luôn nhập vào 0 cảnh báo</w:t>
            </w:r>
          </w:p>
        </w:tc>
      </w:tr>
      <w:tr>
        <w:tc>
          <w:tcPr>
            <w:tcW w:type="dxa" w:w="3324"/>
          </w:tcPr>
          <w:p>
            <w:pPr>
              <w:spacing w:after="0"/>
            </w:pPr>
            <w:r>
              <w:rPr>
                <w:rFonts w:ascii="Consolas" w:hAnsi="Consolas" w:eastAsia="Consolas"/>
                <w:b w:val="0"/>
                <w:i w:val="0"/>
                <w:color w:val="1A1D21"/>
                <w:sz w:val="18"/>
                <w:u w:val="none"/>
              </w:rPr>
              <w:t>.claude/skills/sinh-du-lieu-clb/SKILL.md</w:t>
            </w:r>
          </w:p>
        </w:tc>
        <w:tc>
          <w:tcPr>
            <w:tcW w:type="dxa" w:w="3324"/>
          </w:tcPr>
          <w:p>
            <w:pPr>
              <w:spacing w:after="0"/>
            </w:pPr>
            <w:r>
              <w:rPr>
                <w:rFonts w:ascii="Calibri" w:hAnsi="Calibri" w:eastAsia="Calibri"/>
                <w:b w:val="0"/>
                <w:i w:val="0"/>
                <w:color w:val="1A1D21"/>
                <w:sz w:val="19"/>
                <w:u w:val="none"/>
              </w:rPr>
              <w:t>158</w:t>
            </w:r>
          </w:p>
        </w:tc>
        <w:tc>
          <w:tcPr>
            <w:tcW w:type="dxa" w:w="3324"/>
          </w:tcPr>
          <w:p>
            <w:pPr>
              <w:spacing w:after="0"/>
            </w:pPr>
            <w:r>
              <w:rPr>
                <w:rFonts w:ascii="Calibri" w:hAnsi="Calibri" w:eastAsia="Calibri"/>
                <w:b w:val="0"/>
                <w:i w:val="0"/>
                <w:color w:val="1A1D21"/>
                <w:sz w:val="19"/>
                <w:u w:val="none"/>
              </w:rPr>
              <w:t>Bản mô tả kỹ năng, kèm chín điều phải đúng</w:t>
            </w:r>
          </w:p>
        </w:tc>
      </w:tr>
      <w:tr>
        <w:tc>
          <w:tcPr>
            <w:tcW w:type="dxa" w:w="3324"/>
          </w:tcPr>
          <w:p>
            <w:pPr>
              <w:spacing w:after="0"/>
            </w:pPr>
            <w:r>
              <w:rPr>
                <w:rFonts w:ascii="Consolas" w:hAnsi="Consolas" w:eastAsia="Consolas"/>
                <w:b w:val="0"/>
                <w:i w:val="0"/>
                <w:color w:val="1A1D21"/>
                <w:sz w:val="18"/>
                <w:u w:val="none"/>
              </w:rPr>
              <w:t>mau_csv/vi_du_day_du/tao_bo_mau.py</w:t>
            </w:r>
          </w:p>
        </w:tc>
        <w:tc>
          <w:tcPr>
            <w:tcW w:type="dxa" w:w="3324"/>
          </w:tcPr>
          <w:p>
            <w:pPr>
              <w:spacing w:after="0"/>
            </w:pPr>
            <w:r>
              <w:rPr>
                <w:rFonts w:ascii="Calibri" w:hAnsi="Calibri" w:eastAsia="Calibri"/>
                <w:b w:val="0"/>
                <w:i w:val="0"/>
                <w:color w:val="1A1D21"/>
                <w:sz w:val="19"/>
                <w:u w:val="none"/>
              </w:rPr>
              <w:t>150</w:t>
            </w:r>
          </w:p>
        </w:tc>
        <w:tc>
          <w:tcPr>
            <w:tcW w:type="dxa" w:w="3324"/>
          </w:tcPr>
          <w:p>
            <w:pPr>
              <w:spacing w:after="0"/>
            </w:pPr>
            <w:r>
              <w:rPr>
                <w:rFonts w:ascii="Calibri" w:hAnsi="Calibri" w:eastAsia="Calibri"/>
                <w:b w:val="0"/>
                <w:i w:val="0"/>
                <w:color w:val="1A1D21"/>
                <w:sz w:val="19"/>
                <w:u w:val="none"/>
              </w:rPr>
              <w:t>Sinh bộ ví dụ 24 em từ một bảng khai báo</w:t>
            </w:r>
          </w:p>
        </w:tc>
      </w:tr>
    </w:tbl>
    <w:p>
      <w:pPr>
        <w:spacing w:after="80"/>
      </w:pPr>
    </w:p>
    <w:p>
      <w:pPr>
        <w:spacing w:before="280" w:after="80"/>
        <w:keepNext/>
      </w:pPr>
      <w:r>
        <w:rPr>
          <w:rFonts w:ascii="Calibri" w:hAnsi="Calibri" w:eastAsia="Calibri"/>
          <w:b/>
          <w:i w:val="0"/>
          <w:color w:val="1F4E79"/>
          <w:sz w:val="25"/>
          <w:u w:val="none"/>
        </w:rPr>
        <w:t>Tệp học sinh tải lên, sau đó AI chỉnh sửa</w:t>
      </w:r>
    </w:p>
    <w:p>
      <w:pPr>
        <w:spacing w:after="100" w:before="0"/>
      </w:pPr>
      <w:r>
        <w:rPr>
          <w:rFonts w:ascii="Calibri" w:hAnsi="Calibri" w:eastAsia="Calibri"/>
          <w:b w:val="0"/>
          <w:i w:val="0"/>
          <w:color w:val="1A1D21"/>
          <w:sz w:val="21"/>
          <w:u w:val="none"/>
        </w:rPr>
        <w:t xml:space="preserve"> Bảy tệp gốc đã được AI sửa qua nhiều lần: </w:t>
      </w:r>
      <w:r>
        <w:rPr>
          <w:rFonts w:ascii="Consolas" w:hAnsi="Consolas" w:eastAsia="Consolas"/>
          <w:b w:val="0"/>
          <w:i w:val="0"/>
          <w:color w:val="1A1D21"/>
          <w:sz w:val="20"/>
          <w:u w:val="none"/>
        </w:rPr>
        <w:t>api.py</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rbda_priority_pipeline.py</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main.py</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app.js</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index.html</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style.css</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kiosk.spec</w:t>
      </w:r>
      <w:r>
        <w:rPr>
          <w:rFonts w:ascii="Calibri" w:hAnsi="Calibri" w:eastAsia="Calibri"/>
          <w:b w:val="0"/>
          <w:i w:val="0"/>
          <w:color w:val="1A1D21"/>
          <w:sz w:val="21"/>
          <w:u w:val="none"/>
        </w:rPr>
        <w:t xml:space="preserve">. Nội dung khác biệt so với bản gốc được lưu trong tệp </w:t>
      </w:r>
      <w:r>
        <w:rPr>
          <w:rFonts w:ascii="Consolas" w:hAnsi="Consolas" w:eastAsia="Consolas"/>
          <w:b w:val="0"/>
          <w:i w:val="0"/>
          <w:color w:val="1A1D21"/>
          <w:sz w:val="20"/>
          <w:u w:val="none"/>
        </w:rPr>
        <w:t>THAY_DOI_so_voi_ban_goc.diff</w:t>
      </w:r>
      <w:r>
        <w:rPr>
          <w:rFonts w:ascii="Calibri" w:hAnsi="Calibri" w:eastAsia="Calibri"/>
          <w:b w:val="0"/>
          <w:i w:val="0"/>
          <w:color w:val="1A1D21"/>
          <w:sz w:val="21"/>
          <w:u w:val="none"/>
        </w:rPr>
        <w:t xml:space="preserve"> (259 dòng). </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F2F0EA"/>
          </w:tcPr>
          <w:p>
            <w:pPr>
              <w:spacing w:after="0"/>
            </w:pPr>
            <w:r>
              <w:rPr>
                <w:rFonts w:ascii="Calibri" w:hAnsi="Calibri" w:eastAsia="Calibri"/>
                <w:b/>
                <w:i w:val="0"/>
                <w:color w:val="4A5059"/>
                <w:sz w:val="18"/>
                <w:u w:val="none"/>
              </w:rPr>
              <w:t>Ngày</w:t>
            </w:r>
          </w:p>
        </w:tc>
        <w:tc>
          <w:tcPr>
            <w:tcW w:type="dxa" w:w="3324"/>
            <w:shd w:val="clear" w:color="auto" w:fill="F2F0EA"/>
          </w:tcPr>
          <w:p>
            <w:pPr>
              <w:spacing w:after="0"/>
            </w:pPr>
            <w:r>
              <w:rPr>
                <w:rFonts w:ascii="Calibri" w:hAnsi="Calibri" w:eastAsia="Calibri"/>
                <w:b/>
                <w:i w:val="0"/>
                <w:color w:val="4A5059"/>
                <w:sz w:val="18"/>
                <w:u w:val="none"/>
              </w:rPr>
              <w:t>Mã commit</w:t>
            </w:r>
          </w:p>
        </w:tc>
        <w:tc>
          <w:tcPr>
            <w:tcW w:type="dxa" w:w="3324"/>
            <w:shd w:val="clear" w:color="auto" w:fill="F2F0EA"/>
          </w:tcPr>
          <w:p>
            <w:pPr>
              <w:spacing w:after="0"/>
            </w:pPr>
            <w:r>
              <w:rPr>
                <w:rFonts w:ascii="Calibri" w:hAnsi="Calibri" w:eastAsia="Calibri"/>
                <w:b/>
                <w:i w:val="0"/>
                <w:color w:val="4A5059"/>
                <w:sz w:val="18"/>
                <w:u w:val="none"/>
              </w:rPr>
              <w:t>Nội dung</w:t>
            </w:r>
          </w:p>
        </w:tc>
      </w:tr>
      <w:tr>
        <w:tc>
          <w:tcPr>
            <w:tcW w:type="dxa" w:w="3324"/>
          </w:tcPr>
          <w:p>
            <w:pPr>
              <w:spacing w:after="0"/>
            </w:pPr>
            <w:r>
              <w:rPr>
                <w:rFonts w:ascii="Calibri" w:hAnsi="Calibri" w:eastAsia="Calibri"/>
                <w:b w:val="0"/>
                <w:i w:val="0"/>
                <w:color w:val="1A1D21"/>
                <w:sz w:val="19"/>
                <w:u w:val="none"/>
              </w:rPr>
              <w:t>26/08 14:56</w:t>
            </w:r>
          </w:p>
        </w:tc>
        <w:tc>
          <w:tcPr>
            <w:tcW w:type="dxa" w:w="3324"/>
          </w:tcPr>
          <w:p>
            <w:pPr>
              <w:spacing w:after="0"/>
            </w:pPr>
            <w:r>
              <w:rPr>
                <w:rFonts w:ascii="Consolas" w:hAnsi="Consolas" w:eastAsia="Consolas"/>
                <w:b w:val="0"/>
                <w:i w:val="0"/>
                <w:color w:val="1A1D21"/>
                <w:sz w:val="18"/>
                <w:u w:val="none"/>
              </w:rPr>
              <w:t>57f2e82</w:t>
            </w:r>
          </w:p>
        </w:tc>
        <w:tc>
          <w:tcPr>
            <w:tcW w:type="dxa" w:w="3324"/>
          </w:tcPr>
          <w:p>
            <w:pPr>
              <w:spacing w:after="0"/>
            </w:pPr>
            <w:r>
              <w:rPr>
                <w:rFonts w:ascii="Calibri" w:hAnsi="Calibri" w:eastAsia="Calibri"/>
                <w:b w:val="0"/>
                <w:i w:val="0"/>
                <w:color w:val="1A1D21"/>
                <w:sz w:val="19"/>
                <w:u w:val="none"/>
              </w:rPr>
              <w:t>Thêm dự án kèm bộ test, sửa lỗi luồng nhập dự phòng</w:t>
            </w:r>
          </w:p>
        </w:tc>
      </w:tr>
      <w:tr>
        <w:tc>
          <w:tcPr>
            <w:tcW w:type="dxa" w:w="3324"/>
          </w:tcPr>
          <w:p>
            <w:pPr>
              <w:spacing w:after="0"/>
            </w:pPr>
            <w:r>
              <w:rPr>
                <w:rFonts w:ascii="Calibri" w:hAnsi="Calibri" w:eastAsia="Calibri"/>
                <w:b w:val="0"/>
                <w:i w:val="0"/>
                <w:color w:val="1A1D21"/>
                <w:sz w:val="19"/>
                <w:u w:val="none"/>
              </w:rPr>
              <w:t>26/08 15:41</w:t>
            </w:r>
          </w:p>
        </w:tc>
        <w:tc>
          <w:tcPr>
            <w:tcW w:type="dxa" w:w="3324"/>
          </w:tcPr>
          <w:p>
            <w:pPr>
              <w:spacing w:after="0"/>
            </w:pPr>
            <w:r>
              <w:rPr>
                <w:rFonts w:ascii="Consolas" w:hAnsi="Consolas" w:eastAsia="Consolas"/>
                <w:b w:val="0"/>
                <w:i w:val="0"/>
                <w:color w:val="1A1D21"/>
                <w:sz w:val="18"/>
                <w:u w:val="none"/>
              </w:rPr>
              <w:t>5f06844</w:t>
            </w:r>
          </w:p>
        </w:tc>
        <w:tc>
          <w:tcPr>
            <w:tcW w:type="dxa" w:w="3324"/>
          </w:tcPr>
          <w:p>
            <w:pPr>
              <w:spacing w:after="0"/>
            </w:pPr>
            <w:r>
              <w:rPr>
                <w:rFonts w:ascii="Calibri" w:hAnsi="Calibri" w:eastAsia="Calibri"/>
                <w:b w:val="0"/>
                <w:i w:val="0"/>
                <w:color w:val="1A1D21"/>
                <w:sz w:val="19"/>
                <w:u w:val="none"/>
              </w:rPr>
              <w:t>Thêm song ngữ Việt / Anh</w:t>
            </w:r>
          </w:p>
        </w:tc>
      </w:tr>
      <w:tr>
        <w:tc>
          <w:tcPr>
            <w:tcW w:type="dxa" w:w="3324"/>
          </w:tcPr>
          <w:p>
            <w:pPr>
              <w:spacing w:after="0"/>
            </w:pPr>
            <w:r>
              <w:rPr>
                <w:rFonts w:ascii="Calibri" w:hAnsi="Calibri" w:eastAsia="Calibri"/>
                <w:b w:val="0"/>
                <w:i w:val="0"/>
                <w:color w:val="1A1D21"/>
                <w:sz w:val="19"/>
                <w:u w:val="none"/>
              </w:rPr>
              <w:t>26/08 15:48</w:t>
            </w:r>
          </w:p>
        </w:tc>
        <w:tc>
          <w:tcPr>
            <w:tcW w:type="dxa" w:w="3324"/>
          </w:tcPr>
          <w:p>
            <w:pPr>
              <w:spacing w:after="0"/>
            </w:pPr>
            <w:r>
              <w:rPr>
                <w:rFonts w:ascii="Consolas" w:hAnsi="Consolas" w:eastAsia="Consolas"/>
                <w:b w:val="0"/>
                <w:i w:val="0"/>
                <w:color w:val="1A1D21"/>
                <w:sz w:val="18"/>
                <w:u w:val="none"/>
              </w:rPr>
              <w:t>a789dd0</w:t>
            </w:r>
          </w:p>
        </w:tc>
        <w:tc>
          <w:tcPr>
            <w:tcW w:type="dxa" w:w="3324"/>
          </w:tcPr>
          <w:p>
            <w:pPr>
              <w:spacing w:after="0"/>
            </w:pPr>
            <w:r>
              <w:rPr>
                <w:rFonts w:ascii="Calibri" w:hAnsi="Calibri" w:eastAsia="Calibri"/>
                <w:b w:val="0"/>
                <w:i w:val="0"/>
                <w:color w:val="1A1D21"/>
                <w:sz w:val="19"/>
                <w:u w:val="none"/>
              </w:rPr>
              <w:t>Sửa lỗi đóng gói thiếu tệp i18n.js</w:t>
            </w:r>
          </w:p>
        </w:tc>
      </w:tr>
      <w:tr>
        <w:tc>
          <w:tcPr>
            <w:tcW w:type="dxa" w:w="3324"/>
          </w:tcPr>
          <w:p>
            <w:pPr>
              <w:spacing w:after="0"/>
            </w:pPr>
            <w:r>
              <w:rPr>
                <w:rFonts w:ascii="Calibri" w:hAnsi="Calibri" w:eastAsia="Calibri"/>
                <w:b w:val="0"/>
                <w:i w:val="0"/>
                <w:color w:val="1A1D21"/>
                <w:sz w:val="19"/>
                <w:u w:val="none"/>
              </w:rPr>
              <w:t>26/08 15:56</w:t>
            </w:r>
          </w:p>
        </w:tc>
        <w:tc>
          <w:tcPr>
            <w:tcW w:type="dxa" w:w="3324"/>
          </w:tcPr>
          <w:p>
            <w:pPr>
              <w:spacing w:after="0"/>
            </w:pPr>
            <w:r>
              <w:rPr>
                <w:rFonts w:ascii="Consolas" w:hAnsi="Consolas" w:eastAsia="Consolas"/>
                <w:b w:val="0"/>
                <w:i w:val="0"/>
                <w:color w:val="1A1D21"/>
                <w:sz w:val="18"/>
                <w:u w:val="none"/>
              </w:rPr>
              <w:t>7b28907</w:t>
            </w:r>
          </w:p>
        </w:tc>
        <w:tc>
          <w:tcPr>
            <w:tcW w:type="dxa" w:w="3324"/>
          </w:tcPr>
          <w:p>
            <w:pPr>
              <w:spacing w:after="0"/>
            </w:pPr>
            <w:r>
              <w:rPr>
                <w:rFonts w:ascii="Calibri" w:hAnsi="Calibri" w:eastAsia="Calibri"/>
                <w:b w:val="0"/>
                <w:i w:val="0"/>
                <w:color w:val="1A1D21"/>
                <w:sz w:val="19"/>
                <w:u w:val="none"/>
              </w:rPr>
              <w:t>Thêm quy trình build tự động</w:t>
            </w:r>
          </w:p>
        </w:tc>
      </w:tr>
      <w:tr>
        <w:tc>
          <w:tcPr>
            <w:tcW w:type="dxa" w:w="3324"/>
          </w:tcPr>
          <w:p>
            <w:pPr>
              <w:spacing w:after="0"/>
            </w:pPr>
            <w:r>
              <w:rPr>
                <w:rFonts w:ascii="Calibri" w:hAnsi="Calibri" w:eastAsia="Calibri"/>
                <w:b w:val="0"/>
                <w:i w:val="0"/>
                <w:color w:val="1A1D21"/>
                <w:sz w:val="19"/>
                <w:u w:val="none"/>
              </w:rPr>
              <w:t>26/08 16:15</w:t>
            </w:r>
          </w:p>
        </w:tc>
        <w:tc>
          <w:tcPr>
            <w:tcW w:type="dxa" w:w="3324"/>
          </w:tcPr>
          <w:p>
            <w:pPr>
              <w:spacing w:after="0"/>
            </w:pPr>
            <w:r>
              <w:rPr>
                <w:rFonts w:ascii="Consolas" w:hAnsi="Consolas" w:eastAsia="Consolas"/>
                <w:b w:val="0"/>
                <w:i w:val="0"/>
                <w:color w:val="1A1D21"/>
                <w:sz w:val="18"/>
                <w:u w:val="none"/>
              </w:rPr>
              <w:t>cee255c</w:t>
            </w:r>
          </w:p>
        </w:tc>
        <w:tc>
          <w:tcPr>
            <w:tcW w:type="dxa" w:w="3324"/>
          </w:tcPr>
          <w:p>
            <w:pPr>
              <w:spacing w:after="0"/>
            </w:pPr>
            <w:r>
              <w:rPr>
                <w:rFonts w:ascii="Calibri" w:hAnsi="Calibri" w:eastAsia="Calibri"/>
                <w:b w:val="0"/>
                <w:i w:val="0"/>
                <w:color w:val="1A1D21"/>
                <w:sz w:val="19"/>
                <w:u w:val="none"/>
              </w:rPr>
              <w:t>Sửa lỗi crash khi trường có dưới 10 club</w:t>
            </w:r>
          </w:p>
        </w:tc>
      </w:tr>
      <w:tr>
        <w:tc>
          <w:tcPr>
            <w:tcW w:type="dxa" w:w="3324"/>
          </w:tcPr>
          <w:p>
            <w:pPr>
              <w:spacing w:after="0"/>
            </w:pPr>
            <w:r>
              <w:rPr>
                <w:rFonts w:ascii="Calibri" w:hAnsi="Calibri" w:eastAsia="Calibri"/>
                <w:b w:val="0"/>
                <w:i w:val="0"/>
                <w:color w:val="1A1D21"/>
                <w:sz w:val="19"/>
                <w:u w:val="none"/>
              </w:rPr>
              <w:t>26/08 23:33</w:t>
            </w:r>
          </w:p>
        </w:tc>
        <w:tc>
          <w:tcPr>
            <w:tcW w:type="dxa" w:w="3324"/>
          </w:tcPr>
          <w:p>
            <w:pPr>
              <w:spacing w:after="0"/>
            </w:pPr>
            <w:r>
              <w:rPr>
                <w:rFonts w:ascii="Consolas" w:hAnsi="Consolas" w:eastAsia="Consolas"/>
                <w:b w:val="0"/>
                <w:i w:val="0"/>
                <w:color w:val="1A1D21"/>
                <w:sz w:val="18"/>
                <w:u w:val="none"/>
              </w:rPr>
              <w:t>710b335</w:t>
            </w:r>
          </w:p>
        </w:tc>
        <w:tc>
          <w:tcPr>
            <w:tcW w:type="dxa" w:w="3324"/>
          </w:tcPr>
          <w:p>
            <w:pPr>
              <w:spacing w:after="0"/>
            </w:pPr>
            <w:r>
              <w:rPr>
                <w:rFonts w:ascii="Calibri" w:hAnsi="Calibri" w:eastAsia="Calibri"/>
                <w:b w:val="0"/>
                <w:i w:val="0"/>
                <w:color w:val="1A1D21"/>
                <w:sz w:val="19"/>
                <w:u w:val="none"/>
              </w:rPr>
              <w:t>Thêm cảnh báo thiếu sót dữ liệu</w:t>
            </w:r>
          </w:p>
        </w:tc>
      </w:tr>
      <w:tr>
        <w:tc>
          <w:tcPr>
            <w:tcW w:type="dxa" w:w="3324"/>
          </w:tcPr>
          <w:p>
            <w:pPr>
              <w:spacing w:after="0"/>
            </w:pPr>
            <w:r>
              <w:rPr>
                <w:rFonts w:ascii="Calibri" w:hAnsi="Calibri" w:eastAsia="Calibri"/>
                <w:b w:val="0"/>
                <w:i w:val="0"/>
                <w:color w:val="1A1D21"/>
                <w:sz w:val="19"/>
                <w:u w:val="none"/>
              </w:rPr>
              <w:t>27/08 12:21</w:t>
            </w:r>
          </w:p>
        </w:tc>
        <w:tc>
          <w:tcPr>
            <w:tcW w:type="dxa" w:w="3324"/>
          </w:tcPr>
          <w:p>
            <w:pPr>
              <w:spacing w:after="0"/>
            </w:pPr>
            <w:r>
              <w:rPr>
                <w:rFonts w:ascii="Consolas" w:hAnsi="Consolas" w:eastAsia="Consolas"/>
                <w:b w:val="0"/>
                <w:i w:val="0"/>
                <w:color w:val="1A1D21"/>
                <w:sz w:val="18"/>
                <w:u w:val="none"/>
              </w:rPr>
              <w:t>5788906</w:t>
            </w:r>
          </w:p>
        </w:tc>
        <w:tc>
          <w:tcPr>
            <w:tcW w:type="dxa" w:w="3324"/>
          </w:tcPr>
          <w:p>
            <w:pPr>
              <w:spacing w:after="0"/>
            </w:pPr>
            <w:r>
              <w:rPr>
                <w:rFonts w:ascii="Calibri" w:hAnsi="Calibri" w:eastAsia="Calibri"/>
                <w:b w:val="0"/>
                <w:i w:val="0"/>
                <w:color w:val="1A1D21"/>
                <w:sz w:val="19"/>
                <w:u w:val="none"/>
              </w:rPr>
              <w:t>Sửa 4 lỗi mất dữ liệu, thêm sao lưu và phục hồi</w:t>
            </w:r>
          </w:p>
        </w:tc>
      </w:tr>
      <w:tr>
        <w:tc>
          <w:tcPr>
            <w:tcW w:type="dxa" w:w="3324"/>
          </w:tcPr>
          <w:p>
            <w:pPr>
              <w:spacing w:after="0"/>
            </w:pPr>
            <w:r>
              <w:rPr>
                <w:rFonts w:ascii="Calibri" w:hAnsi="Calibri" w:eastAsia="Calibri"/>
                <w:b w:val="0"/>
                <w:i w:val="0"/>
                <w:color w:val="1A1D21"/>
                <w:sz w:val="19"/>
                <w:u w:val="none"/>
              </w:rPr>
              <w:t>27/08 13:57</w:t>
            </w:r>
          </w:p>
        </w:tc>
        <w:tc>
          <w:tcPr>
            <w:tcW w:type="dxa" w:w="3324"/>
          </w:tcPr>
          <w:p>
            <w:pPr>
              <w:spacing w:after="0"/>
            </w:pPr>
            <w:r>
              <w:rPr>
                <w:rFonts w:ascii="Consolas" w:hAnsi="Consolas" w:eastAsia="Consolas"/>
                <w:b w:val="0"/>
                <w:i w:val="0"/>
                <w:color w:val="1A1D21"/>
                <w:sz w:val="18"/>
                <w:u w:val="none"/>
              </w:rPr>
              <w:t>0a21893</w:t>
            </w:r>
          </w:p>
        </w:tc>
        <w:tc>
          <w:tcPr>
            <w:tcW w:type="dxa" w:w="3324"/>
          </w:tcPr>
          <w:p>
            <w:pPr>
              <w:spacing w:after="0"/>
            </w:pPr>
            <w:r>
              <w:rPr>
                <w:rFonts w:ascii="Calibri" w:hAnsi="Calibri" w:eastAsia="Calibri"/>
                <w:b w:val="0"/>
                <w:i w:val="0"/>
                <w:color w:val="1A1D21"/>
                <w:sz w:val="19"/>
                <w:u w:val="none"/>
              </w:rPr>
              <w:t>Thử sửa lỗi build Windows (không thành công)</w:t>
            </w:r>
          </w:p>
        </w:tc>
      </w:tr>
      <w:tr>
        <w:tc>
          <w:tcPr>
            <w:tcW w:type="dxa" w:w="3324"/>
          </w:tcPr>
          <w:p>
            <w:pPr>
              <w:spacing w:after="0"/>
            </w:pPr>
            <w:r>
              <w:rPr>
                <w:rFonts w:ascii="Calibri" w:hAnsi="Calibri" w:eastAsia="Calibri"/>
                <w:b w:val="0"/>
                <w:i w:val="0"/>
                <w:color w:val="1A1D21"/>
                <w:sz w:val="19"/>
                <w:u w:val="none"/>
              </w:rPr>
              <w:t>27/08 23:02</w:t>
            </w:r>
          </w:p>
        </w:tc>
        <w:tc>
          <w:tcPr>
            <w:tcW w:type="dxa" w:w="3324"/>
          </w:tcPr>
          <w:p>
            <w:pPr>
              <w:spacing w:after="0"/>
            </w:pPr>
            <w:r>
              <w:rPr>
                <w:rFonts w:ascii="Consolas" w:hAnsi="Consolas" w:eastAsia="Consolas"/>
                <w:b w:val="0"/>
                <w:i w:val="0"/>
                <w:color w:val="1A1D21"/>
                <w:sz w:val="18"/>
                <w:u w:val="none"/>
              </w:rPr>
              <w:t>b39e426</w:t>
            </w:r>
          </w:p>
        </w:tc>
        <w:tc>
          <w:tcPr>
            <w:tcW w:type="dxa" w:w="3324"/>
          </w:tcPr>
          <w:p>
            <w:pPr>
              <w:spacing w:after="0"/>
            </w:pPr>
            <w:r>
              <w:rPr>
                <w:rFonts w:ascii="Calibri" w:hAnsi="Calibri" w:eastAsia="Calibri"/>
                <w:b w:val="0"/>
                <w:i w:val="0"/>
                <w:color w:val="1A1D21"/>
                <w:sz w:val="19"/>
                <w:u w:val="none"/>
              </w:rPr>
              <w:t>Thêm chế độ chạy bằng trình duyệt</w:t>
            </w:r>
          </w:p>
        </w:tc>
      </w:tr>
      <w:tr>
        <w:tc>
          <w:tcPr>
            <w:tcW w:type="dxa" w:w="3324"/>
          </w:tcPr>
          <w:p>
            <w:pPr>
              <w:spacing w:after="0"/>
            </w:pPr>
            <w:r>
              <w:rPr>
                <w:rFonts w:ascii="Calibri" w:hAnsi="Calibri" w:eastAsia="Calibri"/>
                <w:b w:val="0"/>
                <w:i w:val="0"/>
                <w:color w:val="1A1D21"/>
                <w:sz w:val="19"/>
                <w:u w:val="none"/>
              </w:rPr>
              <w:t>29/08 09:45</w:t>
            </w:r>
          </w:p>
        </w:tc>
        <w:tc>
          <w:tcPr>
            <w:tcW w:type="dxa" w:w="3324"/>
          </w:tcPr>
          <w:p>
            <w:pPr>
              <w:spacing w:after="0"/>
            </w:pPr>
            <w:r>
              <w:rPr>
                <w:rFonts w:ascii="Consolas" w:hAnsi="Consolas" w:eastAsia="Consolas"/>
                <w:b w:val="0"/>
                <w:i w:val="0"/>
                <w:color w:val="1A1D21"/>
                <w:sz w:val="18"/>
                <w:u w:val="none"/>
              </w:rPr>
              <w:t>a6e1824</w:t>
            </w:r>
          </w:p>
        </w:tc>
        <w:tc>
          <w:tcPr>
            <w:tcW w:type="dxa" w:w="3324"/>
          </w:tcPr>
          <w:p>
            <w:pPr>
              <w:spacing w:after="0"/>
            </w:pPr>
            <w:r>
              <w:rPr>
                <w:rFonts w:ascii="Calibri" w:hAnsi="Calibri" w:eastAsia="Calibri"/>
                <w:b w:val="0"/>
                <w:i w:val="0"/>
                <w:color w:val="1A1D21"/>
                <w:sz w:val="19"/>
                <w:u w:val="none"/>
              </w:rPr>
              <w:t>Thêm tài liệu bàn giao ngữ cảnh</w:t>
            </w:r>
          </w:p>
        </w:tc>
      </w:tr>
      <w:tr>
        <w:tc>
          <w:tcPr>
            <w:tcW w:type="dxa" w:w="3324"/>
          </w:tcPr>
          <w:p>
            <w:pPr>
              <w:spacing w:after="0"/>
            </w:pPr>
            <w:r>
              <w:rPr>
                <w:rFonts w:ascii="Calibri" w:hAnsi="Calibri" w:eastAsia="Calibri"/>
                <w:b w:val="0"/>
                <w:i w:val="0"/>
                <w:color w:val="1A1D21"/>
                <w:sz w:val="19"/>
                <w:u w:val="none"/>
              </w:rPr>
              <w:t>29/08 10:22</w:t>
            </w:r>
          </w:p>
        </w:tc>
        <w:tc>
          <w:tcPr>
            <w:tcW w:type="dxa" w:w="3324"/>
          </w:tcPr>
          <w:p>
            <w:pPr>
              <w:spacing w:after="0"/>
            </w:pPr>
            <w:r>
              <w:rPr>
                <w:rFonts w:ascii="Consolas" w:hAnsi="Consolas" w:eastAsia="Consolas"/>
                <w:b w:val="0"/>
                <w:i w:val="0"/>
                <w:color w:val="1A1D21"/>
                <w:sz w:val="18"/>
                <w:u w:val="none"/>
              </w:rPr>
              <w:t>5ad4d5d</w:t>
            </w:r>
          </w:p>
        </w:tc>
        <w:tc>
          <w:tcPr>
            <w:tcW w:type="dxa" w:w="3324"/>
          </w:tcPr>
          <w:p>
            <w:pPr>
              <w:spacing w:after="0"/>
            </w:pPr>
            <w:r>
              <w:rPr>
                <w:rFonts w:ascii="Calibri" w:hAnsi="Calibri" w:eastAsia="Calibri"/>
                <w:b w:val="0"/>
                <w:i w:val="0"/>
                <w:color w:val="1A1D21"/>
                <w:sz w:val="19"/>
                <w:u w:val="none"/>
              </w:rPr>
              <w:t>Mở app thành cửa sổ ứng dụng riêng</w:t>
            </w:r>
          </w:p>
        </w:tc>
      </w:tr>
      <w:tr>
        <w:tc>
          <w:tcPr>
            <w:tcW w:type="dxa" w:w="3324"/>
          </w:tcPr>
          <w:p>
            <w:pPr>
              <w:spacing w:after="0"/>
            </w:pPr>
            <w:r>
              <w:rPr>
                <w:rFonts w:ascii="Calibri" w:hAnsi="Calibri" w:eastAsia="Calibri"/>
                <w:b w:val="0"/>
                <w:i w:val="0"/>
                <w:color w:val="1A1D21"/>
                <w:sz w:val="19"/>
                <w:u w:val="none"/>
              </w:rPr>
              <w:t>29/08 10:32</w:t>
            </w:r>
          </w:p>
        </w:tc>
        <w:tc>
          <w:tcPr>
            <w:tcW w:type="dxa" w:w="3324"/>
          </w:tcPr>
          <w:p>
            <w:pPr>
              <w:spacing w:after="0"/>
            </w:pPr>
            <w:r>
              <w:rPr>
                <w:rFonts w:ascii="Consolas" w:hAnsi="Consolas" w:eastAsia="Consolas"/>
                <w:b w:val="0"/>
                <w:i w:val="0"/>
                <w:color w:val="1A1D21"/>
                <w:sz w:val="18"/>
                <w:u w:val="none"/>
              </w:rPr>
              <w:t>0dc29df</w:t>
            </w:r>
          </w:p>
        </w:tc>
        <w:tc>
          <w:tcPr>
            <w:tcW w:type="dxa" w:w="3324"/>
          </w:tcPr>
          <w:p>
            <w:pPr>
              <w:spacing w:after="0"/>
            </w:pPr>
            <w:r>
              <w:rPr>
                <w:rFonts w:ascii="Calibri" w:hAnsi="Calibri" w:eastAsia="Calibri"/>
                <w:b w:val="0"/>
                <w:i w:val="0"/>
                <w:color w:val="1A1D21"/>
                <w:sz w:val="19"/>
                <w:u w:val="none"/>
              </w:rPr>
              <w:t>Thêm tệp CSV mẫu, sửa lỗi BOM của Excel</w:t>
            </w:r>
          </w:p>
        </w:tc>
      </w:tr>
      <w:tr>
        <w:tc>
          <w:tcPr>
            <w:tcW w:type="dxa" w:w="3324"/>
          </w:tcPr>
          <w:p>
            <w:pPr>
              <w:spacing w:after="0"/>
            </w:pPr>
            <w:r>
              <w:rPr>
                <w:rFonts w:ascii="Calibri" w:hAnsi="Calibri" w:eastAsia="Calibri"/>
                <w:b w:val="0"/>
                <w:i w:val="0"/>
                <w:color w:val="1A1D21"/>
                <w:sz w:val="19"/>
                <w:u w:val="none"/>
              </w:rPr>
              <w:t>29/08 14:43</w:t>
            </w:r>
          </w:p>
        </w:tc>
        <w:tc>
          <w:tcPr>
            <w:tcW w:type="dxa" w:w="3324"/>
          </w:tcPr>
          <w:p>
            <w:pPr>
              <w:spacing w:after="0"/>
            </w:pPr>
            <w:r>
              <w:rPr>
                <w:rFonts w:ascii="Consolas" w:hAnsi="Consolas" w:eastAsia="Consolas"/>
                <w:b w:val="0"/>
                <w:i w:val="0"/>
                <w:color w:val="1A1D21"/>
                <w:sz w:val="18"/>
                <w:u w:val="none"/>
              </w:rPr>
              <w:t>f483ebf</w:t>
            </w:r>
          </w:p>
        </w:tc>
        <w:tc>
          <w:tcPr>
            <w:tcW w:type="dxa" w:w="3324"/>
          </w:tcPr>
          <w:p>
            <w:pPr>
              <w:spacing w:after="0"/>
            </w:pPr>
            <w:r>
              <w:rPr>
                <w:rFonts w:ascii="Calibri" w:hAnsi="Calibri" w:eastAsia="Calibri"/>
                <w:b w:val="0"/>
                <w:i w:val="0"/>
                <w:color w:val="1A1D21"/>
                <w:sz w:val="19"/>
                <w:u w:val="none"/>
              </w:rPr>
              <w:t>Bổ sung cột cho tệp kết quả xuất ra</w:t>
            </w:r>
          </w:p>
        </w:tc>
      </w:tr>
      <w:tr>
        <w:tc>
          <w:tcPr>
            <w:tcW w:type="dxa" w:w="3324"/>
          </w:tcPr>
          <w:p>
            <w:pPr>
              <w:spacing w:after="0"/>
            </w:pPr>
            <w:r>
              <w:rPr>
                <w:rFonts w:ascii="Calibri" w:hAnsi="Calibri" w:eastAsia="Calibri"/>
                <w:b w:val="0"/>
                <w:i w:val="0"/>
                <w:color w:val="1A1D21"/>
                <w:sz w:val="19"/>
                <w:u w:val="none"/>
              </w:rPr>
              <w:t>29/08 15:45</w:t>
            </w:r>
          </w:p>
        </w:tc>
        <w:tc>
          <w:tcPr>
            <w:tcW w:type="dxa" w:w="3324"/>
          </w:tcPr>
          <w:p>
            <w:pPr>
              <w:spacing w:after="0"/>
            </w:pPr>
            <w:r>
              <w:rPr>
                <w:rFonts w:ascii="Consolas" w:hAnsi="Consolas" w:eastAsia="Consolas"/>
                <w:b w:val="0"/>
                <w:i w:val="0"/>
                <w:color w:val="1A1D21"/>
                <w:sz w:val="18"/>
                <w:u w:val="none"/>
              </w:rPr>
              <w:t>d3c9001</w:t>
            </w:r>
          </w:p>
        </w:tc>
        <w:tc>
          <w:tcPr>
            <w:tcW w:type="dxa" w:w="3324"/>
          </w:tcPr>
          <w:p>
            <w:pPr>
              <w:spacing w:after="0"/>
            </w:pPr>
            <w:r>
              <w:rPr>
                <w:rFonts w:ascii="Calibri" w:hAnsi="Calibri" w:eastAsia="Calibri"/>
                <w:b w:val="0"/>
                <w:i w:val="0"/>
                <w:color w:val="1A1D21"/>
                <w:sz w:val="19"/>
                <w:u w:val="none"/>
              </w:rPr>
              <w:t>Vùng kéo-thả tự nhận diện loại tệp</w:t>
            </w:r>
          </w:p>
        </w:tc>
      </w:tr>
      <w:tr>
        <w:tc>
          <w:tcPr>
            <w:tcW w:type="dxa" w:w="3324"/>
          </w:tcPr>
          <w:p>
            <w:pPr>
              <w:spacing w:after="0"/>
            </w:pPr>
            <w:r>
              <w:rPr>
                <w:rFonts w:ascii="Calibri" w:hAnsi="Calibri" w:eastAsia="Calibri"/>
                <w:b w:val="0"/>
                <w:i w:val="0"/>
                <w:color w:val="1A1D21"/>
                <w:sz w:val="19"/>
                <w:u w:val="none"/>
              </w:rPr>
              <w:t>29/08 16:12</w:t>
            </w:r>
          </w:p>
        </w:tc>
        <w:tc>
          <w:tcPr>
            <w:tcW w:type="dxa" w:w="3324"/>
          </w:tcPr>
          <w:p>
            <w:pPr>
              <w:spacing w:after="0"/>
            </w:pPr>
            <w:r>
              <w:rPr>
                <w:rFonts w:ascii="Consolas" w:hAnsi="Consolas" w:eastAsia="Consolas"/>
                <w:b w:val="0"/>
                <w:i w:val="0"/>
                <w:color w:val="1A1D21"/>
                <w:sz w:val="18"/>
                <w:u w:val="none"/>
              </w:rPr>
              <w:t>48c9d9d</w:t>
            </w:r>
          </w:p>
        </w:tc>
        <w:tc>
          <w:tcPr>
            <w:tcW w:type="dxa" w:w="3324"/>
          </w:tcPr>
          <w:p>
            <w:pPr>
              <w:spacing w:after="0"/>
            </w:pPr>
            <w:r>
              <w:rPr>
                <w:rFonts w:ascii="Calibri" w:hAnsi="Calibri" w:eastAsia="Calibri"/>
                <w:b w:val="0"/>
                <w:i w:val="0"/>
                <w:color w:val="1A1D21"/>
                <w:sz w:val="19"/>
                <w:u w:val="none"/>
              </w:rPr>
              <w:t>Đọc thẳng tệp .xlsx, nhóm dự trữ trong CSV</w:t>
            </w:r>
          </w:p>
        </w:tc>
      </w:tr>
      <w:tr>
        <w:tc>
          <w:tcPr>
            <w:tcW w:type="dxa" w:w="3324"/>
          </w:tcPr>
          <w:p>
            <w:pPr>
              <w:spacing w:after="0"/>
            </w:pPr>
            <w:r>
              <w:rPr>
                <w:rFonts w:ascii="Calibri" w:hAnsi="Calibri" w:eastAsia="Calibri"/>
                <w:b w:val="0"/>
                <w:i w:val="0"/>
                <w:color w:val="1A1D21"/>
                <w:sz w:val="19"/>
                <w:u w:val="none"/>
              </w:rPr>
              <w:t>29/08 16:29</w:t>
            </w:r>
          </w:p>
        </w:tc>
        <w:tc>
          <w:tcPr>
            <w:tcW w:type="dxa" w:w="3324"/>
          </w:tcPr>
          <w:p>
            <w:pPr>
              <w:spacing w:after="0"/>
            </w:pPr>
            <w:r>
              <w:rPr>
                <w:rFonts w:ascii="Consolas" w:hAnsi="Consolas" w:eastAsia="Consolas"/>
                <w:b w:val="0"/>
                <w:i w:val="0"/>
                <w:color w:val="1A1D21"/>
                <w:sz w:val="18"/>
                <w:u w:val="none"/>
              </w:rPr>
              <w:t>cf88325</w:t>
            </w:r>
          </w:p>
        </w:tc>
        <w:tc>
          <w:tcPr>
            <w:tcW w:type="dxa" w:w="3324"/>
          </w:tcPr>
          <w:p>
            <w:pPr>
              <w:spacing w:after="0"/>
            </w:pPr>
            <w:r>
              <w:rPr>
                <w:rFonts w:ascii="Calibri" w:hAnsi="Calibri" w:eastAsia="Calibri"/>
                <w:b w:val="0"/>
                <w:i w:val="0"/>
                <w:color w:val="1A1D21"/>
                <w:sz w:val="19"/>
                <w:u w:val="none"/>
              </w:rPr>
              <w:t>Chuẩn hoá nhãn nhóm dự trữ</w:t>
            </w:r>
          </w:p>
        </w:tc>
      </w:tr>
      <w:tr>
        <w:tc>
          <w:tcPr>
            <w:tcW w:type="dxa" w:w="3324"/>
          </w:tcPr>
          <w:p>
            <w:pPr>
              <w:spacing w:after="0"/>
            </w:pPr>
            <w:r>
              <w:rPr>
                <w:rFonts w:ascii="Calibri" w:hAnsi="Calibri" w:eastAsia="Calibri"/>
                <w:b w:val="0"/>
                <w:i w:val="0"/>
                <w:color w:val="1A1D21"/>
                <w:sz w:val="19"/>
                <w:u w:val="none"/>
              </w:rPr>
              <w:t>29/08 16:37</w:t>
            </w:r>
          </w:p>
        </w:tc>
        <w:tc>
          <w:tcPr>
            <w:tcW w:type="dxa" w:w="3324"/>
          </w:tcPr>
          <w:p>
            <w:pPr>
              <w:spacing w:after="0"/>
            </w:pPr>
            <w:r>
              <w:rPr>
                <w:rFonts w:ascii="Consolas" w:hAnsi="Consolas" w:eastAsia="Consolas"/>
                <w:b w:val="0"/>
                <w:i w:val="0"/>
                <w:color w:val="1A1D21"/>
                <w:sz w:val="18"/>
                <w:u w:val="none"/>
              </w:rPr>
              <w:t>c9e8261</w:t>
            </w:r>
          </w:p>
        </w:tc>
        <w:tc>
          <w:tcPr>
            <w:tcW w:type="dxa" w:w="3324"/>
          </w:tcPr>
          <w:p>
            <w:pPr>
              <w:spacing w:after="0"/>
            </w:pPr>
            <w:r>
              <w:rPr>
                <w:rFonts w:ascii="Calibri" w:hAnsi="Calibri" w:eastAsia="Calibri"/>
                <w:b w:val="0"/>
                <w:i w:val="0"/>
                <w:color w:val="1A1D21"/>
                <w:sz w:val="19"/>
                <w:u w:val="none"/>
              </w:rPr>
              <w:t>Xử lý ba lỗ hổng khi nạp dữ liệu</w:t>
            </w:r>
          </w:p>
        </w:tc>
      </w:tr>
      <w:tr>
        <w:tc>
          <w:tcPr>
            <w:tcW w:type="dxa" w:w="3324"/>
          </w:tcPr>
          <w:p>
            <w:pPr>
              <w:spacing w:after="0"/>
            </w:pPr>
            <w:r>
              <w:rPr>
                <w:rFonts w:ascii="Calibri" w:hAnsi="Calibri" w:eastAsia="Calibri"/>
                <w:b w:val="0"/>
                <w:i w:val="0"/>
                <w:color w:val="1A1D21"/>
                <w:sz w:val="19"/>
                <w:u w:val="none"/>
              </w:rPr>
              <w:t>29/08 16:42</w:t>
            </w:r>
          </w:p>
        </w:tc>
        <w:tc>
          <w:tcPr>
            <w:tcW w:type="dxa" w:w="3324"/>
          </w:tcPr>
          <w:p>
            <w:pPr>
              <w:spacing w:after="0"/>
            </w:pPr>
            <w:r>
              <w:rPr>
                <w:rFonts w:ascii="Consolas" w:hAnsi="Consolas" w:eastAsia="Consolas"/>
                <w:b w:val="0"/>
                <w:i w:val="0"/>
                <w:color w:val="1A1D21"/>
                <w:sz w:val="18"/>
                <w:u w:val="none"/>
              </w:rPr>
              <w:t>f9d3e59</w:t>
            </w:r>
          </w:p>
        </w:tc>
        <w:tc>
          <w:tcPr>
            <w:tcW w:type="dxa" w:w="3324"/>
          </w:tcPr>
          <w:p>
            <w:pPr>
              <w:spacing w:after="0"/>
            </w:pPr>
            <w:r>
              <w:rPr>
                <w:rFonts w:ascii="Calibri" w:hAnsi="Calibri" w:eastAsia="Calibri"/>
                <w:b w:val="0"/>
                <w:i w:val="0"/>
                <w:color w:val="1A1D21"/>
                <w:sz w:val="19"/>
                <w:u w:val="none"/>
              </w:rPr>
              <w:t>Gỡ tệp kết quả lọt vào kho mã nguồn</w:t>
            </w:r>
          </w:p>
        </w:tc>
      </w:tr>
      <w:tr>
        <w:tc>
          <w:tcPr>
            <w:tcW w:type="dxa" w:w="3324"/>
          </w:tcPr>
          <w:p>
            <w:pPr>
              <w:spacing w:after="0"/>
            </w:pPr>
            <w:r>
              <w:rPr>
                <w:rFonts w:ascii="Calibri" w:hAnsi="Calibri" w:eastAsia="Calibri"/>
                <w:b w:val="0"/>
                <w:i w:val="0"/>
                <w:color w:val="1A1D21"/>
                <w:sz w:val="19"/>
                <w:u w:val="none"/>
              </w:rPr>
              <w:t>30/08 00:42</w:t>
            </w:r>
          </w:p>
        </w:tc>
        <w:tc>
          <w:tcPr>
            <w:tcW w:type="dxa" w:w="3324"/>
          </w:tcPr>
          <w:p>
            <w:pPr>
              <w:spacing w:after="0"/>
            </w:pPr>
            <w:r>
              <w:rPr>
                <w:rFonts w:ascii="Consolas" w:hAnsi="Consolas" w:eastAsia="Consolas"/>
                <w:b w:val="0"/>
                <w:i w:val="0"/>
                <w:color w:val="1A1D21"/>
                <w:sz w:val="18"/>
                <w:u w:val="none"/>
              </w:rPr>
              <w:t>cf7490d</w:t>
            </w:r>
          </w:p>
        </w:tc>
        <w:tc>
          <w:tcPr>
            <w:tcW w:type="dxa" w:w="3324"/>
          </w:tcPr>
          <w:p>
            <w:pPr>
              <w:spacing w:after="0"/>
            </w:pPr>
            <w:r>
              <w:rPr>
                <w:rFonts w:ascii="Calibri" w:hAnsi="Calibri" w:eastAsia="Calibri"/>
                <w:b w:val="0"/>
                <w:i w:val="0"/>
                <w:color w:val="1A1D21"/>
                <w:sz w:val="19"/>
                <w:u w:val="none"/>
              </w:rPr>
              <w:t>Cảnh báo mã học sinh nghi bị cắt số 0</w:t>
            </w:r>
          </w:p>
        </w:tc>
      </w:tr>
      <w:tr>
        <w:tc>
          <w:tcPr>
            <w:tcW w:type="dxa" w:w="3324"/>
          </w:tcPr>
          <w:p>
            <w:pPr>
              <w:spacing w:after="0"/>
            </w:pPr>
            <w:r>
              <w:rPr>
                <w:rFonts w:ascii="Calibri" w:hAnsi="Calibri" w:eastAsia="Calibri"/>
                <w:b w:val="0"/>
                <w:i w:val="0"/>
                <w:color w:val="1A1D21"/>
                <w:sz w:val="19"/>
                <w:u w:val="none"/>
              </w:rPr>
              <w:t>30/08 03:53</w:t>
            </w:r>
          </w:p>
        </w:tc>
        <w:tc>
          <w:tcPr>
            <w:tcW w:type="dxa" w:w="3324"/>
          </w:tcPr>
          <w:p>
            <w:pPr>
              <w:spacing w:after="0"/>
            </w:pPr>
            <w:r>
              <w:rPr>
                <w:rFonts w:ascii="Consolas" w:hAnsi="Consolas" w:eastAsia="Consolas"/>
                <w:b w:val="0"/>
                <w:i w:val="0"/>
                <w:color w:val="1A1D21"/>
                <w:sz w:val="18"/>
                <w:u w:val="none"/>
              </w:rPr>
              <w:t>792769a</w:t>
            </w:r>
          </w:p>
        </w:tc>
        <w:tc>
          <w:tcPr>
            <w:tcW w:type="dxa" w:w="3324"/>
          </w:tcPr>
          <w:p>
            <w:pPr>
              <w:spacing w:after="0"/>
            </w:pPr>
            <w:r>
              <w:rPr>
                <w:rFonts w:ascii="Calibri" w:hAnsi="Calibri" w:eastAsia="Calibri"/>
                <w:b w:val="0"/>
                <w:i w:val="0"/>
                <w:color w:val="1A1D21"/>
                <w:sz w:val="19"/>
                <w:u w:val="none"/>
              </w:rPr>
              <w:t>Đường đi qua cảnh báo chữ ký số của Windows</w:t>
            </w:r>
          </w:p>
        </w:tc>
      </w:tr>
      <w:tr>
        <w:tc>
          <w:tcPr>
            <w:tcW w:type="dxa" w:w="3324"/>
          </w:tcPr>
          <w:p>
            <w:pPr>
              <w:spacing w:after="0"/>
            </w:pPr>
            <w:r>
              <w:rPr>
                <w:rFonts w:ascii="Calibri" w:hAnsi="Calibri" w:eastAsia="Calibri"/>
                <w:b w:val="0"/>
                <w:i w:val="0"/>
                <w:color w:val="1A1D21"/>
                <w:sz w:val="19"/>
                <w:u w:val="none"/>
              </w:rPr>
              <w:t>30/08 04:15</w:t>
            </w:r>
          </w:p>
        </w:tc>
        <w:tc>
          <w:tcPr>
            <w:tcW w:type="dxa" w:w="3324"/>
          </w:tcPr>
          <w:p>
            <w:pPr>
              <w:spacing w:after="0"/>
            </w:pPr>
            <w:r>
              <w:rPr>
                <w:rFonts w:ascii="Consolas" w:hAnsi="Consolas" w:eastAsia="Consolas"/>
                <w:b w:val="0"/>
                <w:i w:val="0"/>
                <w:color w:val="1A1D21"/>
                <w:sz w:val="18"/>
                <w:u w:val="none"/>
              </w:rPr>
              <w:t>c730850</w:t>
            </w:r>
          </w:p>
        </w:tc>
        <w:tc>
          <w:tcPr>
            <w:tcW w:type="dxa" w:w="3324"/>
          </w:tcPr>
          <w:p>
            <w:pPr>
              <w:spacing w:after="0"/>
            </w:pPr>
            <w:r>
              <w:rPr>
                <w:rFonts w:ascii="Calibri" w:hAnsi="Calibri" w:eastAsia="Calibri"/>
                <w:b w:val="0"/>
                <w:i w:val="0"/>
                <w:color w:val="1A1D21"/>
                <w:sz w:val="19"/>
                <w:u w:val="none"/>
              </w:rPr>
              <w:t>Bộ dữ liệu mô phỏng quy mô thật, sửa lỗi mã trùng hoa/thường trong cùng tệp</w:t>
            </w:r>
          </w:p>
        </w:tc>
      </w:tr>
      <w:tr>
        <w:tc>
          <w:tcPr>
            <w:tcW w:type="dxa" w:w="3324"/>
          </w:tcPr>
          <w:p>
            <w:pPr>
              <w:spacing w:after="0"/>
            </w:pPr>
            <w:r>
              <w:rPr>
                <w:rFonts w:ascii="Calibri" w:hAnsi="Calibri" w:eastAsia="Calibri"/>
                <w:b w:val="0"/>
                <w:i w:val="0"/>
                <w:color w:val="1A1D21"/>
                <w:sz w:val="19"/>
                <w:u w:val="none"/>
              </w:rPr>
              <w:t>30/08 08:01</w:t>
            </w:r>
          </w:p>
        </w:tc>
        <w:tc>
          <w:tcPr>
            <w:tcW w:type="dxa" w:w="3324"/>
          </w:tcPr>
          <w:p>
            <w:pPr>
              <w:spacing w:after="0"/>
            </w:pPr>
            <w:r>
              <w:rPr>
                <w:rFonts w:ascii="Consolas" w:hAnsi="Consolas" w:eastAsia="Consolas"/>
                <w:b w:val="0"/>
                <w:i w:val="0"/>
                <w:color w:val="1A1D21"/>
                <w:sz w:val="18"/>
                <w:u w:val="none"/>
              </w:rPr>
              <w:t>2fa701c</w:t>
            </w:r>
          </w:p>
        </w:tc>
        <w:tc>
          <w:tcPr>
            <w:tcW w:type="dxa" w:w="3324"/>
          </w:tcPr>
          <w:p>
            <w:pPr>
              <w:spacing w:after="0"/>
            </w:pPr>
            <w:r>
              <w:rPr>
                <w:rFonts w:ascii="Calibri" w:hAnsi="Calibri" w:eastAsia="Calibri"/>
                <w:b w:val="0"/>
                <w:i w:val="0"/>
                <w:color w:val="1A1D21"/>
                <w:sz w:val="19"/>
                <w:u w:val="none"/>
              </w:rPr>
              <w:t>Kịch bản gõ tay cho các màn hình mà nạp tệp không chạm tới</w:t>
            </w:r>
          </w:p>
        </w:tc>
      </w:tr>
      <w:tr>
        <w:tc>
          <w:tcPr>
            <w:tcW w:type="dxa" w:w="3324"/>
          </w:tcPr>
          <w:p>
            <w:pPr>
              <w:spacing w:after="0"/>
            </w:pPr>
            <w:r>
              <w:rPr>
                <w:rFonts w:ascii="Calibri" w:hAnsi="Calibri" w:eastAsia="Calibri"/>
                <w:b w:val="0"/>
                <w:i w:val="0"/>
                <w:color w:val="1A1D21"/>
                <w:sz w:val="19"/>
                <w:u w:val="none"/>
              </w:rPr>
              <w:t>30/08 08:16</w:t>
            </w:r>
          </w:p>
        </w:tc>
        <w:tc>
          <w:tcPr>
            <w:tcW w:type="dxa" w:w="3324"/>
          </w:tcPr>
          <w:p>
            <w:pPr>
              <w:spacing w:after="0"/>
            </w:pPr>
            <w:r>
              <w:rPr>
                <w:rFonts w:ascii="Consolas" w:hAnsi="Consolas" w:eastAsia="Consolas"/>
                <w:b w:val="0"/>
                <w:i w:val="0"/>
                <w:color w:val="1A1D21"/>
                <w:sz w:val="18"/>
                <w:u w:val="none"/>
              </w:rPr>
              <w:t>43e4ca9</w:t>
            </w:r>
          </w:p>
        </w:tc>
        <w:tc>
          <w:tcPr>
            <w:tcW w:type="dxa" w:w="3324"/>
          </w:tcPr>
          <w:p>
            <w:pPr>
              <w:spacing w:after="0"/>
            </w:pPr>
            <w:r>
              <w:rPr>
                <w:rFonts w:ascii="Calibri" w:hAnsi="Calibri" w:eastAsia="Calibri"/>
                <w:b w:val="0"/>
                <w:i w:val="0"/>
                <w:color w:val="1A1D21"/>
                <w:sz w:val="19"/>
                <w:u w:val="none"/>
              </w:rPr>
              <w:t>Ghi nhận phần mềm chạy được trên máy Windows thật</w:t>
            </w:r>
          </w:p>
        </w:tc>
      </w:tr>
      <w:tr>
        <w:tc>
          <w:tcPr>
            <w:tcW w:type="dxa" w:w="3324"/>
          </w:tcPr>
          <w:p>
            <w:pPr>
              <w:spacing w:after="0"/>
            </w:pPr>
            <w:r>
              <w:rPr>
                <w:rFonts w:ascii="Calibri" w:hAnsi="Calibri" w:eastAsia="Calibri"/>
                <w:b w:val="0"/>
                <w:i w:val="0"/>
                <w:color w:val="1A1D21"/>
                <w:sz w:val="19"/>
                <w:u w:val="none"/>
              </w:rPr>
              <w:t>30/08 08:19</w:t>
            </w:r>
          </w:p>
        </w:tc>
        <w:tc>
          <w:tcPr>
            <w:tcW w:type="dxa" w:w="3324"/>
          </w:tcPr>
          <w:p>
            <w:pPr>
              <w:spacing w:after="0"/>
            </w:pPr>
            <w:r>
              <w:rPr>
                <w:rFonts w:ascii="Consolas" w:hAnsi="Consolas" w:eastAsia="Consolas"/>
                <w:b w:val="0"/>
                <w:i w:val="0"/>
                <w:color w:val="1A1D21"/>
                <w:sz w:val="18"/>
                <w:u w:val="none"/>
              </w:rPr>
              <w:t>7689835</w:t>
            </w:r>
          </w:p>
        </w:tc>
        <w:tc>
          <w:tcPr>
            <w:tcW w:type="dxa" w:w="3324"/>
          </w:tcPr>
          <w:p>
            <w:pPr>
              <w:spacing w:after="0"/>
            </w:pPr>
            <w:r>
              <w:rPr>
                <w:rFonts w:ascii="Calibri" w:hAnsi="Calibri" w:eastAsia="Calibri"/>
                <w:b w:val="0"/>
                <w:i w:val="0"/>
                <w:color w:val="1A1D21"/>
                <w:sz w:val="19"/>
                <w:u w:val="none"/>
              </w:rPr>
              <w:t>Cơ sở dữ liệu dựng sẵn cho buổi trình bày</w:t>
            </w:r>
          </w:p>
        </w:tc>
      </w:tr>
      <w:tr>
        <w:tc>
          <w:tcPr>
            <w:tcW w:type="dxa" w:w="3324"/>
          </w:tcPr>
          <w:p>
            <w:pPr>
              <w:spacing w:after="0"/>
            </w:pPr>
            <w:r>
              <w:rPr>
                <w:rFonts w:ascii="Calibri" w:hAnsi="Calibri" w:eastAsia="Calibri"/>
                <w:b w:val="0"/>
                <w:i w:val="0"/>
                <w:color w:val="1A1D21"/>
                <w:sz w:val="19"/>
                <w:u w:val="none"/>
              </w:rPr>
              <w:t>30/08 08:23</w:t>
            </w:r>
          </w:p>
        </w:tc>
        <w:tc>
          <w:tcPr>
            <w:tcW w:type="dxa" w:w="3324"/>
          </w:tcPr>
          <w:p>
            <w:pPr>
              <w:spacing w:after="0"/>
            </w:pPr>
            <w:r>
              <w:rPr>
                <w:rFonts w:ascii="Consolas" w:hAnsi="Consolas" w:eastAsia="Consolas"/>
                <w:b w:val="0"/>
                <w:i w:val="0"/>
                <w:color w:val="1A1D21"/>
                <w:sz w:val="18"/>
                <w:u w:val="none"/>
              </w:rPr>
              <w:t>2337bbf</w:t>
            </w:r>
          </w:p>
        </w:tc>
        <w:tc>
          <w:tcPr>
            <w:tcW w:type="dxa" w:w="3324"/>
          </w:tcPr>
          <w:p>
            <w:pPr>
              <w:spacing w:after="0"/>
            </w:pPr>
            <w:r>
              <w:rPr>
                <w:rFonts w:ascii="Calibri" w:hAnsi="Calibri" w:eastAsia="Calibri"/>
                <w:b w:val="0"/>
                <w:i w:val="0"/>
                <w:color w:val="1A1D21"/>
                <w:sz w:val="19"/>
                <w:u w:val="none"/>
              </w:rPr>
              <w:t>Đưa bản cài lên mục Releases, tải không cần đăng nhập</w:t>
            </w:r>
          </w:p>
        </w:tc>
      </w:tr>
      <w:tr>
        <w:tc>
          <w:tcPr>
            <w:tcW w:type="dxa" w:w="3324"/>
          </w:tcPr>
          <w:p>
            <w:pPr>
              <w:spacing w:after="0"/>
            </w:pPr>
            <w:r>
              <w:rPr>
                <w:rFonts w:ascii="Calibri" w:hAnsi="Calibri" w:eastAsia="Calibri"/>
                <w:b w:val="0"/>
                <w:i w:val="0"/>
                <w:color w:val="1A1D21"/>
                <w:sz w:val="19"/>
                <w:u w:val="none"/>
              </w:rPr>
              <w:t>30/08 08:32</w:t>
            </w:r>
          </w:p>
        </w:tc>
        <w:tc>
          <w:tcPr>
            <w:tcW w:type="dxa" w:w="3324"/>
          </w:tcPr>
          <w:p>
            <w:pPr>
              <w:spacing w:after="0"/>
            </w:pPr>
            <w:r>
              <w:rPr>
                <w:rFonts w:ascii="Consolas" w:hAnsi="Consolas" w:eastAsia="Consolas"/>
                <w:b w:val="0"/>
                <w:i w:val="0"/>
                <w:color w:val="1A1D21"/>
                <w:sz w:val="18"/>
                <w:u w:val="none"/>
              </w:rPr>
              <w:t>e79e212</w:t>
            </w:r>
          </w:p>
        </w:tc>
        <w:tc>
          <w:tcPr>
            <w:tcW w:type="dxa" w:w="3324"/>
          </w:tcPr>
          <w:p>
            <w:pPr>
              <w:spacing w:after="0"/>
            </w:pPr>
            <w:r>
              <w:rPr>
                <w:rFonts w:ascii="Calibri" w:hAnsi="Calibri" w:eastAsia="Calibri"/>
                <w:b w:val="0"/>
                <w:i w:val="0"/>
                <w:color w:val="1A1D21"/>
                <w:sz w:val="19"/>
                <w:u w:val="none"/>
              </w:rPr>
              <w:t>Bảng số liệu đo được; xác nhận đang chạy bằng đường dự phòng</w:t>
            </w:r>
          </w:p>
        </w:tc>
      </w:tr>
      <w:tr>
        <w:tc>
          <w:tcPr>
            <w:tcW w:type="dxa" w:w="3324"/>
          </w:tcPr>
          <w:p>
            <w:pPr>
              <w:spacing w:after="0"/>
            </w:pPr>
            <w:r>
              <w:rPr>
                <w:rFonts w:ascii="Calibri" w:hAnsi="Calibri" w:eastAsia="Calibri"/>
                <w:b w:val="0"/>
                <w:i w:val="0"/>
                <w:color w:val="1A1D21"/>
                <w:sz w:val="19"/>
                <w:u w:val="none"/>
              </w:rPr>
              <w:t>30/08 08:41</w:t>
            </w:r>
          </w:p>
        </w:tc>
        <w:tc>
          <w:tcPr>
            <w:tcW w:type="dxa" w:w="3324"/>
          </w:tcPr>
          <w:p>
            <w:pPr>
              <w:spacing w:after="0"/>
            </w:pPr>
            <w:r>
              <w:rPr>
                <w:rFonts w:ascii="Consolas" w:hAnsi="Consolas" w:eastAsia="Consolas"/>
                <w:b w:val="0"/>
                <w:i w:val="0"/>
                <w:color w:val="1A1D21"/>
                <w:sz w:val="18"/>
                <w:u w:val="none"/>
              </w:rPr>
              <w:t>ccbcf1d</w:t>
            </w:r>
          </w:p>
        </w:tc>
        <w:tc>
          <w:tcPr>
            <w:tcW w:type="dxa" w:w="3324"/>
          </w:tcPr>
          <w:p>
            <w:pPr>
              <w:spacing w:after="0"/>
            </w:pPr>
            <w:r>
              <w:rPr>
                <w:rFonts w:ascii="Calibri" w:hAnsi="Calibri" w:eastAsia="Calibri"/>
                <w:b w:val="0"/>
                <w:i w:val="0"/>
                <w:color w:val="1A1D21"/>
                <w:sz w:val="19"/>
                <w:u w:val="none"/>
              </w:rPr>
              <w:t>Gắn biểu tượng do học sinh thiết kế</w:t>
            </w:r>
          </w:p>
        </w:tc>
      </w:tr>
      <w:tr>
        <w:tc>
          <w:tcPr>
            <w:tcW w:type="dxa" w:w="3324"/>
          </w:tcPr>
          <w:p>
            <w:pPr>
              <w:spacing w:after="0"/>
            </w:pPr>
            <w:r>
              <w:rPr>
                <w:rFonts w:ascii="Calibri" w:hAnsi="Calibri" w:eastAsia="Calibri"/>
                <w:b w:val="0"/>
                <w:i w:val="0"/>
                <w:color w:val="1A1D21"/>
                <w:sz w:val="19"/>
                <w:u w:val="none"/>
              </w:rPr>
              <w:t>30/08 08:50</w:t>
            </w:r>
          </w:p>
        </w:tc>
        <w:tc>
          <w:tcPr>
            <w:tcW w:type="dxa" w:w="3324"/>
          </w:tcPr>
          <w:p>
            <w:pPr>
              <w:spacing w:after="0"/>
            </w:pPr>
            <w:r>
              <w:rPr>
                <w:rFonts w:ascii="Consolas" w:hAnsi="Consolas" w:eastAsia="Consolas"/>
                <w:b w:val="0"/>
                <w:i w:val="0"/>
                <w:color w:val="1A1D21"/>
                <w:sz w:val="18"/>
                <w:u w:val="none"/>
              </w:rPr>
              <w:t>da65107</w:t>
            </w:r>
          </w:p>
        </w:tc>
        <w:tc>
          <w:tcPr>
            <w:tcW w:type="dxa" w:w="3324"/>
          </w:tcPr>
          <w:p>
            <w:pPr>
              <w:spacing w:after="0"/>
            </w:pPr>
            <w:r>
              <w:rPr>
                <w:rFonts w:ascii="Calibri" w:hAnsi="Calibri" w:eastAsia="Calibri"/>
                <w:b w:val="0"/>
                <w:i w:val="0"/>
                <w:color w:val="1A1D21"/>
                <w:sz w:val="19"/>
                <w:u w:val="none"/>
              </w:rPr>
              <w:t>Sửa 2 lỗi im lặng của vòng nạp–xuất</w:t>
            </w:r>
          </w:p>
        </w:tc>
      </w:tr>
      <w:tr>
        <w:tc>
          <w:tcPr>
            <w:tcW w:type="dxa" w:w="3324"/>
          </w:tcPr>
          <w:p>
            <w:pPr>
              <w:spacing w:after="0"/>
            </w:pPr>
            <w:r>
              <w:rPr>
                <w:rFonts w:ascii="Calibri" w:hAnsi="Calibri" w:eastAsia="Calibri"/>
                <w:b w:val="0"/>
                <w:i w:val="0"/>
                <w:color w:val="1A1D21"/>
                <w:sz w:val="19"/>
                <w:u w:val="none"/>
              </w:rPr>
              <w:t>30/08 09:02</w:t>
            </w:r>
          </w:p>
        </w:tc>
        <w:tc>
          <w:tcPr>
            <w:tcW w:type="dxa" w:w="3324"/>
          </w:tcPr>
          <w:p>
            <w:pPr>
              <w:spacing w:after="0"/>
            </w:pPr>
            <w:r>
              <w:rPr>
                <w:rFonts w:ascii="Consolas" w:hAnsi="Consolas" w:eastAsia="Consolas"/>
                <w:b w:val="0"/>
                <w:i w:val="0"/>
                <w:color w:val="1A1D21"/>
                <w:sz w:val="18"/>
                <w:u w:val="none"/>
              </w:rPr>
              <w:t>b4f60f6</w:t>
            </w:r>
          </w:p>
        </w:tc>
        <w:tc>
          <w:tcPr>
            <w:tcW w:type="dxa" w:w="3324"/>
          </w:tcPr>
          <w:p>
            <w:pPr>
              <w:spacing w:after="0"/>
            </w:pPr>
            <w:r>
              <w:rPr>
                <w:rFonts w:ascii="Calibri" w:hAnsi="Calibri" w:eastAsia="Calibri"/>
                <w:b w:val="0"/>
                <w:i w:val="0"/>
                <w:color w:val="1A1D21"/>
                <w:sz w:val="19"/>
                <w:u w:val="none"/>
              </w:rPr>
              <w:t>Sửa lỗi phần mềm tự tắt khi trang bị đóng băng</w:t>
            </w:r>
          </w:p>
        </w:tc>
      </w:tr>
      <w:tr>
        <w:tc>
          <w:tcPr>
            <w:tcW w:type="dxa" w:w="3324"/>
          </w:tcPr>
          <w:p>
            <w:pPr>
              <w:spacing w:after="0"/>
            </w:pPr>
            <w:r>
              <w:rPr>
                <w:rFonts w:ascii="Calibri" w:hAnsi="Calibri" w:eastAsia="Calibri"/>
                <w:b w:val="0"/>
                <w:i w:val="0"/>
                <w:color w:val="1A1D21"/>
                <w:sz w:val="19"/>
                <w:u w:val="none"/>
              </w:rPr>
              <w:t>30/08 10:29</w:t>
            </w:r>
          </w:p>
        </w:tc>
        <w:tc>
          <w:tcPr>
            <w:tcW w:type="dxa" w:w="3324"/>
          </w:tcPr>
          <w:p>
            <w:pPr>
              <w:spacing w:after="0"/>
            </w:pPr>
            <w:r>
              <w:rPr>
                <w:rFonts w:ascii="Consolas" w:hAnsi="Consolas" w:eastAsia="Consolas"/>
                <w:b w:val="0"/>
                <w:i w:val="0"/>
                <w:color w:val="1A1D21"/>
                <w:sz w:val="18"/>
                <w:u w:val="none"/>
              </w:rPr>
              <w:t>209beb3</w:t>
            </w:r>
          </w:p>
        </w:tc>
        <w:tc>
          <w:tcPr>
            <w:tcW w:type="dxa" w:w="3324"/>
          </w:tcPr>
          <w:p>
            <w:pPr>
              <w:spacing w:after="0"/>
            </w:pPr>
            <w:r>
              <w:rPr>
                <w:rFonts w:ascii="Calibri" w:hAnsi="Calibri" w:eastAsia="Calibri"/>
                <w:b w:val="0"/>
                <w:i w:val="0"/>
                <w:color w:val="1A1D21"/>
                <w:sz w:val="19"/>
                <w:u w:val="none"/>
              </w:rPr>
              <w:t>Bộ đo thử tải cho thuật toán phân bổ</w:t>
            </w:r>
          </w:p>
        </w:tc>
      </w:tr>
      <w:tr>
        <w:tc>
          <w:tcPr>
            <w:tcW w:type="dxa" w:w="3324"/>
          </w:tcPr>
          <w:p>
            <w:pPr>
              <w:spacing w:after="0"/>
            </w:pPr>
            <w:r>
              <w:rPr>
                <w:rFonts w:ascii="Calibri" w:hAnsi="Calibri" w:eastAsia="Calibri"/>
                <w:b w:val="0"/>
                <w:i w:val="0"/>
                <w:color w:val="1A1D21"/>
                <w:sz w:val="19"/>
                <w:u w:val="none"/>
              </w:rPr>
              <w:t>30/08 12:24</w:t>
            </w:r>
          </w:p>
        </w:tc>
        <w:tc>
          <w:tcPr>
            <w:tcW w:type="dxa" w:w="3324"/>
          </w:tcPr>
          <w:p>
            <w:pPr>
              <w:spacing w:after="0"/>
            </w:pPr>
            <w:r>
              <w:rPr>
                <w:rFonts w:ascii="Consolas" w:hAnsi="Consolas" w:eastAsia="Consolas"/>
                <w:b w:val="0"/>
                <w:i w:val="0"/>
                <w:color w:val="1A1D21"/>
                <w:sz w:val="18"/>
                <w:u w:val="none"/>
              </w:rPr>
              <w:t>4df3d79</w:t>
            </w:r>
          </w:p>
        </w:tc>
        <w:tc>
          <w:tcPr>
            <w:tcW w:type="dxa" w:w="3324"/>
          </w:tcPr>
          <w:p>
            <w:pPr>
              <w:spacing w:after="0"/>
            </w:pPr>
            <w:r>
              <w:rPr>
                <w:rFonts w:ascii="Calibri" w:hAnsi="Calibri" w:eastAsia="Calibri"/>
                <w:b w:val="0"/>
                <w:i w:val="0"/>
                <w:color w:val="1A1D21"/>
                <w:sz w:val="19"/>
                <w:u w:val="none"/>
              </w:rPr>
              <w:t>Kết quả thử tải 204 cấu hình và báo cáo</w:t>
            </w:r>
          </w:p>
        </w:tc>
      </w:tr>
      <w:tr>
        <w:tc>
          <w:tcPr>
            <w:tcW w:type="dxa" w:w="3324"/>
          </w:tcPr>
          <w:p>
            <w:pPr>
              <w:spacing w:after="0"/>
            </w:pPr>
            <w:r>
              <w:rPr>
                <w:rFonts w:ascii="Calibri" w:hAnsi="Calibri" w:eastAsia="Calibri"/>
                <w:b w:val="0"/>
                <w:i w:val="0"/>
                <w:color w:val="1A1D21"/>
                <w:sz w:val="19"/>
                <w:u w:val="none"/>
              </w:rPr>
              <w:t>31/08 03:20</w:t>
            </w:r>
          </w:p>
        </w:tc>
        <w:tc>
          <w:tcPr>
            <w:tcW w:type="dxa" w:w="3324"/>
          </w:tcPr>
          <w:p>
            <w:pPr>
              <w:spacing w:after="0"/>
            </w:pPr>
            <w:r>
              <w:rPr>
                <w:rFonts w:ascii="Consolas" w:hAnsi="Consolas" w:eastAsia="Consolas"/>
                <w:b w:val="0"/>
                <w:i w:val="0"/>
                <w:color w:val="1A1D21"/>
                <w:sz w:val="18"/>
                <w:u w:val="none"/>
              </w:rPr>
              <w:t>c23e318</w:t>
            </w:r>
          </w:p>
        </w:tc>
        <w:tc>
          <w:tcPr>
            <w:tcW w:type="dxa" w:w="3324"/>
          </w:tcPr>
          <w:p>
            <w:pPr>
              <w:spacing w:after="0"/>
            </w:pPr>
            <w:r>
              <w:rPr>
                <w:rFonts w:ascii="Calibri" w:hAnsi="Calibri" w:eastAsia="Calibri"/>
                <w:b w:val="0"/>
                <w:i w:val="0"/>
                <w:color w:val="1A1D21"/>
                <w:sz w:val="19"/>
                <w:u w:val="none"/>
              </w:rPr>
              <w:t>Ngừng vứt bỏ lý do cửa sổ gốc không mở được</w:t>
            </w:r>
          </w:p>
        </w:tc>
      </w:tr>
      <w:tr>
        <w:tc>
          <w:tcPr>
            <w:tcW w:type="dxa" w:w="3324"/>
          </w:tcPr>
          <w:p>
            <w:pPr>
              <w:spacing w:after="0"/>
            </w:pPr>
            <w:r>
              <w:rPr>
                <w:rFonts w:ascii="Calibri" w:hAnsi="Calibri" w:eastAsia="Calibri"/>
                <w:b w:val="0"/>
                <w:i w:val="0"/>
                <w:color w:val="1A1D21"/>
                <w:sz w:val="19"/>
                <w:u w:val="none"/>
              </w:rPr>
              <w:t>01/09 08:11</w:t>
            </w:r>
          </w:p>
        </w:tc>
        <w:tc>
          <w:tcPr>
            <w:tcW w:type="dxa" w:w="3324"/>
          </w:tcPr>
          <w:p>
            <w:pPr>
              <w:spacing w:after="0"/>
            </w:pPr>
            <w:r>
              <w:rPr>
                <w:rFonts w:ascii="Consolas" w:hAnsi="Consolas" w:eastAsia="Consolas"/>
                <w:b w:val="0"/>
                <w:i w:val="0"/>
                <w:color w:val="1A1D21"/>
                <w:sz w:val="18"/>
                <w:u w:val="none"/>
              </w:rPr>
              <w:t>8c9a17e</w:t>
            </w:r>
          </w:p>
        </w:tc>
        <w:tc>
          <w:tcPr>
            <w:tcW w:type="dxa" w:w="3324"/>
          </w:tcPr>
          <w:p>
            <w:pPr>
              <w:spacing w:after="0"/>
            </w:pPr>
            <w:r>
              <w:rPr>
                <w:rFonts w:ascii="Calibri" w:hAnsi="Calibri" w:eastAsia="Calibri"/>
                <w:b/>
                <w:i w:val="0"/>
                <w:color w:val="1A1D21"/>
                <w:sz w:val="19"/>
                <w:u w:val="none"/>
              </w:rPr>
              <w:t>Đóng lỗi cũ nhất: cửa sổ gốc đã mở được</w:t>
            </w:r>
          </w:p>
        </w:tc>
      </w:tr>
      <w:tr>
        <w:tc>
          <w:tcPr>
            <w:tcW w:type="dxa" w:w="3324"/>
          </w:tcPr>
          <w:p>
            <w:pPr>
              <w:spacing w:after="0"/>
            </w:pPr>
            <w:r>
              <w:rPr>
                <w:rFonts w:ascii="Calibri" w:hAnsi="Calibri" w:eastAsia="Calibri"/>
                <w:b w:val="0"/>
                <w:i w:val="0"/>
                <w:color w:val="1A1D21"/>
                <w:sz w:val="19"/>
                <w:u w:val="none"/>
              </w:rPr>
              <w:t>01/09 08:17</w:t>
            </w:r>
          </w:p>
        </w:tc>
        <w:tc>
          <w:tcPr>
            <w:tcW w:type="dxa" w:w="3324"/>
          </w:tcPr>
          <w:p>
            <w:pPr>
              <w:spacing w:after="0"/>
            </w:pPr>
            <w:r>
              <w:rPr>
                <w:rFonts w:ascii="Consolas" w:hAnsi="Consolas" w:eastAsia="Consolas"/>
                <w:b w:val="0"/>
                <w:i w:val="0"/>
                <w:color w:val="1A1D21"/>
                <w:sz w:val="18"/>
                <w:u w:val="none"/>
              </w:rPr>
              <w:t>6b8051d</w:t>
            </w:r>
          </w:p>
        </w:tc>
        <w:tc>
          <w:tcPr>
            <w:tcW w:type="dxa" w:w="3324"/>
          </w:tcPr>
          <w:p>
            <w:pPr>
              <w:spacing w:after="0"/>
            </w:pPr>
            <w:r>
              <w:rPr>
                <w:rFonts w:ascii="Calibri" w:hAnsi="Calibri" w:eastAsia="Calibri"/>
                <w:b w:val="0"/>
                <w:i w:val="0"/>
                <w:color w:val="1A1D21"/>
                <w:sz w:val="19"/>
                <w:u w:val="none"/>
              </w:rPr>
              <w:t>Ghi rõ mốc thời gian cho đoạn nói về biểu tượng</w:t>
            </w:r>
          </w:p>
        </w:tc>
      </w:tr>
      <w:tr>
        <w:tc>
          <w:tcPr>
            <w:tcW w:type="dxa" w:w="3324"/>
          </w:tcPr>
          <w:p>
            <w:pPr>
              <w:spacing w:after="0"/>
            </w:pPr>
            <w:r>
              <w:rPr>
                <w:rFonts w:ascii="Calibri" w:hAnsi="Calibri" w:eastAsia="Calibri"/>
                <w:b w:val="0"/>
                <w:i w:val="0"/>
                <w:color w:val="1A1D21"/>
                <w:sz w:val="19"/>
                <w:u w:val="none"/>
              </w:rPr>
              <w:t>01/09 08:43</w:t>
            </w:r>
          </w:p>
        </w:tc>
        <w:tc>
          <w:tcPr>
            <w:tcW w:type="dxa" w:w="3324"/>
          </w:tcPr>
          <w:p>
            <w:pPr>
              <w:spacing w:after="0"/>
            </w:pPr>
            <w:r>
              <w:rPr>
                <w:rFonts w:ascii="Consolas" w:hAnsi="Consolas" w:eastAsia="Consolas"/>
                <w:b w:val="0"/>
                <w:i w:val="0"/>
                <w:color w:val="1A1D21"/>
                <w:sz w:val="18"/>
                <w:u w:val="none"/>
              </w:rPr>
              <w:t>d43c3f5</w:t>
            </w:r>
          </w:p>
        </w:tc>
        <w:tc>
          <w:tcPr>
            <w:tcW w:type="dxa" w:w="3324"/>
          </w:tcPr>
          <w:p>
            <w:pPr>
              <w:spacing w:after="0"/>
            </w:pPr>
            <w:r>
              <w:rPr>
                <w:rFonts w:ascii="Calibri" w:hAnsi="Calibri" w:eastAsia="Calibri"/>
                <w:b w:val="0"/>
                <w:i w:val="0"/>
                <w:color w:val="1A1D21"/>
                <w:sz w:val="19"/>
                <w:u w:val="none"/>
              </w:rPr>
              <w:t>Bộ dữ liệu sạch: nạp vào không một cảnh báo nào</w:t>
            </w:r>
          </w:p>
        </w:tc>
      </w:tr>
      <w:tr>
        <w:tc>
          <w:tcPr>
            <w:tcW w:type="dxa" w:w="3324"/>
          </w:tcPr>
          <w:p>
            <w:pPr>
              <w:spacing w:after="0"/>
            </w:pPr>
            <w:r>
              <w:rPr>
                <w:rFonts w:ascii="Calibri" w:hAnsi="Calibri" w:eastAsia="Calibri"/>
                <w:b w:val="0"/>
                <w:i w:val="0"/>
                <w:color w:val="1A1D21"/>
                <w:sz w:val="19"/>
                <w:u w:val="none"/>
              </w:rPr>
              <w:t>01/09 09:10</w:t>
            </w:r>
          </w:p>
        </w:tc>
        <w:tc>
          <w:tcPr>
            <w:tcW w:type="dxa" w:w="3324"/>
          </w:tcPr>
          <w:p>
            <w:pPr>
              <w:spacing w:after="0"/>
            </w:pPr>
            <w:r>
              <w:rPr>
                <w:rFonts w:ascii="Consolas" w:hAnsi="Consolas" w:eastAsia="Consolas"/>
                <w:b w:val="0"/>
                <w:i w:val="0"/>
                <w:color w:val="1A1D21"/>
                <w:sz w:val="18"/>
                <w:u w:val="none"/>
              </w:rPr>
              <w:t>871b417</w:t>
            </w:r>
          </w:p>
        </w:tc>
        <w:tc>
          <w:tcPr>
            <w:tcW w:type="dxa" w:w="3324"/>
          </w:tcPr>
          <w:p>
            <w:pPr>
              <w:spacing w:after="0"/>
            </w:pPr>
            <w:r>
              <w:rPr>
                <w:rFonts w:ascii="Calibri" w:hAnsi="Calibri" w:eastAsia="Calibri"/>
                <w:b w:val="0"/>
                <w:i w:val="0"/>
                <w:color w:val="1A1D21"/>
                <w:sz w:val="19"/>
                <w:u w:val="none"/>
              </w:rPr>
              <w:t>Nói rõ bộ sạch phải nạp vào CSDL trống</w:t>
            </w:r>
          </w:p>
        </w:tc>
      </w:tr>
      <w:tr>
        <w:tc>
          <w:tcPr>
            <w:tcW w:type="dxa" w:w="3324"/>
          </w:tcPr>
          <w:p>
            <w:pPr>
              <w:spacing w:after="0"/>
            </w:pPr>
            <w:r>
              <w:rPr>
                <w:rFonts w:ascii="Calibri" w:hAnsi="Calibri" w:eastAsia="Calibri"/>
                <w:b w:val="0"/>
                <w:i w:val="0"/>
                <w:color w:val="1A1D21"/>
                <w:sz w:val="19"/>
                <w:u w:val="none"/>
              </w:rPr>
              <w:t>01/09 09:25</w:t>
            </w:r>
          </w:p>
        </w:tc>
        <w:tc>
          <w:tcPr>
            <w:tcW w:type="dxa" w:w="3324"/>
          </w:tcPr>
          <w:p>
            <w:pPr>
              <w:spacing w:after="0"/>
            </w:pPr>
            <w:r>
              <w:rPr>
                <w:rFonts w:ascii="Consolas" w:hAnsi="Consolas" w:eastAsia="Consolas"/>
                <w:b w:val="0"/>
                <w:i w:val="0"/>
                <w:color w:val="1A1D21"/>
                <w:sz w:val="18"/>
                <w:u w:val="none"/>
              </w:rPr>
              <w:t>5b49f6a</w:t>
            </w:r>
          </w:p>
        </w:tc>
        <w:tc>
          <w:tcPr>
            <w:tcW w:type="dxa" w:w="3324"/>
          </w:tcPr>
          <w:p>
            <w:pPr>
              <w:spacing w:after="0"/>
            </w:pPr>
            <w:r>
              <w:rPr>
                <w:rFonts w:ascii="Calibri" w:hAnsi="Calibri" w:eastAsia="Calibri"/>
                <w:b/>
                <w:i w:val="0"/>
                <w:color w:val="1A1D21"/>
                <w:sz w:val="19"/>
                <w:u w:val="none"/>
              </w:rPr>
              <w:t>Thêm đường đưa dữ liệu về trống, có sao lưu</w:t>
            </w:r>
          </w:p>
        </w:tc>
      </w:tr>
      <w:tr>
        <w:tc>
          <w:tcPr>
            <w:tcW w:type="dxa" w:w="3324"/>
          </w:tcPr>
          <w:p>
            <w:pPr>
              <w:spacing w:after="0"/>
            </w:pPr>
            <w:r>
              <w:rPr>
                <w:rFonts w:ascii="Calibri" w:hAnsi="Calibri" w:eastAsia="Calibri"/>
                <w:b w:val="0"/>
                <w:i w:val="0"/>
                <w:color w:val="1A1D21"/>
                <w:sz w:val="19"/>
                <w:u w:val="none"/>
              </w:rPr>
              <w:t>01/09 13:28</w:t>
            </w:r>
          </w:p>
        </w:tc>
        <w:tc>
          <w:tcPr>
            <w:tcW w:type="dxa" w:w="3324"/>
          </w:tcPr>
          <w:p>
            <w:pPr>
              <w:spacing w:after="0"/>
            </w:pPr>
            <w:r>
              <w:rPr>
                <w:rFonts w:ascii="Consolas" w:hAnsi="Consolas" w:eastAsia="Consolas"/>
                <w:b w:val="0"/>
                <w:i w:val="0"/>
                <w:color w:val="1A1D21"/>
                <w:sz w:val="18"/>
                <w:u w:val="none"/>
              </w:rPr>
              <w:t>4be9cd4</w:t>
            </w:r>
          </w:p>
        </w:tc>
        <w:tc>
          <w:tcPr>
            <w:tcW w:type="dxa" w:w="3324"/>
          </w:tcPr>
          <w:p>
            <w:pPr>
              <w:spacing w:after="0"/>
            </w:pPr>
            <w:r>
              <w:rPr>
                <w:rFonts w:ascii="Calibri" w:hAnsi="Calibri" w:eastAsia="Calibri"/>
                <w:b w:val="0"/>
                <w:i w:val="0"/>
                <w:color w:val="1A1D21"/>
                <w:sz w:val="19"/>
                <w:u w:val="none"/>
              </w:rPr>
              <w:t>Làm mới cả màn hình sau khi xoá, không chỉ tab đang mở</w:t>
            </w:r>
          </w:p>
        </w:tc>
      </w:tr>
      <w:tr>
        <w:tc>
          <w:tcPr>
            <w:tcW w:type="dxa" w:w="3324"/>
          </w:tcPr>
          <w:p>
            <w:pPr>
              <w:spacing w:after="0"/>
            </w:pPr>
            <w:r>
              <w:rPr>
                <w:rFonts w:ascii="Calibri" w:hAnsi="Calibri" w:eastAsia="Calibri"/>
                <w:b w:val="0"/>
                <w:i w:val="0"/>
                <w:color w:val="1A1D21"/>
                <w:sz w:val="19"/>
                <w:u w:val="none"/>
              </w:rPr>
              <w:t>01/09 13:33</w:t>
            </w:r>
          </w:p>
        </w:tc>
        <w:tc>
          <w:tcPr>
            <w:tcW w:type="dxa" w:w="3324"/>
          </w:tcPr>
          <w:p>
            <w:pPr>
              <w:spacing w:after="0"/>
            </w:pPr>
            <w:r>
              <w:rPr>
                <w:rFonts w:ascii="Consolas" w:hAnsi="Consolas" w:eastAsia="Consolas"/>
                <w:b w:val="0"/>
                <w:i w:val="0"/>
                <w:color w:val="1A1D21"/>
                <w:sz w:val="18"/>
                <w:u w:val="none"/>
              </w:rPr>
              <w:t>f37affb</w:t>
            </w:r>
          </w:p>
        </w:tc>
        <w:tc>
          <w:tcPr>
            <w:tcW w:type="dxa" w:w="3324"/>
          </w:tcPr>
          <w:p>
            <w:pPr>
              <w:spacing w:after="0"/>
            </w:pPr>
            <w:r>
              <w:rPr>
                <w:rFonts w:ascii="Calibri" w:hAnsi="Calibri" w:eastAsia="Calibri"/>
                <w:b w:val="0"/>
                <w:i w:val="0"/>
                <w:color w:val="1A1D21"/>
                <w:sz w:val="19"/>
                <w:u w:val="none"/>
              </w:rPr>
              <w:t>Ghi nhận kết quả Windows khớp Linux từng dòng</w:t>
            </w:r>
          </w:p>
        </w:tc>
      </w:tr>
      <w:tr>
        <w:tc>
          <w:tcPr>
            <w:tcW w:type="dxa" w:w="3324"/>
          </w:tcPr>
          <w:p>
            <w:pPr>
              <w:spacing w:after="0"/>
            </w:pPr>
            <w:r>
              <w:rPr>
                <w:rFonts w:ascii="Calibri" w:hAnsi="Calibri" w:eastAsia="Calibri"/>
                <w:b w:val="0"/>
                <w:i w:val="0"/>
                <w:color w:val="1A1D21"/>
                <w:sz w:val="19"/>
                <w:u w:val="none"/>
              </w:rPr>
              <w:t>01/09 14:04</w:t>
            </w:r>
          </w:p>
        </w:tc>
        <w:tc>
          <w:tcPr>
            <w:tcW w:type="dxa" w:w="3324"/>
          </w:tcPr>
          <w:p>
            <w:pPr>
              <w:spacing w:after="0"/>
            </w:pPr>
            <w:r>
              <w:rPr>
                <w:rFonts w:ascii="Consolas" w:hAnsi="Consolas" w:eastAsia="Consolas"/>
                <w:b w:val="0"/>
                <w:i w:val="0"/>
                <w:color w:val="1A1D21"/>
                <w:sz w:val="18"/>
                <w:u w:val="none"/>
              </w:rPr>
              <w:t>01459b9</w:t>
            </w:r>
          </w:p>
        </w:tc>
        <w:tc>
          <w:tcPr>
            <w:tcW w:type="dxa" w:w="3324"/>
          </w:tcPr>
          <w:p>
            <w:pPr>
              <w:spacing w:after="0"/>
            </w:pPr>
            <w:r>
              <w:rPr>
                <w:rFonts w:ascii="Calibri" w:hAnsi="Calibri" w:eastAsia="Calibri"/>
                <w:b/>
                <w:i w:val="0"/>
                <w:color w:val="1A1D21"/>
                <w:sz w:val="19"/>
                <w:u w:val="none"/>
              </w:rPr>
              <w:t>Dịch lúc vẽ, và hướng dẫn sử dụng 13 mục</w:t>
            </w:r>
          </w:p>
        </w:tc>
      </w:tr>
      <w:tr>
        <w:tc>
          <w:tcPr>
            <w:tcW w:type="dxa" w:w="3324"/>
          </w:tcPr>
          <w:p>
            <w:pPr>
              <w:spacing w:after="0"/>
            </w:pPr>
            <w:r>
              <w:rPr>
                <w:rFonts w:ascii="Calibri" w:hAnsi="Calibri" w:eastAsia="Calibri"/>
                <w:b w:val="0"/>
                <w:i w:val="0"/>
                <w:color w:val="1A1D21"/>
                <w:sz w:val="19"/>
                <w:u w:val="none"/>
              </w:rPr>
              <w:t>01/09 14:30</w:t>
            </w:r>
          </w:p>
        </w:tc>
        <w:tc>
          <w:tcPr>
            <w:tcW w:type="dxa" w:w="3324"/>
          </w:tcPr>
          <w:p>
            <w:pPr>
              <w:spacing w:after="0"/>
            </w:pPr>
            <w:r>
              <w:rPr>
                <w:rFonts w:ascii="Consolas" w:hAnsi="Consolas" w:eastAsia="Consolas"/>
                <w:b w:val="0"/>
                <w:i w:val="0"/>
                <w:color w:val="1A1D21"/>
                <w:sz w:val="18"/>
                <w:u w:val="none"/>
              </w:rPr>
              <w:t>a03fca6</w:t>
            </w:r>
          </w:p>
        </w:tc>
        <w:tc>
          <w:tcPr>
            <w:tcW w:type="dxa" w:w="3324"/>
          </w:tcPr>
          <w:p>
            <w:pPr>
              <w:spacing w:after="0"/>
            </w:pPr>
            <w:r>
              <w:rPr>
                <w:rFonts w:ascii="Calibri" w:hAnsi="Calibri" w:eastAsia="Calibri"/>
                <w:b/>
                <w:i w:val="0"/>
                <w:color w:val="1A1D21"/>
                <w:sz w:val="19"/>
                <w:u w:val="none"/>
              </w:rPr>
              <w:t>Bốc thăm tái lập được, và biểu đồ vẽ được</w:t>
            </w:r>
          </w:p>
        </w:tc>
      </w:tr>
      <w:tr>
        <w:tc>
          <w:tcPr>
            <w:tcW w:type="dxa" w:w="3324"/>
          </w:tcPr>
          <w:p>
            <w:pPr>
              <w:spacing w:after="0"/>
            </w:pPr>
            <w:r>
              <w:rPr>
                <w:rFonts w:ascii="Calibri" w:hAnsi="Calibri" w:eastAsia="Calibri"/>
                <w:b w:val="0"/>
                <w:i w:val="0"/>
                <w:color w:val="1A1D21"/>
                <w:sz w:val="19"/>
                <w:u w:val="none"/>
              </w:rPr>
              <w:t>01/09 14:43</w:t>
            </w:r>
          </w:p>
        </w:tc>
        <w:tc>
          <w:tcPr>
            <w:tcW w:type="dxa" w:w="3324"/>
          </w:tcPr>
          <w:p>
            <w:pPr>
              <w:spacing w:after="0"/>
            </w:pPr>
            <w:r>
              <w:rPr>
                <w:rFonts w:ascii="Consolas" w:hAnsi="Consolas" w:eastAsia="Consolas"/>
                <w:b w:val="0"/>
                <w:i w:val="0"/>
                <w:color w:val="1A1D21"/>
                <w:sz w:val="18"/>
                <w:u w:val="none"/>
              </w:rPr>
              <w:t>5109304</w:t>
            </w:r>
          </w:p>
        </w:tc>
        <w:tc>
          <w:tcPr>
            <w:tcW w:type="dxa" w:w="3324"/>
          </w:tcPr>
          <w:p>
            <w:pPr>
              <w:spacing w:after="0"/>
            </w:pPr>
            <w:r>
              <w:rPr>
                <w:rFonts w:ascii="Calibri" w:hAnsi="Calibri" w:eastAsia="Calibri"/>
                <w:b w:val="0"/>
                <w:i w:val="0"/>
                <w:color w:val="1A1D21"/>
                <w:sz w:val="19"/>
                <w:u w:val="none"/>
              </w:rPr>
              <w:t>Chốt chặn và cảnh báo cho điểm bất thường</w:t>
            </w:r>
          </w:p>
        </w:tc>
      </w:tr>
      <w:tr>
        <w:tc>
          <w:tcPr>
            <w:tcW w:type="dxa" w:w="3324"/>
          </w:tcPr>
          <w:p>
            <w:pPr>
              <w:spacing w:after="0"/>
            </w:pPr>
            <w:r>
              <w:rPr>
                <w:rFonts w:ascii="Calibri" w:hAnsi="Calibri" w:eastAsia="Calibri"/>
                <w:b w:val="0"/>
                <w:i w:val="0"/>
                <w:color w:val="1A1D21"/>
                <w:sz w:val="19"/>
                <w:u w:val="none"/>
              </w:rPr>
              <w:t>01/09 14:59</w:t>
            </w:r>
          </w:p>
        </w:tc>
        <w:tc>
          <w:tcPr>
            <w:tcW w:type="dxa" w:w="3324"/>
          </w:tcPr>
          <w:p>
            <w:pPr>
              <w:spacing w:after="0"/>
            </w:pPr>
            <w:r>
              <w:rPr>
                <w:rFonts w:ascii="Consolas" w:hAnsi="Consolas" w:eastAsia="Consolas"/>
                <w:b w:val="0"/>
                <w:i w:val="0"/>
                <w:color w:val="1A1D21"/>
                <w:sz w:val="18"/>
                <w:u w:val="none"/>
              </w:rPr>
              <w:t>da977e5</w:t>
            </w:r>
          </w:p>
        </w:tc>
        <w:tc>
          <w:tcPr>
            <w:tcW w:type="dxa" w:w="3324"/>
          </w:tcPr>
          <w:p>
            <w:pPr>
              <w:spacing w:after="0"/>
            </w:pPr>
            <w:r>
              <w:rPr>
                <w:rFonts w:ascii="Calibri" w:hAnsi="Calibri" w:eastAsia="Calibri"/>
                <w:b/>
                <w:i w:val="0"/>
                <w:color w:val="1A1D21"/>
                <w:sz w:val="19"/>
                <w:u w:val="none"/>
              </w:rPr>
              <w:t>Ô điểm thôi nuốt dấu phẩy: 8,5 không còn thành 85</w:t>
            </w:r>
          </w:p>
        </w:tc>
      </w:tr>
      <w:tr>
        <w:tc>
          <w:tcPr>
            <w:tcW w:type="dxa" w:w="3324"/>
          </w:tcPr>
          <w:p>
            <w:pPr>
              <w:spacing w:after="0"/>
            </w:pPr>
            <w:r>
              <w:rPr>
                <w:rFonts w:ascii="Calibri" w:hAnsi="Calibri" w:eastAsia="Calibri"/>
                <w:b w:val="0"/>
                <w:i w:val="0"/>
                <w:color w:val="1A1D21"/>
                <w:sz w:val="19"/>
                <w:u w:val="none"/>
              </w:rPr>
              <w:t>01/09 15:07</w:t>
            </w:r>
          </w:p>
        </w:tc>
        <w:tc>
          <w:tcPr>
            <w:tcW w:type="dxa" w:w="3324"/>
          </w:tcPr>
          <w:p>
            <w:pPr>
              <w:spacing w:after="0"/>
            </w:pPr>
            <w:r>
              <w:rPr>
                <w:rFonts w:ascii="Consolas" w:hAnsi="Consolas" w:eastAsia="Consolas"/>
                <w:b w:val="0"/>
                <w:i w:val="0"/>
                <w:color w:val="1A1D21"/>
                <w:sz w:val="18"/>
                <w:u w:val="none"/>
              </w:rPr>
              <w:t>6e4b626</w:t>
            </w:r>
          </w:p>
        </w:tc>
        <w:tc>
          <w:tcPr>
            <w:tcW w:type="dxa" w:w="3324"/>
          </w:tcPr>
          <w:p>
            <w:pPr>
              <w:spacing w:after="0"/>
            </w:pPr>
            <w:r>
              <w:rPr>
                <w:rFonts w:ascii="Calibri" w:hAnsi="Calibri" w:eastAsia="Calibri"/>
                <w:b w:val="0"/>
                <w:i w:val="0"/>
                <w:color w:val="1A1D21"/>
                <w:sz w:val="19"/>
                <w:u w:val="none"/>
              </w:rPr>
              <w:t>Đưa số đo thử tải vào kho mã</w:t>
            </w:r>
          </w:p>
        </w:tc>
      </w:tr>
      <w:tr>
        <w:tc>
          <w:tcPr>
            <w:tcW w:type="dxa" w:w="3324"/>
          </w:tcPr>
          <w:p>
            <w:pPr>
              <w:spacing w:after="0"/>
            </w:pPr>
            <w:r>
              <w:rPr>
                <w:rFonts w:ascii="Calibri" w:hAnsi="Calibri" w:eastAsia="Calibri"/>
                <w:b w:val="0"/>
                <w:i w:val="0"/>
                <w:color w:val="1A1D21"/>
                <w:sz w:val="19"/>
                <w:u w:val="none"/>
              </w:rPr>
              <w:t>01/09 23:56</w:t>
            </w:r>
          </w:p>
        </w:tc>
        <w:tc>
          <w:tcPr>
            <w:tcW w:type="dxa" w:w="3324"/>
          </w:tcPr>
          <w:p>
            <w:pPr>
              <w:spacing w:after="0"/>
            </w:pPr>
            <w:r>
              <w:rPr>
                <w:rFonts w:ascii="Consolas" w:hAnsi="Consolas" w:eastAsia="Consolas"/>
                <w:b w:val="0"/>
                <w:i w:val="0"/>
                <w:color w:val="1A1D21"/>
                <w:sz w:val="18"/>
                <w:u w:val="none"/>
              </w:rPr>
              <w:t>373196d</w:t>
            </w:r>
          </w:p>
        </w:tc>
        <w:tc>
          <w:tcPr>
            <w:tcW w:type="dxa" w:w="3324"/>
          </w:tcPr>
          <w:p>
            <w:pPr>
              <w:spacing w:after="0"/>
            </w:pPr>
            <w:r>
              <w:rPr>
                <w:rFonts w:ascii="Calibri" w:hAnsi="Calibri" w:eastAsia="Calibri"/>
                <w:b/>
                <w:i w:val="0"/>
                <w:color w:val="1A1D21"/>
                <w:sz w:val="19"/>
                <w:u w:val="none"/>
              </w:rPr>
              <w:t>Cổng khởi động hỏi đúng câu hỏi cần hỏi</w:t>
            </w:r>
          </w:p>
        </w:tc>
      </w:tr>
      <w:tr>
        <w:tc>
          <w:tcPr>
            <w:tcW w:type="dxa" w:w="3324"/>
          </w:tcPr>
          <w:p>
            <w:pPr>
              <w:spacing w:after="0"/>
            </w:pPr>
            <w:r>
              <w:rPr>
                <w:rFonts w:ascii="Calibri" w:hAnsi="Calibri" w:eastAsia="Calibri"/>
                <w:b w:val="0"/>
                <w:i w:val="0"/>
                <w:color w:val="1A1D21"/>
                <w:sz w:val="19"/>
                <w:u w:val="none"/>
              </w:rPr>
              <w:t>02/09 00:08</w:t>
            </w:r>
          </w:p>
        </w:tc>
        <w:tc>
          <w:tcPr>
            <w:tcW w:type="dxa" w:w="3324"/>
          </w:tcPr>
          <w:p>
            <w:pPr>
              <w:spacing w:after="0"/>
            </w:pPr>
            <w:r>
              <w:rPr>
                <w:rFonts w:ascii="Consolas" w:hAnsi="Consolas" w:eastAsia="Consolas"/>
                <w:b w:val="0"/>
                <w:i w:val="0"/>
                <w:color w:val="1A1D21"/>
                <w:sz w:val="18"/>
                <w:u w:val="none"/>
              </w:rPr>
              <w:t>3349ea9</w:t>
            </w:r>
          </w:p>
        </w:tc>
        <w:tc>
          <w:tcPr>
            <w:tcW w:type="dxa" w:w="3324"/>
          </w:tcPr>
          <w:p>
            <w:pPr>
              <w:spacing w:after="0"/>
            </w:pPr>
            <w:r>
              <w:rPr>
                <w:rFonts w:ascii="Calibri" w:hAnsi="Calibri" w:eastAsia="Calibri"/>
                <w:b w:val="0"/>
                <w:i w:val="0"/>
                <w:color w:val="1A1D21"/>
                <w:sz w:val="19"/>
                <w:u w:val="none"/>
              </w:rPr>
              <w:t>Đưa hướng dẫn sử dụng vào trong bản tải về</w:t>
            </w:r>
          </w:p>
        </w:tc>
      </w:tr>
      <w:tr>
        <w:tc>
          <w:tcPr>
            <w:tcW w:type="dxa" w:w="3324"/>
          </w:tcPr>
          <w:p>
            <w:pPr>
              <w:spacing w:after="0"/>
            </w:pPr>
            <w:r>
              <w:rPr>
                <w:rFonts w:ascii="Calibri" w:hAnsi="Calibri" w:eastAsia="Calibri"/>
                <w:b w:val="0"/>
                <w:i w:val="0"/>
                <w:color w:val="1A1D21"/>
                <w:sz w:val="19"/>
                <w:u w:val="none"/>
              </w:rPr>
              <w:t>02/09 00:23</w:t>
            </w:r>
          </w:p>
        </w:tc>
        <w:tc>
          <w:tcPr>
            <w:tcW w:type="dxa" w:w="3324"/>
          </w:tcPr>
          <w:p>
            <w:pPr>
              <w:spacing w:after="0"/>
            </w:pPr>
            <w:r>
              <w:rPr>
                <w:rFonts w:ascii="Consolas" w:hAnsi="Consolas" w:eastAsia="Consolas"/>
                <w:b w:val="0"/>
                <w:i w:val="0"/>
                <w:color w:val="1A1D21"/>
                <w:sz w:val="18"/>
                <w:u w:val="none"/>
              </w:rPr>
              <w:t>471cfd8</w:t>
            </w:r>
          </w:p>
        </w:tc>
        <w:tc>
          <w:tcPr>
            <w:tcW w:type="dxa" w:w="3324"/>
          </w:tcPr>
          <w:p>
            <w:pPr>
              <w:spacing w:after="0"/>
            </w:pPr>
            <w:r>
              <w:rPr>
                <w:rFonts w:ascii="Calibri" w:hAnsi="Calibri" w:eastAsia="Calibri"/>
                <w:b w:val="0"/>
                <w:i w:val="0"/>
                <w:color w:val="1A1D21"/>
                <w:sz w:val="19"/>
                <w:u w:val="none"/>
              </w:rPr>
              <w:t>Làm mới mô tả bản phát hành ở mọi lần dựng, không chỉ lần đầu</w:t>
            </w:r>
          </w:p>
        </w:tc>
      </w:tr>
      <w:tr>
        <w:tc>
          <w:tcPr>
            <w:tcW w:type="dxa" w:w="3324"/>
          </w:tcPr>
          <w:p>
            <w:pPr>
              <w:spacing w:after="0"/>
            </w:pPr>
            <w:r>
              <w:rPr>
                <w:rFonts w:ascii="Calibri" w:hAnsi="Calibri" w:eastAsia="Calibri"/>
                <w:b w:val="0"/>
                <w:i w:val="0"/>
                <w:color w:val="1A1D21"/>
                <w:sz w:val="19"/>
                <w:u w:val="none"/>
              </w:rPr>
              <w:t>02/09 00:30</w:t>
            </w:r>
          </w:p>
        </w:tc>
        <w:tc>
          <w:tcPr>
            <w:tcW w:type="dxa" w:w="3324"/>
          </w:tcPr>
          <w:p>
            <w:pPr>
              <w:spacing w:after="0"/>
            </w:pPr>
            <w:r>
              <w:rPr>
                <w:rFonts w:ascii="Consolas" w:hAnsi="Consolas" w:eastAsia="Consolas"/>
                <w:b w:val="0"/>
                <w:i w:val="0"/>
                <w:color w:val="1A1D21"/>
                <w:sz w:val="18"/>
                <w:u w:val="none"/>
              </w:rPr>
              <w:t>250156e</w:t>
            </w:r>
          </w:p>
        </w:tc>
        <w:tc>
          <w:tcPr>
            <w:tcW w:type="dxa" w:w="3324"/>
          </w:tcPr>
          <w:p>
            <w:pPr>
              <w:spacing w:after="0"/>
            </w:pPr>
            <w:r>
              <w:rPr>
                <w:rFonts w:ascii="Calibri" w:hAnsi="Calibri" w:eastAsia="Calibri"/>
                <w:b/>
                <w:i w:val="0"/>
                <w:color w:val="1A1D21"/>
                <w:sz w:val="19"/>
                <w:u w:val="none"/>
              </w:rPr>
              <w:t>Thư viện thôi đi vòng vào cửa sổ của chính nó — hết treo</w:t>
            </w:r>
          </w:p>
        </w:tc>
      </w:tr>
      <w:tr>
        <w:tc>
          <w:tcPr>
            <w:tcW w:type="dxa" w:w="3324"/>
          </w:tcPr>
          <w:p>
            <w:pPr>
              <w:spacing w:after="0"/>
            </w:pPr>
            <w:r>
              <w:rPr>
                <w:rFonts w:ascii="Calibri" w:hAnsi="Calibri" w:eastAsia="Calibri"/>
                <w:b w:val="0"/>
                <w:i w:val="0"/>
                <w:color w:val="1A1D21"/>
                <w:sz w:val="19"/>
                <w:u w:val="none"/>
              </w:rPr>
              <w:t>02/09 02:23</w:t>
            </w:r>
          </w:p>
        </w:tc>
        <w:tc>
          <w:tcPr>
            <w:tcW w:type="dxa" w:w="3324"/>
          </w:tcPr>
          <w:p>
            <w:pPr>
              <w:spacing w:after="0"/>
            </w:pPr>
            <w:r>
              <w:rPr>
                <w:rFonts w:ascii="Consolas" w:hAnsi="Consolas" w:eastAsia="Consolas"/>
                <w:b w:val="0"/>
                <w:i w:val="0"/>
                <w:color w:val="1A1D21"/>
                <w:sz w:val="18"/>
                <w:u w:val="none"/>
              </w:rPr>
              <w:t>901a6ff</w:t>
            </w:r>
          </w:p>
        </w:tc>
        <w:tc>
          <w:tcPr>
            <w:tcW w:type="dxa" w:w="3324"/>
          </w:tcPr>
          <w:p>
            <w:pPr>
              <w:spacing w:after="0"/>
            </w:pPr>
            <w:r>
              <w:rPr>
                <w:rFonts w:ascii="Calibri" w:hAnsi="Calibri" w:eastAsia="Calibri"/>
                <w:b w:val="0"/>
                <w:i w:val="0"/>
                <w:color w:val="1A1D21"/>
                <w:sz w:val="19"/>
                <w:u w:val="none"/>
              </w:rPr>
              <w:t>Đo mức seed đổi kết quả, và sửa một khẳng định nói quá</w:t>
            </w:r>
          </w:p>
        </w:tc>
      </w:tr>
      <w:tr>
        <w:tc>
          <w:tcPr>
            <w:tcW w:type="dxa" w:w="3324"/>
          </w:tcPr>
          <w:p>
            <w:pPr>
              <w:spacing w:after="0"/>
            </w:pPr>
            <w:r>
              <w:rPr>
                <w:rFonts w:ascii="Calibri" w:hAnsi="Calibri" w:eastAsia="Calibri"/>
                <w:b w:val="0"/>
                <w:i w:val="0"/>
                <w:color w:val="1A1D21"/>
                <w:sz w:val="19"/>
                <w:u w:val="none"/>
              </w:rPr>
              <w:t>02/09 02:29</w:t>
            </w:r>
          </w:p>
        </w:tc>
        <w:tc>
          <w:tcPr>
            <w:tcW w:type="dxa" w:w="3324"/>
          </w:tcPr>
          <w:p>
            <w:pPr>
              <w:spacing w:after="0"/>
            </w:pPr>
            <w:r>
              <w:rPr>
                <w:rFonts w:ascii="Consolas" w:hAnsi="Consolas" w:eastAsia="Consolas"/>
                <w:b w:val="0"/>
                <w:i w:val="0"/>
                <w:color w:val="1A1D21"/>
                <w:sz w:val="18"/>
                <w:u w:val="none"/>
              </w:rPr>
              <w:t>84b6fab</w:t>
            </w:r>
          </w:p>
        </w:tc>
        <w:tc>
          <w:tcPr>
            <w:tcW w:type="dxa" w:w="3324"/>
          </w:tcPr>
          <w:p>
            <w:pPr>
              <w:spacing w:after="0"/>
            </w:pPr>
            <w:r>
              <w:rPr>
                <w:rFonts w:ascii="Calibri" w:hAnsi="Calibri" w:eastAsia="Calibri"/>
                <w:b w:val="0"/>
                <w:i w:val="0"/>
                <w:color w:val="1A1D21"/>
                <w:sz w:val="19"/>
                <w:u w:val="none"/>
              </w:rPr>
              <w:t>Tách “mất suất” khỏi “đổi CLB”, đếm riêng từng loại</w:t>
            </w:r>
          </w:p>
        </w:tc>
      </w:tr>
      <w:tr>
        <w:tc>
          <w:tcPr>
            <w:tcW w:type="dxa" w:w="3324"/>
          </w:tcPr>
          <w:p>
            <w:pPr>
              <w:spacing w:after="0"/>
            </w:pPr>
            <w:r>
              <w:rPr>
                <w:rFonts w:ascii="Calibri" w:hAnsi="Calibri" w:eastAsia="Calibri"/>
                <w:b w:val="0"/>
                <w:i w:val="0"/>
                <w:color w:val="1A1D21"/>
                <w:sz w:val="19"/>
                <w:u w:val="none"/>
              </w:rPr>
              <w:t>02/09 02:58</w:t>
            </w:r>
          </w:p>
        </w:tc>
        <w:tc>
          <w:tcPr>
            <w:tcW w:type="dxa" w:w="3324"/>
          </w:tcPr>
          <w:p>
            <w:pPr>
              <w:spacing w:after="0"/>
            </w:pPr>
            <w:r>
              <w:rPr>
                <w:rFonts w:ascii="Consolas" w:hAnsi="Consolas" w:eastAsia="Consolas"/>
                <w:b w:val="0"/>
                <w:i w:val="0"/>
                <w:color w:val="1A1D21"/>
                <w:sz w:val="18"/>
                <w:u w:val="none"/>
              </w:rPr>
              <w:t>9145c54</w:t>
            </w:r>
          </w:p>
        </w:tc>
        <w:tc>
          <w:tcPr>
            <w:tcW w:type="dxa" w:w="3324"/>
          </w:tcPr>
          <w:p>
            <w:pPr>
              <w:spacing w:after="0"/>
            </w:pPr>
            <w:r>
              <w:rPr>
                <w:rFonts w:ascii="Calibri" w:hAnsi="Calibri" w:eastAsia="Calibri"/>
                <w:b w:val="0"/>
                <w:i w:val="0"/>
                <w:color w:val="1A1D21"/>
                <w:sz w:val="19"/>
                <w:u w:val="none"/>
              </w:rPr>
              <w:t>Ghi lại vì sao 1,1% số em phụ thuộc bốc thăm không phải là lỗi</w:t>
            </w:r>
          </w:p>
        </w:tc>
      </w:tr>
      <w:tr>
        <w:tc>
          <w:tcPr>
            <w:tcW w:type="dxa" w:w="3324"/>
          </w:tcPr>
          <w:p>
            <w:pPr>
              <w:spacing w:after="0"/>
            </w:pPr>
            <w:r>
              <w:rPr>
                <w:rFonts w:ascii="Calibri" w:hAnsi="Calibri" w:eastAsia="Calibri"/>
                <w:b w:val="0"/>
                <w:i w:val="0"/>
                <w:color w:val="1A1D21"/>
                <w:sz w:val="19"/>
                <w:u w:val="none"/>
              </w:rPr>
              <w:t>02/09 04:37</w:t>
            </w:r>
          </w:p>
        </w:tc>
        <w:tc>
          <w:tcPr>
            <w:tcW w:type="dxa" w:w="3324"/>
          </w:tcPr>
          <w:p>
            <w:pPr>
              <w:spacing w:after="0"/>
            </w:pPr>
            <w:r>
              <w:rPr>
                <w:rFonts w:ascii="Consolas" w:hAnsi="Consolas" w:eastAsia="Consolas"/>
                <w:b w:val="0"/>
                <w:i w:val="0"/>
                <w:color w:val="1A1D21"/>
                <w:sz w:val="18"/>
                <w:u w:val="none"/>
              </w:rPr>
              <w:t>1c51843</w:t>
            </w:r>
          </w:p>
        </w:tc>
        <w:tc>
          <w:tcPr>
            <w:tcW w:type="dxa" w:w="3324"/>
          </w:tcPr>
          <w:p>
            <w:pPr>
              <w:spacing w:after="0"/>
            </w:pPr>
            <w:r>
              <w:rPr>
                <w:rFonts w:ascii="Calibri" w:hAnsi="Calibri" w:eastAsia="Calibri"/>
                <w:b w:val="0"/>
                <w:i w:val="0"/>
                <w:color w:val="1A1D21"/>
                <w:sz w:val="19"/>
                <w:u w:val="none"/>
              </w:rPr>
              <w:t>Kiểm phỏng đoán độ dài nguyện vọng, và cảnh báo cách đọc sai</w:t>
            </w:r>
          </w:p>
        </w:tc>
      </w:tr>
      <w:tr>
        <w:tc>
          <w:tcPr>
            <w:tcW w:type="dxa" w:w="3324"/>
          </w:tcPr>
          <w:p>
            <w:pPr>
              <w:spacing w:after="0"/>
            </w:pPr>
            <w:r>
              <w:rPr>
                <w:rFonts w:ascii="Calibri" w:hAnsi="Calibri" w:eastAsia="Calibri"/>
                <w:b w:val="0"/>
                <w:i w:val="0"/>
                <w:color w:val="1A1D21"/>
                <w:sz w:val="19"/>
                <w:u w:val="none"/>
              </w:rPr>
              <w:t>02/09 04:47</w:t>
            </w:r>
          </w:p>
        </w:tc>
        <w:tc>
          <w:tcPr>
            <w:tcW w:type="dxa" w:w="3324"/>
          </w:tcPr>
          <w:p>
            <w:pPr>
              <w:spacing w:after="0"/>
            </w:pPr>
            <w:r>
              <w:rPr>
                <w:rFonts w:ascii="Consolas" w:hAnsi="Consolas" w:eastAsia="Consolas"/>
                <w:b w:val="0"/>
                <w:i w:val="0"/>
                <w:color w:val="1A1D21"/>
                <w:sz w:val="18"/>
                <w:u w:val="none"/>
              </w:rPr>
              <w:t>6802815</w:t>
            </w:r>
          </w:p>
        </w:tc>
        <w:tc>
          <w:tcPr>
            <w:tcW w:type="dxa" w:w="3324"/>
          </w:tcPr>
          <w:p>
            <w:pPr>
              <w:spacing w:after="0"/>
            </w:pPr>
            <w:r>
              <w:rPr>
                <w:rFonts w:ascii="Calibri" w:hAnsi="Calibri" w:eastAsia="Calibri"/>
                <w:b w:val="0"/>
                <w:i w:val="0"/>
                <w:color w:val="1A1D21"/>
                <w:sz w:val="19"/>
                <w:u w:val="none"/>
              </w:rPr>
              <w:t>Trả lời ba câu hỏi về bốc thăm bằng số đo</w:t>
            </w:r>
          </w:p>
        </w:tc>
      </w:tr>
      <w:tr>
        <w:tc>
          <w:tcPr>
            <w:tcW w:type="dxa" w:w="3324"/>
          </w:tcPr>
          <w:p>
            <w:pPr>
              <w:spacing w:after="0"/>
            </w:pPr>
            <w:r>
              <w:rPr>
                <w:rFonts w:ascii="Calibri" w:hAnsi="Calibri" w:eastAsia="Calibri"/>
                <w:b w:val="0"/>
                <w:i w:val="0"/>
                <w:color w:val="1A1D21"/>
                <w:sz w:val="19"/>
                <w:u w:val="none"/>
              </w:rPr>
              <w:t>02/09 04:48</w:t>
            </w:r>
          </w:p>
        </w:tc>
        <w:tc>
          <w:tcPr>
            <w:tcW w:type="dxa" w:w="3324"/>
          </w:tcPr>
          <w:p>
            <w:pPr>
              <w:spacing w:after="0"/>
            </w:pPr>
            <w:r>
              <w:rPr>
                <w:rFonts w:ascii="Consolas" w:hAnsi="Consolas" w:eastAsia="Consolas"/>
                <w:b w:val="0"/>
                <w:i w:val="0"/>
                <w:color w:val="1A1D21"/>
                <w:sz w:val="18"/>
                <w:u w:val="none"/>
              </w:rPr>
              <w:t>cd78615</w:t>
            </w:r>
          </w:p>
        </w:tc>
        <w:tc>
          <w:tcPr>
            <w:tcW w:type="dxa" w:w="3324"/>
          </w:tcPr>
          <w:p>
            <w:pPr>
              <w:spacing w:after="0"/>
            </w:pPr>
            <w:r>
              <w:rPr>
                <w:rFonts w:ascii="Calibri" w:hAnsi="Calibri" w:eastAsia="Calibri"/>
                <w:b w:val="0"/>
                <w:i w:val="0"/>
                <w:color w:val="1A1D21"/>
                <w:sz w:val="19"/>
                <w:u w:val="none"/>
              </w:rPr>
              <w:t>Đồng bộ bảng số liệu với thí nghiệm độ dài nguyện vọng</w:t>
            </w:r>
          </w:p>
        </w:tc>
      </w:tr>
      <w:tr>
        <w:tc>
          <w:tcPr>
            <w:tcW w:type="dxa" w:w="3324"/>
          </w:tcPr>
          <w:p>
            <w:pPr>
              <w:spacing w:after="0"/>
            </w:pPr>
            <w:r>
              <w:rPr>
                <w:rFonts w:ascii="Calibri" w:hAnsi="Calibri" w:eastAsia="Calibri"/>
                <w:b w:val="0"/>
                <w:i w:val="0"/>
                <w:color w:val="1A1D21"/>
                <w:sz w:val="19"/>
                <w:u w:val="none"/>
              </w:rPr>
              <w:t>02/09 08:01</w:t>
            </w:r>
          </w:p>
        </w:tc>
        <w:tc>
          <w:tcPr>
            <w:tcW w:type="dxa" w:w="3324"/>
          </w:tcPr>
          <w:p>
            <w:pPr>
              <w:spacing w:after="0"/>
            </w:pPr>
            <w:r>
              <w:rPr>
                <w:rFonts w:ascii="Consolas" w:hAnsi="Consolas" w:eastAsia="Consolas"/>
                <w:b w:val="0"/>
                <w:i w:val="0"/>
                <w:color w:val="1A1D21"/>
                <w:sz w:val="18"/>
                <w:u w:val="none"/>
              </w:rPr>
              <w:t>a3af393</w:t>
            </w:r>
          </w:p>
        </w:tc>
        <w:tc>
          <w:tcPr>
            <w:tcW w:type="dxa" w:w="3324"/>
          </w:tcPr>
          <w:p>
            <w:pPr>
              <w:spacing w:after="0"/>
            </w:pPr>
            <w:r>
              <w:rPr>
                <w:rFonts w:ascii="Calibri" w:hAnsi="Calibri" w:eastAsia="Calibri"/>
                <w:b w:val="0"/>
                <w:i w:val="0"/>
                <w:color w:val="1A1D21"/>
                <w:sz w:val="19"/>
                <w:u w:val="none"/>
              </w:rPr>
              <w:t>Xuất bản trang giải đáp bốc thăm cho giám khảo đọc</w:t>
            </w:r>
          </w:p>
        </w:tc>
      </w:tr>
      <w:tr>
        <w:tc>
          <w:tcPr>
            <w:tcW w:type="dxa" w:w="3324"/>
          </w:tcPr>
          <w:p>
            <w:pPr>
              <w:spacing w:after="0"/>
            </w:pPr>
            <w:r>
              <w:rPr>
                <w:rFonts w:ascii="Calibri" w:hAnsi="Calibri" w:eastAsia="Calibri"/>
                <w:b w:val="0"/>
                <w:i w:val="0"/>
                <w:color w:val="1A1D21"/>
                <w:sz w:val="19"/>
                <w:u w:val="none"/>
              </w:rPr>
              <w:t>02/09 08:36</w:t>
            </w:r>
          </w:p>
        </w:tc>
        <w:tc>
          <w:tcPr>
            <w:tcW w:type="dxa" w:w="3324"/>
          </w:tcPr>
          <w:p>
            <w:pPr>
              <w:spacing w:after="0"/>
            </w:pPr>
            <w:r>
              <w:rPr>
                <w:rFonts w:ascii="Consolas" w:hAnsi="Consolas" w:eastAsia="Consolas"/>
                <w:b w:val="0"/>
                <w:i w:val="0"/>
                <w:color w:val="1A1D21"/>
                <w:sz w:val="18"/>
                <w:u w:val="none"/>
              </w:rPr>
              <w:t>8423308</w:t>
            </w:r>
          </w:p>
        </w:tc>
        <w:tc>
          <w:tcPr>
            <w:tcW w:type="dxa" w:w="3324"/>
          </w:tcPr>
          <w:p>
            <w:pPr>
              <w:spacing w:after="0"/>
            </w:pPr>
            <w:r>
              <w:rPr>
                <w:rFonts w:ascii="Calibri" w:hAnsi="Calibri" w:eastAsia="Calibri"/>
                <w:b w:val="0"/>
                <w:i w:val="0"/>
                <w:color w:val="1A1D21"/>
                <w:sz w:val="19"/>
                <w:u w:val="none"/>
              </w:rPr>
              <w:t>Viết lại trang giải đáp cho người không lập trình</w:t>
            </w:r>
          </w:p>
        </w:tc>
      </w:tr>
      <w:tr>
        <w:tc>
          <w:tcPr>
            <w:tcW w:type="dxa" w:w="3324"/>
          </w:tcPr>
          <w:p>
            <w:pPr>
              <w:spacing w:after="0"/>
            </w:pPr>
            <w:r>
              <w:rPr>
                <w:rFonts w:ascii="Calibri" w:hAnsi="Calibri" w:eastAsia="Calibri"/>
                <w:b w:val="0"/>
                <w:i w:val="0"/>
                <w:color w:val="1A1D21"/>
                <w:sz w:val="19"/>
                <w:u w:val="none"/>
              </w:rPr>
              <w:t>02/09 09:29</w:t>
            </w:r>
          </w:p>
        </w:tc>
        <w:tc>
          <w:tcPr>
            <w:tcW w:type="dxa" w:w="3324"/>
          </w:tcPr>
          <w:p>
            <w:pPr>
              <w:spacing w:after="0"/>
            </w:pPr>
            <w:r>
              <w:rPr>
                <w:rFonts w:ascii="Consolas" w:hAnsi="Consolas" w:eastAsia="Consolas"/>
                <w:b w:val="0"/>
                <w:i w:val="0"/>
                <w:color w:val="1A1D21"/>
                <w:sz w:val="18"/>
                <w:u w:val="none"/>
              </w:rPr>
              <w:t>81ae7fd</w:t>
            </w:r>
          </w:p>
        </w:tc>
        <w:tc>
          <w:tcPr>
            <w:tcW w:type="dxa" w:w="3324"/>
          </w:tcPr>
          <w:p>
            <w:pPr>
              <w:spacing w:after="0"/>
            </w:pPr>
            <w:r>
              <w:rPr>
                <w:rFonts w:ascii="Calibri" w:hAnsi="Calibri" w:eastAsia="Calibri"/>
                <w:b/>
                <w:i w:val="0"/>
                <w:color w:val="1A1D21"/>
                <w:sz w:val="19"/>
                <w:u w:val="none"/>
              </w:rPr>
              <w:t>Bản nháp câu hỏi khảo sát, và chặn phản hồi khỏi git trước</w:t>
            </w:r>
          </w:p>
        </w:tc>
      </w:tr>
      <w:tr>
        <w:tc>
          <w:tcPr>
            <w:tcW w:type="dxa" w:w="3324"/>
          </w:tcPr>
          <w:p>
            <w:pPr>
              <w:spacing w:after="0"/>
            </w:pPr>
            <w:r>
              <w:rPr>
                <w:rFonts w:ascii="Calibri" w:hAnsi="Calibri" w:eastAsia="Calibri"/>
                <w:b w:val="0"/>
                <w:i w:val="0"/>
                <w:color w:val="1A1D21"/>
                <w:sz w:val="19"/>
                <w:u w:val="none"/>
              </w:rPr>
              <w:t>02/09 10:40</w:t>
            </w:r>
          </w:p>
        </w:tc>
        <w:tc>
          <w:tcPr>
            <w:tcW w:type="dxa" w:w="3324"/>
          </w:tcPr>
          <w:p>
            <w:pPr>
              <w:spacing w:after="0"/>
            </w:pPr>
            <w:r>
              <w:rPr>
                <w:rFonts w:ascii="Consolas" w:hAnsi="Consolas" w:eastAsia="Consolas"/>
                <w:b w:val="0"/>
                <w:i w:val="0"/>
                <w:color w:val="1A1D21"/>
                <w:sz w:val="18"/>
                <w:u w:val="none"/>
              </w:rPr>
              <w:t>c49c411</w:t>
            </w:r>
          </w:p>
        </w:tc>
        <w:tc>
          <w:tcPr>
            <w:tcW w:type="dxa" w:w="3324"/>
          </w:tcPr>
          <w:p>
            <w:pPr>
              <w:spacing w:after="0"/>
            </w:pPr>
            <w:r>
              <w:rPr>
                <w:rFonts w:ascii="Calibri" w:hAnsi="Calibri" w:eastAsia="Calibri"/>
                <w:b/>
                <w:i w:val="0"/>
                <w:color w:val="1A1D21"/>
                <w:sz w:val="19"/>
                <w:u w:val="none"/>
              </w:rPr>
              <w:t>Ghi nhận app chạy được, và mở rộng khảo sát đúng theo điều báo cáo khẳng định</w:t>
            </w:r>
          </w:p>
        </w:tc>
      </w:tr>
      <w:tr>
        <w:tc>
          <w:tcPr>
            <w:tcW w:type="dxa" w:w="3324"/>
          </w:tcPr>
          <w:p>
            <w:pPr>
              <w:spacing w:after="0"/>
            </w:pPr>
            <w:r>
              <w:rPr>
                <w:rFonts w:ascii="Calibri" w:hAnsi="Calibri" w:eastAsia="Calibri"/>
                <w:b w:val="0"/>
                <w:i w:val="0"/>
                <w:color w:val="1A1D21"/>
                <w:sz w:val="19"/>
                <w:u w:val="none"/>
              </w:rPr>
              <w:t>02/09 14:20</w:t>
            </w:r>
          </w:p>
        </w:tc>
        <w:tc>
          <w:tcPr>
            <w:tcW w:type="dxa" w:w="3324"/>
          </w:tcPr>
          <w:p>
            <w:pPr>
              <w:spacing w:after="0"/>
            </w:pPr>
            <w:r>
              <w:rPr>
                <w:rFonts w:ascii="Consolas" w:hAnsi="Consolas" w:eastAsia="Consolas"/>
                <w:b w:val="0"/>
                <w:i w:val="0"/>
                <w:color w:val="1A1D21"/>
                <w:sz w:val="18"/>
                <w:u w:val="none"/>
              </w:rPr>
              <w:t>d96e1bd</w:t>
            </w:r>
          </w:p>
        </w:tc>
        <w:tc>
          <w:tcPr>
            <w:tcW w:type="dxa" w:w="3324"/>
          </w:tcPr>
          <w:p>
            <w:pPr>
              <w:spacing w:after="0"/>
            </w:pPr>
            <w:r>
              <w:rPr>
                <w:rFonts w:ascii="Calibri" w:hAnsi="Calibri" w:eastAsia="Calibri"/>
                <w:b/>
                <w:i w:val="0"/>
                <w:color w:val="1A1D21"/>
                <w:sz w:val="19"/>
                <w:u w:val="none"/>
              </w:rPr>
              <w:t>Chuyển khảo sát sang Microsoft Forms, và vá một đường rò dữ liệu trước đã</w:t>
            </w:r>
          </w:p>
        </w:tc>
      </w:tr>
      <w:tr>
        <w:tc>
          <w:tcPr>
            <w:tcW w:type="dxa" w:w="3324"/>
          </w:tcPr>
          <w:p>
            <w:pPr>
              <w:spacing w:after="0"/>
            </w:pPr>
            <w:r>
              <w:rPr>
                <w:rFonts w:ascii="Calibri" w:hAnsi="Calibri" w:eastAsia="Calibri"/>
                <w:b w:val="0"/>
                <w:i w:val="0"/>
                <w:color w:val="1A1D21"/>
                <w:sz w:val="19"/>
                <w:u w:val="none"/>
              </w:rPr>
              <w:t>Từ đây commit nằm trong kho rbda-kiosk — xem khối cảnh báo ở đầu Mục 4</w:t>
            </w:r>
          </w:p>
        </w:tc>
        <w:tc>
          <w:tcPr>
            <w:tcW w:type="dxa" w:w="3324"/>
          </w:tcPr>
          <w:p/>
        </w:tc>
        <w:tc>
          <w:tcPr>
            <w:tcW w:type="dxa" w:w="3324"/>
          </w:tcPr>
          <w:p/>
        </w:tc>
      </w:tr>
      <w:tr>
        <w:tc>
          <w:tcPr>
            <w:tcW w:type="dxa" w:w="3324"/>
          </w:tcPr>
          <w:p>
            <w:pPr>
              <w:spacing w:after="0"/>
            </w:pPr>
            <w:r>
              <w:rPr>
                <w:rFonts w:ascii="Calibri" w:hAnsi="Calibri" w:eastAsia="Calibri"/>
                <w:b w:val="0"/>
                <w:i w:val="0"/>
                <w:color w:val="1A1D21"/>
                <w:sz w:val="19"/>
                <w:u w:val="none"/>
              </w:rPr>
              <w:t>06/09 03:45</w:t>
            </w:r>
          </w:p>
        </w:tc>
        <w:tc>
          <w:tcPr>
            <w:tcW w:type="dxa" w:w="3324"/>
          </w:tcPr>
          <w:p>
            <w:pPr>
              <w:spacing w:after="0"/>
            </w:pPr>
            <w:r>
              <w:rPr>
                <w:rFonts w:ascii="Consolas" w:hAnsi="Consolas" w:eastAsia="Consolas"/>
                <w:b w:val="0"/>
                <w:i w:val="0"/>
                <w:color w:val="1A1D21"/>
                <w:sz w:val="18"/>
                <w:u w:val="none"/>
              </w:rPr>
              <w:t>504bd15</w:t>
            </w:r>
          </w:p>
        </w:tc>
        <w:tc>
          <w:tcPr>
            <w:tcW w:type="dxa" w:w="3324"/>
          </w:tcPr>
          <w:p>
            <w:pPr>
              <w:spacing w:after="0"/>
            </w:pPr>
            <w:r>
              <w:rPr>
                <w:rFonts w:ascii="Calibri" w:hAnsi="Calibri" w:eastAsia="Calibri"/>
                <w:b w:val="0"/>
                <w:i w:val="0"/>
                <w:color w:val="1A1D21"/>
                <w:sz w:val="19"/>
                <w:u w:val="none"/>
              </w:rPr>
              <w:t>Gom một khuôn mở kết nối lặp 33 lần về một chỗ</w:t>
            </w:r>
          </w:p>
        </w:tc>
      </w:tr>
      <w:tr>
        <w:tc>
          <w:tcPr>
            <w:tcW w:type="dxa" w:w="3324"/>
          </w:tcPr>
          <w:p>
            <w:pPr>
              <w:spacing w:after="0"/>
            </w:pPr>
            <w:r>
              <w:rPr>
                <w:rFonts w:ascii="Calibri" w:hAnsi="Calibri" w:eastAsia="Calibri"/>
                <w:b w:val="0"/>
                <w:i w:val="0"/>
                <w:color w:val="1A1D21"/>
                <w:sz w:val="19"/>
                <w:u w:val="none"/>
              </w:rPr>
              <w:t>06/09 08:55</w:t>
            </w:r>
          </w:p>
        </w:tc>
        <w:tc>
          <w:tcPr>
            <w:tcW w:type="dxa" w:w="3324"/>
          </w:tcPr>
          <w:p>
            <w:pPr>
              <w:spacing w:after="0"/>
            </w:pPr>
            <w:r>
              <w:rPr>
                <w:rFonts w:ascii="Consolas" w:hAnsi="Consolas" w:eastAsia="Consolas"/>
                <w:b w:val="0"/>
                <w:i w:val="0"/>
                <w:color w:val="1A1D21"/>
                <w:sz w:val="18"/>
                <w:u w:val="none"/>
              </w:rPr>
              <w:t>ac32b92</w:t>
            </w:r>
          </w:p>
        </w:tc>
        <w:tc>
          <w:tcPr>
            <w:tcW w:type="dxa" w:w="3324"/>
          </w:tcPr>
          <w:p>
            <w:pPr>
              <w:spacing w:after="0"/>
            </w:pPr>
            <w:r>
              <w:rPr>
                <w:rFonts w:ascii="Calibri" w:hAnsi="Calibri" w:eastAsia="Calibri"/>
                <w:b w:val="0"/>
                <w:i w:val="0"/>
                <w:color w:val="1A1D21"/>
                <w:sz w:val="19"/>
                <w:u w:val="none"/>
              </w:rPr>
              <w:t>Thêm quy trình tự động dựng tệp cài đặt</w:t>
            </w:r>
          </w:p>
        </w:tc>
      </w:tr>
      <w:tr>
        <w:tc>
          <w:tcPr>
            <w:tcW w:type="dxa" w:w="3324"/>
          </w:tcPr>
          <w:p>
            <w:pPr>
              <w:spacing w:after="0"/>
            </w:pPr>
            <w:r>
              <w:rPr>
                <w:rFonts w:ascii="Calibri" w:hAnsi="Calibri" w:eastAsia="Calibri"/>
                <w:b w:val="0"/>
                <w:i w:val="0"/>
                <w:color w:val="1A1D21"/>
                <w:sz w:val="19"/>
                <w:u w:val="none"/>
              </w:rPr>
              <w:t>06/09 09:02</w:t>
            </w:r>
          </w:p>
        </w:tc>
        <w:tc>
          <w:tcPr>
            <w:tcW w:type="dxa" w:w="3324"/>
          </w:tcPr>
          <w:p>
            <w:pPr>
              <w:spacing w:after="0"/>
            </w:pPr>
            <w:r>
              <w:rPr>
                <w:rFonts w:ascii="Consolas" w:hAnsi="Consolas" w:eastAsia="Consolas"/>
                <w:b w:val="0"/>
                <w:i w:val="0"/>
                <w:color w:val="1A1D21"/>
                <w:sz w:val="18"/>
                <w:u w:val="none"/>
              </w:rPr>
              <w:t>143bd7c</w:t>
            </w:r>
          </w:p>
        </w:tc>
        <w:tc>
          <w:tcPr>
            <w:tcW w:type="dxa" w:w="3324"/>
          </w:tcPr>
          <w:p>
            <w:pPr>
              <w:spacing w:after="0"/>
            </w:pPr>
            <w:r>
              <w:rPr>
                <w:rFonts w:ascii="Calibri" w:hAnsi="Calibri" w:eastAsia="Calibri"/>
                <w:b w:val="0"/>
                <w:i w:val="0"/>
                <w:color w:val="1A1D21"/>
                <w:sz w:val="19"/>
                <w:u w:val="none"/>
              </w:rPr>
              <w:t>Bỏ các mục Đã test / CHƯA test được / TODO khỏi README</w:t>
            </w:r>
          </w:p>
        </w:tc>
      </w:tr>
      <w:tr>
        <w:tc>
          <w:tcPr>
            <w:tcW w:type="dxa" w:w="3324"/>
          </w:tcPr>
          <w:p>
            <w:pPr>
              <w:spacing w:after="0"/>
            </w:pPr>
            <w:r>
              <w:rPr>
                <w:rFonts w:ascii="Calibri" w:hAnsi="Calibri" w:eastAsia="Calibri"/>
                <w:b w:val="0"/>
                <w:i w:val="0"/>
                <w:color w:val="1A1D21"/>
                <w:sz w:val="19"/>
                <w:u w:val="none"/>
              </w:rPr>
              <w:t>08/09 13:56</w:t>
            </w:r>
          </w:p>
        </w:tc>
        <w:tc>
          <w:tcPr>
            <w:tcW w:type="dxa" w:w="3324"/>
          </w:tcPr>
          <w:p>
            <w:pPr>
              <w:spacing w:after="0"/>
            </w:pPr>
            <w:r>
              <w:rPr>
                <w:rFonts w:ascii="Consolas" w:hAnsi="Consolas" w:eastAsia="Consolas"/>
                <w:b w:val="0"/>
                <w:i w:val="0"/>
                <w:color w:val="1A1D21"/>
                <w:sz w:val="18"/>
                <w:u w:val="none"/>
              </w:rPr>
              <w:t>20a96b1</w:t>
            </w:r>
          </w:p>
        </w:tc>
        <w:tc>
          <w:tcPr>
            <w:tcW w:type="dxa" w:w="3324"/>
          </w:tcPr>
          <w:p>
            <w:pPr>
              <w:spacing w:after="0"/>
            </w:pPr>
            <w:r>
              <w:rPr>
                <w:rFonts w:ascii="Calibri" w:hAnsi="Calibri" w:eastAsia="Calibri"/>
                <w:b w:val="0"/>
                <w:i w:val="0"/>
                <w:color w:val="1A1D21"/>
                <w:sz w:val="19"/>
                <w:u w:val="none"/>
              </w:rPr>
              <w:t>Đổi nhãn thẻ 05 sang “Nhập điểm”</w:t>
            </w:r>
          </w:p>
        </w:tc>
      </w:tr>
      <w:tr>
        <w:tc>
          <w:tcPr>
            <w:tcW w:type="dxa" w:w="3324"/>
          </w:tcPr>
          <w:p>
            <w:pPr>
              <w:spacing w:after="0"/>
            </w:pPr>
            <w:r>
              <w:rPr>
                <w:rFonts w:ascii="Calibri" w:hAnsi="Calibri" w:eastAsia="Calibri"/>
                <w:b w:val="0"/>
                <w:i w:val="0"/>
                <w:color w:val="1A1D21"/>
                <w:sz w:val="19"/>
                <w:u w:val="none"/>
              </w:rPr>
              <w:t>08/09 14:02</w:t>
            </w:r>
          </w:p>
        </w:tc>
        <w:tc>
          <w:tcPr>
            <w:tcW w:type="dxa" w:w="3324"/>
          </w:tcPr>
          <w:p>
            <w:pPr>
              <w:spacing w:after="0"/>
            </w:pPr>
            <w:r>
              <w:rPr>
                <w:rFonts w:ascii="Consolas" w:hAnsi="Consolas" w:eastAsia="Consolas"/>
                <w:b w:val="0"/>
                <w:i w:val="0"/>
                <w:color w:val="1A1D21"/>
                <w:sz w:val="18"/>
                <w:u w:val="none"/>
              </w:rPr>
              <w:t>7651a00</w:t>
            </w:r>
          </w:p>
        </w:tc>
        <w:tc>
          <w:tcPr>
            <w:tcW w:type="dxa" w:w="3324"/>
          </w:tcPr>
          <w:p>
            <w:pPr>
              <w:spacing w:after="0"/>
            </w:pPr>
            <w:r>
              <w:rPr>
                <w:rFonts w:ascii="Calibri" w:hAnsi="Calibri" w:eastAsia="Calibri"/>
                <w:b w:val="0"/>
                <w:i w:val="0"/>
                <w:color w:val="1A1D21"/>
                <w:sz w:val="19"/>
                <w:u w:val="none"/>
              </w:rPr>
              <w:t>Màn hình Nhập tại chỗ có danh sách đầy đủ, phân trang</w:t>
            </w:r>
          </w:p>
        </w:tc>
      </w:tr>
      <w:tr>
        <w:tc>
          <w:tcPr>
            <w:tcW w:type="dxa" w:w="3324"/>
          </w:tcPr>
          <w:p>
            <w:pPr>
              <w:spacing w:after="0"/>
            </w:pPr>
            <w:r>
              <w:rPr>
                <w:rFonts w:ascii="Calibri" w:hAnsi="Calibri" w:eastAsia="Calibri"/>
                <w:b w:val="0"/>
                <w:i w:val="0"/>
                <w:color w:val="1A1D21"/>
                <w:sz w:val="19"/>
                <w:u w:val="none"/>
              </w:rPr>
              <w:t>08/09 14:14</w:t>
            </w:r>
          </w:p>
        </w:tc>
        <w:tc>
          <w:tcPr>
            <w:tcW w:type="dxa" w:w="3324"/>
          </w:tcPr>
          <w:p>
            <w:pPr>
              <w:spacing w:after="0"/>
            </w:pPr>
            <w:r>
              <w:rPr>
                <w:rFonts w:ascii="Consolas" w:hAnsi="Consolas" w:eastAsia="Consolas"/>
                <w:b w:val="0"/>
                <w:i w:val="0"/>
                <w:color w:val="1A1D21"/>
                <w:sz w:val="18"/>
                <w:u w:val="none"/>
              </w:rPr>
              <w:t>3187497</w:t>
            </w:r>
          </w:p>
        </w:tc>
        <w:tc>
          <w:tcPr>
            <w:tcW w:type="dxa" w:w="3324"/>
          </w:tcPr>
          <w:p>
            <w:pPr>
              <w:spacing w:after="0"/>
            </w:pPr>
            <w:r>
              <w:rPr>
                <w:rFonts w:ascii="Calibri" w:hAnsi="Calibri" w:eastAsia="Calibri"/>
                <w:b w:val="0"/>
                <w:i w:val="0"/>
                <w:color w:val="1A1D21"/>
                <w:sz w:val="19"/>
                <w:u w:val="none"/>
              </w:rPr>
              <w:t>Mỗi dòng học sinh kèm nhãn trạng thái dự thi / xếp hạng</w:t>
            </w:r>
          </w:p>
        </w:tc>
      </w:tr>
      <w:tr>
        <w:tc>
          <w:tcPr>
            <w:tcW w:type="dxa" w:w="3324"/>
          </w:tcPr>
          <w:p>
            <w:pPr>
              <w:spacing w:after="0"/>
            </w:pPr>
            <w:r>
              <w:rPr>
                <w:rFonts w:ascii="Calibri" w:hAnsi="Calibri" w:eastAsia="Calibri"/>
                <w:b w:val="0"/>
                <w:i w:val="0"/>
                <w:color w:val="1A1D21"/>
                <w:sz w:val="19"/>
                <w:u w:val="none"/>
              </w:rPr>
              <w:t>08/09 15:31</w:t>
            </w:r>
          </w:p>
        </w:tc>
        <w:tc>
          <w:tcPr>
            <w:tcW w:type="dxa" w:w="3324"/>
          </w:tcPr>
          <w:p>
            <w:pPr>
              <w:spacing w:after="0"/>
            </w:pPr>
            <w:r>
              <w:rPr>
                <w:rFonts w:ascii="Consolas" w:hAnsi="Consolas" w:eastAsia="Consolas"/>
                <w:b w:val="0"/>
                <w:i w:val="0"/>
                <w:color w:val="1A1D21"/>
                <w:sz w:val="18"/>
                <w:u w:val="none"/>
              </w:rPr>
              <w:t>499da85</w:t>
            </w:r>
          </w:p>
        </w:tc>
        <w:tc>
          <w:tcPr>
            <w:tcW w:type="dxa" w:w="3324"/>
          </w:tcPr>
          <w:p>
            <w:pPr>
              <w:spacing w:after="0"/>
            </w:pPr>
            <w:r>
              <w:rPr>
                <w:rFonts w:ascii="Calibri" w:hAnsi="Calibri" w:eastAsia="Calibri"/>
                <w:b w:val="0"/>
                <w:i w:val="0"/>
                <w:color w:val="1A1D21"/>
                <w:sz w:val="19"/>
                <w:u w:val="none"/>
              </w:rPr>
              <w:t>Đổi tên năm thẻ và viết lại catalog lỗi sang lối nói thường</w:t>
            </w:r>
          </w:p>
        </w:tc>
      </w:tr>
      <w:tr>
        <w:tc>
          <w:tcPr>
            <w:tcW w:type="dxa" w:w="3324"/>
          </w:tcPr>
          <w:p>
            <w:pPr>
              <w:spacing w:after="0"/>
            </w:pPr>
            <w:r>
              <w:rPr>
                <w:rFonts w:ascii="Calibri" w:hAnsi="Calibri" w:eastAsia="Calibri"/>
                <w:b w:val="0"/>
                <w:i w:val="0"/>
                <w:color w:val="1A1D21"/>
                <w:sz w:val="19"/>
                <w:u w:val="none"/>
              </w:rPr>
              <w:t>09/09 15:32</w:t>
            </w:r>
          </w:p>
        </w:tc>
        <w:tc>
          <w:tcPr>
            <w:tcW w:type="dxa" w:w="3324"/>
          </w:tcPr>
          <w:p>
            <w:pPr>
              <w:spacing w:after="0"/>
            </w:pPr>
            <w:r>
              <w:rPr>
                <w:rFonts w:ascii="Consolas" w:hAnsi="Consolas" w:eastAsia="Consolas"/>
                <w:b w:val="0"/>
                <w:i w:val="0"/>
                <w:color w:val="1A1D21"/>
                <w:sz w:val="18"/>
                <w:u w:val="none"/>
              </w:rPr>
              <w:t>db6f7b0</w:t>
            </w:r>
          </w:p>
        </w:tc>
        <w:tc>
          <w:tcPr>
            <w:tcW w:type="dxa" w:w="3324"/>
          </w:tcPr>
          <w:p>
            <w:pPr>
              <w:spacing w:after="0"/>
            </w:pPr>
            <w:r>
              <w:rPr>
                <w:rFonts w:ascii="Calibri" w:hAnsi="Calibri" w:eastAsia="Calibri"/>
                <w:b w:val="0"/>
                <w:i w:val="0"/>
                <w:color w:val="1A1D21"/>
                <w:sz w:val="19"/>
                <w:u w:val="none"/>
              </w:rPr>
              <w:t>Sáu thí nghiệm về tối ưu và ổn định (TN1–TN6)</w:t>
            </w:r>
          </w:p>
        </w:tc>
      </w:tr>
      <w:tr>
        <w:tc>
          <w:tcPr>
            <w:tcW w:type="dxa" w:w="3324"/>
          </w:tcPr>
          <w:p>
            <w:pPr>
              <w:spacing w:after="0"/>
            </w:pPr>
            <w:r>
              <w:rPr>
                <w:rFonts w:ascii="Calibri" w:hAnsi="Calibri" w:eastAsia="Calibri"/>
                <w:b w:val="0"/>
                <w:i w:val="0"/>
                <w:color w:val="1A1D21"/>
                <w:sz w:val="19"/>
                <w:u w:val="none"/>
              </w:rPr>
              <w:t>11/09 08:18</w:t>
            </w:r>
          </w:p>
        </w:tc>
        <w:tc>
          <w:tcPr>
            <w:tcW w:type="dxa" w:w="3324"/>
          </w:tcPr>
          <w:p>
            <w:pPr>
              <w:spacing w:after="0"/>
            </w:pPr>
            <w:r>
              <w:rPr>
                <w:rFonts w:ascii="Consolas" w:hAnsi="Consolas" w:eastAsia="Consolas"/>
                <w:b w:val="0"/>
                <w:i w:val="0"/>
                <w:color w:val="1A1D21"/>
                <w:sz w:val="18"/>
                <w:u w:val="none"/>
              </w:rPr>
              <w:t>2a4f6e5</w:t>
            </w:r>
          </w:p>
        </w:tc>
        <w:tc>
          <w:tcPr>
            <w:tcW w:type="dxa" w:w="3324"/>
          </w:tcPr>
          <w:p>
            <w:pPr>
              <w:spacing w:after="0"/>
            </w:pPr>
            <w:r>
              <w:rPr>
                <w:rFonts w:ascii="Calibri" w:hAnsi="Calibri" w:eastAsia="Calibri"/>
                <w:b w:val="0"/>
                <w:i w:val="0"/>
                <w:color w:val="1A1D21"/>
                <w:sz w:val="19"/>
                <w:u w:val="none"/>
              </w:rPr>
              <w:t>Thiết kế phần nhiều buổi trước khi viết một dòng nào</w:t>
            </w:r>
          </w:p>
        </w:tc>
      </w:tr>
      <w:tr>
        <w:tc>
          <w:tcPr>
            <w:tcW w:type="dxa" w:w="3324"/>
          </w:tcPr>
          <w:p>
            <w:pPr>
              <w:spacing w:after="0"/>
            </w:pPr>
            <w:r>
              <w:rPr>
                <w:rFonts w:ascii="Calibri" w:hAnsi="Calibri" w:eastAsia="Calibri"/>
                <w:b w:val="0"/>
                <w:i w:val="0"/>
                <w:color w:val="1A1D21"/>
                <w:sz w:val="19"/>
                <w:u w:val="none"/>
              </w:rPr>
              <w:t>11/09 09:06</w:t>
            </w:r>
          </w:p>
        </w:tc>
        <w:tc>
          <w:tcPr>
            <w:tcW w:type="dxa" w:w="3324"/>
          </w:tcPr>
          <w:p>
            <w:pPr>
              <w:spacing w:after="0"/>
            </w:pPr>
            <w:r>
              <w:rPr>
                <w:rFonts w:ascii="Consolas" w:hAnsi="Consolas" w:eastAsia="Consolas"/>
                <w:b w:val="0"/>
                <w:i w:val="0"/>
                <w:color w:val="1A1D21"/>
                <w:sz w:val="18"/>
                <w:u w:val="none"/>
              </w:rPr>
              <w:t>ecb7128</w:t>
            </w:r>
          </w:p>
        </w:tc>
        <w:tc>
          <w:tcPr>
            <w:tcW w:type="dxa" w:w="3324"/>
          </w:tcPr>
          <w:p>
            <w:pPr>
              <w:spacing w:after="0"/>
            </w:pPr>
            <w:r>
              <w:rPr>
                <w:rFonts w:ascii="Calibri" w:hAnsi="Calibri" w:eastAsia="Calibri"/>
                <w:b/>
                <w:i w:val="0"/>
                <w:color w:val="1A1D21"/>
                <w:sz w:val="19"/>
                <w:u w:val="none"/>
              </w:rPr>
              <w:t>Mỗi em một tuần, không phải một câu lạc bộ</w:t>
            </w:r>
          </w:p>
        </w:tc>
      </w:tr>
      <w:tr>
        <w:tc>
          <w:tcPr>
            <w:tcW w:type="dxa" w:w="3324"/>
          </w:tcPr>
          <w:p>
            <w:pPr>
              <w:spacing w:after="0"/>
            </w:pPr>
            <w:r>
              <w:rPr>
                <w:rFonts w:ascii="Calibri" w:hAnsi="Calibri" w:eastAsia="Calibri"/>
                <w:b w:val="0"/>
                <w:i w:val="0"/>
                <w:color w:val="1A1D21"/>
                <w:sz w:val="19"/>
                <w:u w:val="none"/>
              </w:rPr>
              <w:t>11/09 14:30</w:t>
            </w:r>
          </w:p>
        </w:tc>
        <w:tc>
          <w:tcPr>
            <w:tcW w:type="dxa" w:w="3324"/>
          </w:tcPr>
          <w:p>
            <w:pPr>
              <w:spacing w:after="0"/>
            </w:pPr>
            <w:r>
              <w:rPr>
                <w:rFonts w:ascii="Consolas" w:hAnsi="Consolas" w:eastAsia="Consolas"/>
                <w:b w:val="0"/>
                <w:i w:val="0"/>
                <w:color w:val="1A1D21"/>
                <w:sz w:val="18"/>
                <w:u w:val="none"/>
              </w:rPr>
              <w:t>4e44e1d</w:t>
            </w:r>
          </w:p>
        </w:tc>
        <w:tc>
          <w:tcPr>
            <w:tcW w:type="dxa" w:w="3324"/>
          </w:tcPr>
          <w:p>
            <w:pPr>
              <w:spacing w:after="0"/>
            </w:pPr>
            <w:r>
              <w:rPr>
                <w:rFonts w:ascii="Calibri" w:hAnsi="Calibri" w:eastAsia="Calibri"/>
                <w:b w:val="0"/>
                <w:i w:val="0"/>
                <w:color w:val="1A1D21"/>
                <w:sz w:val="19"/>
                <w:u w:val="none"/>
              </w:rPr>
              <w:t>Đo ba thiết kế bốc thăm thay vì tranh luận (TN7)</w:t>
            </w:r>
          </w:p>
        </w:tc>
      </w:tr>
      <w:tr>
        <w:tc>
          <w:tcPr>
            <w:tcW w:type="dxa" w:w="3324"/>
          </w:tcPr>
          <w:p>
            <w:pPr>
              <w:spacing w:after="0"/>
            </w:pPr>
            <w:r>
              <w:rPr>
                <w:rFonts w:ascii="Calibri" w:hAnsi="Calibri" w:eastAsia="Calibri"/>
                <w:b w:val="0"/>
                <w:i w:val="0"/>
                <w:color w:val="1A1D21"/>
                <w:sz w:val="19"/>
                <w:u w:val="none"/>
              </w:rPr>
              <w:t>11/09 14:32</w:t>
            </w:r>
          </w:p>
        </w:tc>
        <w:tc>
          <w:tcPr>
            <w:tcW w:type="dxa" w:w="3324"/>
          </w:tcPr>
          <w:p>
            <w:pPr>
              <w:spacing w:after="0"/>
            </w:pPr>
            <w:r>
              <w:rPr>
                <w:rFonts w:ascii="Consolas" w:hAnsi="Consolas" w:eastAsia="Consolas"/>
                <w:b w:val="0"/>
                <w:i w:val="0"/>
                <w:color w:val="1A1D21"/>
                <w:sz w:val="18"/>
                <w:u w:val="none"/>
              </w:rPr>
              <w:t>c7dcdf5</w:t>
            </w:r>
          </w:p>
        </w:tc>
        <w:tc>
          <w:tcPr>
            <w:tcW w:type="dxa" w:w="3324"/>
          </w:tcPr>
          <w:p>
            <w:pPr>
              <w:spacing w:after="0"/>
            </w:pPr>
            <w:r>
              <w:rPr>
                <w:rFonts w:ascii="Calibri" w:hAnsi="Calibri" w:eastAsia="Calibri"/>
                <w:b w:val="0"/>
                <w:i w:val="0"/>
                <w:color w:val="1A1D21"/>
                <w:sz w:val="19"/>
                <w:u w:val="none"/>
              </w:rPr>
              <w:t>Sửa đầu trang nghiên cứu: bảy thí nghiệm, không phải sáu</w:t>
            </w:r>
          </w:p>
        </w:tc>
      </w:tr>
      <w:tr>
        <w:tc>
          <w:tcPr>
            <w:tcW w:type="dxa" w:w="3324"/>
          </w:tcPr>
          <w:p>
            <w:pPr>
              <w:spacing w:after="0"/>
            </w:pPr>
            <w:r>
              <w:rPr>
                <w:rFonts w:ascii="Calibri" w:hAnsi="Calibri" w:eastAsia="Calibri"/>
                <w:b w:val="0"/>
                <w:i w:val="0"/>
                <w:color w:val="1A1D21"/>
                <w:sz w:val="19"/>
                <w:u w:val="none"/>
              </w:rPr>
              <w:t>11/09 15:33</w:t>
            </w:r>
          </w:p>
        </w:tc>
        <w:tc>
          <w:tcPr>
            <w:tcW w:type="dxa" w:w="3324"/>
          </w:tcPr>
          <w:p>
            <w:pPr>
              <w:spacing w:after="0"/>
            </w:pPr>
            <w:r>
              <w:rPr>
                <w:rFonts w:ascii="Consolas" w:hAnsi="Consolas" w:eastAsia="Consolas"/>
                <w:b w:val="0"/>
                <w:i w:val="0"/>
                <w:color w:val="1A1D21"/>
                <w:sz w:val="18"/>
                <w:u w:val="none"/>
              </w:rPr>
              <w:t>7ac73ec</w:t>
            </w:r>
          </w:p>
        </w:tc>
        <w:tc>
          <w:tcPr>
            <w:tcW w:type="dxa" w:w="3324"/>
          </w:tcPr>
          <w:p>
            <w:pPr>
              <w:spacing w:after="0"/>
            </w:pPr>
            <w:r>
              <w:rPr>
                <w:rFonts w:ascii="Calibri" w:hAnsi="Calibri" w:eastAsia="Calibri"/>
                <w:b/>
                <w:i w:val="0"/>
                <w:color w:val="1A1D21"/>
                <w:sz w:val="19"/>
                <w:u w:val="none"/>
              </w:rPr>
              <w:t>Chốt một thiết kế bốc thăm, bỏ các lựa chọn kia</w:t>
            </w:r>
          </w:p>
        </w:tc>
      </w:tr>
      <w:tr>
        <w:tc>
          <w:tcPr>
            <w:tcW w:type="dxa" w:w="3324"/>
          </w:tcPr>
          <w:p>
            <w:pPr>
              <w:spacing w:after="0"/>
            </w:pPr>
            <w:r>
              <w:rPr>
                <w:rFonts w:ascii="Calibri" w:hAnsi="Calibri" w:eastAsia="Calibri"/>
                <w:b w:val="0"/>
                <w:i w:val="0"/>
                <w:color w:val="1A1D21"/>
                <w:sz w:val="19"/>
                <w:u w:val="none"/>
              </w:rPr>
              <w:t>12/09 00:23</w:t>
            </w:r>
          </w:p>
        </w:tc>
        <w:tc>
          <w:tcPr>
            <w:tcW w:type="dxa" w:w="3324"/>
          </w:tcPr>
          <w:p>
            <w:pPr>
              <w:spacing w:after="0"/>
            </w:pPr>
            <w:r>
              <w:rPr>
                <w:rFonts w:ascii="Consolas" w:hAnsi="Consolas" w:eastAsia="Consolas"/>
                <w:b w:val="0"/>
                <w:i w:val="0"/>
                <w:color w:val="1A1D21"/>
                <w:sz w:val="18"/>
                <w:u w:val="none"/>
              </w:rPr>
              <w:t>b004e8c</w:t>
            </w:r>
          </w:p>
        </w:tc>
        <w:tc>
          <w:tcPr>
            <w:tcW w:type="dxa" w:w="3324"/>
          </w:tcPr>
          <w:p>
            <w:pPr>
              <w:spacing w:after="0"/>
            </w:pPr>
            <w:r>
              <w:rPr>
                <w:rFonts w:ascii="Calibri" w:hAnsi="Calibri" w:eastAsia="Calibri"/>
                <w:b w:val="0"/>
                <w:i w:val="0"/>
                <w:color w:val="1A1D21"/>
                <w:sz w:val="19"/>
                <w:u w:val="none"/>
              </w:rPr>
              <w:t>Dựng tệp cài đặt trên máy chạy Windows thật</w:t>
            </w:r>
          </w:p>
        </w:tc>
      </w:tr>
      <w:tr>
        <w:tc>
          <w:tcPr>
            <w:tcW w:type="dxa" w:w="3324"/>
          </w:tcPr>
          <w:p>
            <w:pPr>
              <w:spacing w:after="0"/>
            </w:pPr>
            <w:r>
              <w:rPr>
                <w:rFonts w:ascii="Calibri" w:hAnsi="Calibri" w:eastAsia="Calibri"/>
                <w:b w:val="0"/>
                <w:i w:val="0"/>
                <w:color w:val="1A1D21"/>
                <w:sz w:val="19"/>
                <w:u w:val="none"/>
              </w:rPr>
              <w:t>12/09 00:27</w:t>
            </w:r>
          </w:p>
        </w:tc>
        <w:tc>
          <w:tcPr>
            <w:tcW w:type="dxa" w:w="3324"/>
          </w:tcPr>
          <w:p>
            <w:pPr>
              <w:spacing w:after="0"/>
            </w:pPr>
            <w:r>
              <w:rPr>
                <w:rFonts w:ascii="Consolas" w:hAnsi="Consolas" w:eastAsia="Consolas"/>
                <w:b w:val="0"/>
                <w:i w:val="0"/>
                <w:color w:val="1A1D21"/>
                <w:sz w:val="18"/>
                <w:u w:val="none"/>
              </w:rPr>
              <w:t>f747da9</w:t>
            </w:r>
          </w:p>
        </w:tc>
        <w:tc>
          <w:tcPr>
            <w:tcW w:type="dxa" w:w="3324"/>
          </w:tcPr>
          <w:p>
            <w:pPr>
              <w:spacing w:after="0"/>
            </w:pPr>
            <w:r>
              <w:rPr>
                <w:rFonts w:ascii="Calibri" w:hAnsi="Calibri" w:eastAsia="Calibri"/>
                <w:b/>
                <w:i w:val="0"/>
                <w:color w:val="1A1D21"/>
                <w:sz w:val="19"/>
                <w:u w:val="none"/>
              </w:rPr>
              <w:t>Chặn phát hành sau bộ test và phép soát mã băm gói</w:t>
            </w:r>
          </w:p>
        </w:tc>
      </w:tr>
      <w:tr>
        <w:tc>
          <w:tcPr>
            <w:tcW w:type="dxa" w:w="3324"/>
          </w:tcPr>
          <w:p>
            <w:pPr>
              <w:spacing w:after="0"/>
            </w:pPr>
            <w:r>
              <w:rPr>
                <w:rFonts w:ascii="Calibri" w:hAnsi="Calibri" w:eastAsia="Calibri"/>
                <w:b w:val="0"/>
                <w:i w:val="0"/>
                <w:color w:val="1A1D21"/>
                <w:sz w:val="19"/>
                <w:u w:val="none"/>
              </w:rPr>
              <w:t>12/09 00:36</w:t>
            </w:r>
          </w:p>
        </w:tc>
        <w:tc>
          <w:tcPr>
            <w:tcW w:type="dxa" w:w="3324"/>
          </w:tcPr>
          <w:p>
            <w:pPr>
              <w:spacing w:after="0"/>
            </w:pPr>
            <w:r>
              <w:rPr>
                <w:rFonts w:ascii="Consolas" w:hAnsi="Consolas" w:eastAsia="Consolas"/>
                <w:b w:val="0"/>
                <w:i w:val="0"/>
                <w:color w:val="1A1D21"/>
                <w:sz w:val="18"/>
                <w:u w:val="none"/>
              </w:rPr>
              <w:t>163b1c9</w:t>
            </w:r>
          </w:p>
        </w:tc>
        <w:tc>
          <w:tcPr>
            <w:tcW w:type="dxa" w:w="3324"/>
          </w:tcPr>
          <w:p>
            <w:pPr>
              <w:spacing w:after="0"/>
            </w:pPr>
            <w:r>
              <w:rPr>
                <w:rFonts w:ascii="Calibri" w:hAnsi="Calibri" w:eastAsia="Calibri"/>
                <w:b w:val="0"/>
                <w:i w:val="0"/>
                <w:color w:val="1A1D21"/>
                <w:sz w:val="19"/>
                <w:u w:val="none"/>
              </w:rPr>
              <w:t>Cho bộ test chạy được trên chính hệ điều hành sẽ phát hành</w:t>
            </w:r>
          </w:p>
        </w:tc>
      </w:tr>
      <w:tr>
        <w:tc>
          <w:tcPr>
            <w:tcW w:type="dxa" w:w="3324"/>
          </w:tcPr>
          <w:p>
            <w:pPr>
              <w:spacing w:after="0"/>
            </w:pPr>
            <w:r>
              <w:rPr>
                <w:rFonts w:ascii="Calibri" w:hAnsi="Calibri" w:eastAsia="Calibri"/>
                <w:b w:val="0"/>
                <w:i w:val="0"/>
                <w:color w:val="1A1D21"/>
                <w:sz w:val="19"/>
                <w:u w:val="none"/>
              </w:rPr>
              <w:t>12/09 03:07</w:t>
            </w:r>
          </w:p>
        </w:tc>
        <w:tc>
          <w:tcPr>
            <w:tcW w:type="dxa" w:w="3324"/>
          </w:tcPr>
          <w:p>
            <w:pPr>
              <w:spacing w:after="0"/>
            </w:pPr>
            <w:r>
              <w:rPr>
                <w:rFonts w:ascii="Consolas" w:hAnsi="Consolas" w:eastAsia="Consolas"/>
                <w:b w:val="0"/>
                <w:i w:val="0"/>
                <w:color w:val="1A1D21"/>
                <w:sz w:val="18"/>
                <w:u w:val="none"/>
              </w:rPr>
              <w:t>2461e17</w:t>
            </w:r>
          </w:p>
        </w:tc>
        <w:tc>
          <w:tcPr>
            <w:tcW w:type="dxa" w:w="3324"/>
          </w:tcPr>
          <w:p>
            <w:pPr>
              <w:spacing w:after="0"/>
            </w:pPr>
            <w:r>
              <w:rPr>
                <w:rFonts w:ascii="Calibri" w:hAnsi="Calibri" w:eastAsia="Calibri"/>
                <w:b/>
                <w:i w:val="0"/>
                <w:color w:val="1A1D21"/>
                <w:sz w:val="19"/>
                <w:u w:val="none"/>
              </w:rPr>
              <w:t>Chạy riêng một buổi, hoặc một dải ngày</w:t>
            </w:r>
          </w:p>
        </w:tc>
      </w:tr>
      <w:tr>
        <w:tc>
          <w:tcPr>
            <w:tcW w:type="dxa" w:w="3324"/>
          </w:tcPr>
          <w:p>
            <w:pPr>
              <w:spacing w:after="0"/>
            </w:pPr>
            <w:r>
              <w:rPr>
                <w:rFonts w:ascii="Calibri" w:hAnsi="Calibri" w:eastAsia="Calibri"/>
                <w:b w:val="0"/>
                <w:i w:val="0"/>
                <w:color w:val="1A1D21"/>
                <w:sz w:val="19"/>
                <w:u w:val="none"/>
              </w:rPr>
              <w:t>12/09 03:26</w:t>
            </w:r>
          </w:p>
        </w:tc>
        <w:tc>
          <w:tcPr>
            <w:tcW w:type="dxa" w:w="3324"/>
          </w:tcPr>
          <w:p>
            <w:pPr>
              <w:spacing w:after="0"/>
            </w:pPr>
            <w:r>
              <w:rPr>
                <w:rFonts w:ascii="Consolas" w:hAnsi="Consolas" w:eastAsia="Consolas"/>
                <w:b w:val="0"/>
                <w:i w:val="0"/>
                <w:color w:val="1A1D21"/>
                <w:sz w:val="18"/>
                <w:u w:val="none"/>
              </w:rPr>
              <w:t>657bfdc</w:t>
            </w:r>
          </w:p>
        </w:tc>
        <w:tc>
          <w:tcPr>
            <w:tcW w:type="dxa" w:w="3324"/>
          </w:tcPr>
          <w:p>
            <w:pPr>
              <w:spacing w:after="0"/>
            </w:pPr>
            <w:r>
              <w:rPr>
                <w:rFonts w:ascii="Calibri" w:hAnsi="Calibri" w:eastAsia="Calibri"/>
                <w:b w:val="0"/>
                <w:i w:val="0"/>
                <w:color w:val="1A1D21"/>
                <w:sz w:val="19"/>
                <w:u w:val="none"/>
              </w:rPr>
              <w:t>Đưa quy trình dựng sang đúng bố cục kho mới</w:t>
            </w:r>
          </w:p>
        </w:tc>
      </w:tr>
      <w:tr>
        <w:tc>
          <w:tcPr>
            <w:tcW w:type="dxa" w:w="3324"/>
          </w:tcPr>
          <w:p>
            <w:pPr>
              <w:spacing w:after="0"/>
            </w:pPr>
            <w:r>
              <w:rPr>
                <w:rFonts w:ascii="Calibri" w:hAnsi="Calibri" w:eastAsia="Calibri"/>
                <w:b w:val="0"/>
                <w:i w:val="0"/>
                <w:color w:val="1A1D21"/>
                <w:sz w:val="19"/>
                <w:u w:val="none"/>
              </w:rPr>
              <w:t>12/09 03:54</w:t>
            </w:r>
          </w:p>
        </w:tc>
        <w:tc>
          <w:tcPr>
            <w:tcW w:type="dxa" w:w="3324"/>
          </w:tcPr>
          <w:p>
            <w:pPr>
              <w:spacing w:after="0"/>
            </w:pPr>
            <w:r>
              <w:rPr>
                <w:rFonts w:ascii="Consolas" w:hAnsi="Consolas" w:eastAsia="Consolas"/>
                <w:b w:val="0"/>
                <w:i w:val="0"/>
                <w:color w:val="1A1D21"/>
                <w:sz w:val="18"/>
                <w:u w:val="none"/>
              </w:rPr>
              <w:t>f33a2ff</w:t>
            </w:r>
          </w:p>
        </w:tc>
        <w:tc>
          <w:tcPr>
            <w:tcW w:type="dxa" w:w="3324"/>
          </w:tcPr>
          <w:p>
            <w:pPr>
              <w:spacing w:after="0"/>
            </w:pPr>
            <w:r>
              <w:rPr>
                <w:rFonts w:ascii="Calibri" w:hAnsi="Calibri" w:eastAsia="Calibri"/>
                <w:b w:val="0"/>
                <w:i w:val="0"/>
                <w:color w:val="1A1D21"/>
                <w:sz w:val="19"/>
                <w:u w:val="none"/>
              </w:rPr>
              <w:t>Bộ mô phỏng sáu buổi, chạm tới thứ Bảy</w:t>
            </w:r>
          </w:p>
        </w:tc>
      </w:tr>
      <w:tr>
        <w:tc>
          <w:tcPr>
            <w:tcW w:type="dxa" w:w="3324"/>
          </w:tcPr>
          <w:p>
            <w:pPr>
              <w:spacing w:after="0"/>
            </w:pPr>
            <w:r>
              <w:rPr>
                <w:rFonts w:ascii="Calibri" w:hAnsi="Calibri" w:eastAsia="Calibri"/>
                <w:b w:val="0"/>
                <w:i w:val="0"/>
                <w:color w:val="1A1D21"/>
                <w:sz w:val="19"/>
                <w:u w:val="none"/>
              </w:rPr>
              <w:t>12/09 04:15</w:t>
            </w:r>
          </w:p>
        </w:tc>
        <w:tc>
          <w:tcPr>
            <w:tcW w:type="dxa" w:w="3324"/>
          </w:tcPr>
          <w:p>
            <w:pPr>
              <w:spacing w:after="0"/>
            </w:pPr>
            <w:r>
              <w:rPr>
                <w:rFonts w:ascii="Consolas" w:hAnsi="Consolas" w:eastAsia="Consolas"/>
                <w:b w:val="0"/>
                <w:i w:val="0"/>
                <w:color w:val="1A1D21"/>
                <w:sz w:val="18"/>
                <w:u w:val="none"/>
              </w:rPr>
              <w:t>c171d3b</w:t>
            </w:r>
          </w:p>
        </w:tc>
        <w:tc>
          <w:tcPr>
            <w:tcW w:type="dxa" w:w="3324"/>
          </w:tcPr>
          <w:p>
            <w:pPr>
              <w:spacing w:after="0"/>
            </w:pPr>
            <w:r>
              <w:rPr>
                <w:rFonts w:ascii="Calibri" w:hAnsi="Calibri" w:eastAsia="Calibri"/>
                <w:b w:val="0"/>
                <w:i w:val="0"/>
                <w:color w:val="1A1D21"/>
                <w:sz w:val="19"/>
                <w:u w:val="none"/>
              </w:rPr>
              <w:t>Bộ mô phỏng có hình dạng giống một trường thật</w:t>
            </w:r>
          </w:p>
        </w:tc>
      </w:tr>
      <w:tr>
        <w:tc>
          <w:tcPr>
            <w:tcW w:type="dxa" w:w="3324"/>
          </w:tcPr>
          <w:p>
            <w:pPr>
              <w:spacing w:after="0"/>
            </w:pPr>
            <w:r>
              <w:rPr>
                <w:rFonts w:ascii="Calibri" w:hAnsi="Calibri" w:eastAsia="Calibri"/>
                <w:b w:val="0"/>
                <w:i w:val="0"/>
                <w:color w:val="1A1D21"/>
                <w:sz w:val="19"/>
                <w:u w:val="none"/>
              </w:rPr>
              <w:t>12/09 08:06</w:t>
            </w:r>
          </w:p>
        </w:tc>
        <w:tc>
          <w:tcPr>
            <w:tcW w:type="dxa" w:w="3324"/>
          </w:tcPr>
          <w:p>
            <w:pPr>
              <w:spacing w:after="0"/>
            </w:pPr>
            <w:r>
              <w:rPr>
                <w:rFonts w:ascii="Consolas" w:hAnsi="Consolas" w:eastAsia="Consolas"/>
                <w:b w:val="0"/>
                <w:i w:val="0"/>
                <w:color w:val="1A1D21"/>
                <w:sz w:val="18"/>
                <w:u w:val="none"/>
              </w:rPr>
              <w:t>caacb14</w:t>
            </w:r>
          </w:p>
        </w:tc>
        <w:tc>
          <w:tcPr>
            <w:tcW w:type="dxa" w:w="3324"/>
          </w:tcPr>
          <w:p>
            <w:pPr>
              <w:spacing w:after="0"/>
            </w:pPr>
            <w:r>
              <w:rPr>
                <w:rFonts w:ascii="Calibri" w:hAnsi="Calibri" w:eastAsia="Calibri"/>
                <w:b w:val="0"/>
                <w:i w:val="0"/>
                <w:color w:val="1A1D21"/>
                <w:sz w:val="19"/>
                <w:u w:val="none"/>
              </w:rPr>
              <w:t>Sửa bảy lỗi tính năng chọn buổi gây ra hoặc để hở</w:t>
            </w:r>
          </w:p>
        </w:tc>
      </w:tr>
      <w:tr>
        <w:tc>
          <w:tcPr>
            <w:tcW w:type="dxa" w:w="3324"/>
          </w:tcPr>
          <w:p>
            <w:pPr>
              <w:spacing w:after="0"/>
            </w:pPr>
            <w:r>
              <w:rPr>
                <w:rFonts w:ascii="Calibri" w:hAnsi="Calibri" w:eastAsia="Calibri"/>
                <w:b w:val="0"/>
                <w:i w:val="0"/>
                <w:color w:val="1A1D21"/>
                <w:sz w:val="19"/>
                <w:u w:val="none"/>
              </w:rPr>
              <w:t>12/09 08:45</w:t>
            </w:r>
          </w:p>
        </w:tc>
        <w:tc>
          <w:tcPr>
            <w:tcW w:type="dxa" w:w="3324"/>
          </w:tcPr>
          <w:p>
            <w:pPr>
              <w:spacing w:after="0"/>
            </w:pPr>
            <w:r>
              <w:rPr>
                <w:rFonts w:ascii="Consolas" w:hAnsi="Consolas" w:eastAsia="Consolas"/>
                <w:b w:val="0"/>
                <w:i w:val="0"/>
                <w:color w:val="1A1D21"/>
                <w:sz w:val="18"/>
                <w:u w:val="none"/>
              </w:rPr>
              <w:t>09d5e4f</w:t>
            </w:r>
          </w:p>
        </w:tc>
        <w:tc>
          <w:tcPr>
            <w:tcW w:type="dxa" w:w="3324"/>
          </w:tcPr>
          <w:p>
            <w:pPr>
              <w:spacing w:after="0"/>
            </w:pPr>
            <w:r>
              <w:rPr>
                <w:rFonts w:ascii="Calibri" w:hAnsi="Calibri" w:eastAsia="Calibri"/>
                <w:b w:val="0"/>
                <w:i w:val="0"/>
                <w:color w:val="1A1D21"/>
                <w:sz w:val="19"/>
                <w:u w:val="none"/>
              </w:rPr>
              <w:t>Trần nguyện vọng tính theo buổi, không theo tuần</w:t>
            </w:r>
          </w:p>
        </w:tc>
      </w:tr>
      <w:tr>
        <w:tc>
          <w:tcPr>
            <w:tcW w:type="dxa" w:w="3324"/>
          </w:tcPr>
          <w:p>
            <w:pPr>
              <w:spacing w:after="0"/>
            </w:pPr>
            <w:r>
              <w:rPr>
                <w:rFonts w:ascii="Calibri" w:hAnsi="Calibri" w:eastAsia="Calibri"/>
                <w:b w:val="0"/>
                <w:i w:val="0"/>
                <w:color w:val="1A1D21"/>
                <w:sz w:val="19"/>
                <w:u w:val="none"/>
              </w:rPr>
              <w:t>12/09 10:25</w:t>
            </w:r>
          </w:p>
        </w:tc>
        <w:tc>
          <w:tcPr>
            <w:tcW w:type="dxa" w:w="3324"/>
          </w:tcPr>
          <w:p>
            <w:pPr>
              <w:spacing w:after="0"/>
            </w:pPr>
            <w:r>
              <w:rPr>
                <w:rFonts w:ascii="Consolas" w:hAnsi="Consolas" w:eastAsia="Consolas"/>
                <w:b w:val="0"/>
                <w:i w:val="0"/>
                <w:color w:val="1A1D21"/>
                <w:sz w:val="18"/>
                <w:u w:val="none"/>
              </w:rPr>
              <w:t>c99a20e</w:t>
            </w:r>
          </w:p>
        </w:tc>
        <w:tc>
          <w:tcPr>
            <w:tcW w:type="dxa" w:w="3324"/>
          </w:tcPr>
          <w:p>
            <w:pPr>
              <w:spacing w:after="0"/>
            </w:pPr>
            <w:r>
              <w:rPr>
                <w:rFonts w:ascii="Calibri" w:hAnsi="Calibri" w:eastAsia="Calibri"/>
                <w:b w:val="0"/>
                <w:i w:val="0"/>
                <w:color w:val="1A1D21"/>
                <w:sz w:val="19"/>
                <w:u w:val="none"/>
              </w:rPr>
              <w:t>Đồng bộ các tài liệu và hoàn tất bộ bàn giao</w:t>
            </w:r>
          </w:p>
        </w:tc>
      </w:tr>
      <w:tr>
        <w:tc>
          <w:tcPr>
            <w:tcW w:type="dxa" w:w="3324"/>
          </w:tcPr>
          <w:p>
            <w:pPr>
              <w:spacing w:after="0"/>
            </w:pPr>
            <w:r>
              <w:rPr>
                <w:rFonts w:ascii="Calibri" w:hAnsi="Calibri" w:eastAsia="Calibri"/>
                <w:b w:val="0"/>
                <w:i w:val="0"/>
                <w:color w:val="1A1D21"/>
                <w:sz w:val="19"/>
                <w:u w:val="none"/>
              </w:rPr>
              <w:t>12/09 13:29</w:t>
            </w:r>
          </w:p>
        </w:tc>
        <w:tc>
          <w:tcPr>
            <w:tcW w:type="dxa" w:w="3324"/>
          </w:tcPr>
          <w:p>
            <w:pPr>
              <w:spacing w:after="0"/>
            </w:pPr>
            <w:r>
              <w:rPr>
                <w:rFonts w:ascii="Consolas" w:hAnsi="Consolas" w:eastAsia="Consolas"/>
                <w:b w:val="0"/>
                <w:i w:val="0"/>
                <w:color w:val="1A1D21"/>
                <w:sz w:val="18"/>
                <w:u w:val="none"/>
              </w:rPr>
              <w:t>e7ae93b</w:t>
            </w:r>
          </w:p>
        </w:tc>
        <w:tc>
          <w:tcPr>
            <w:tcW w:type="dxa" w:w="3324"/>
          </w:tcPr>
          <w:p>
            <w:pPr>
              <w:spacing w:after="0"/>
            </w:pPr>
            <w:r>
              <w:rPr>
                <w:rFonts w:ascii="Calibri" w:hAnsi="Calibri" w:eastAsia="Calibri"/>
                <w:b/>
                <w:i w:val="0"/>
                <w:color w:val="1A1D21"/>
                <w:sz w:val="19"/>
                <w:u w:val="none"/>
              </w:rPr>
              <w:t>Xuất tệp kết quả từ cơ sở dữ liệu, không từ bộ nhớ</w:t>
            </w:r>
          </w:p>
        </w:tc>
      </w:tr>
      <w:tr>
        <w:tc>
          <w:tcPr>
            <w:tcW w:type="dxa" w:w="3324"/>
          </w:tcPr>
          <w:p>
            <w:pPr>
              <w:spacing w:after="0"/>
            </w:pPr>
            <w:r>
              <w:rPr>
                <w:rFonts w:ascii="Calibri" w:hAnsi="Calibri" w:eastAsia="Calibri"/>
                <w:b w:val="0"/>
                <w:i w:val="0"/>
                <w:color w:val="1A1D21"/>
                <w:sz w:val="19"/>
                <w:u w:val="none"/>
              </w:rPr>
              <w:t>12/09 15:16</w:t>
            </w:r>
          </w:p>
        </w:tc>
        <w:tc>
          <w:tcPr>
            <w:tcW w:type="dxa" w:w="3324"/>
          </w:tcPr>
          <w:p>
            <w:pPr>
              <w:spacing w:after="0"/>
            </w:pPr>
            <w:r>
              <w:rPr>
                <w:rFonts w:ascii="Consolas" w:hAnsi="Consolas" w:eastAsia="Consolas"/>
                <w:b w:val="0"/>
                <w:i w:val="0"/>
                <w:color w:val="1A1D21"/>
                <w:sz w:val="18"/>
                <w:u w:val="none"/>
              </w:rPr>
              <w:t>2e4d9c6</w:t>
            </w:r>
          </w:p>
        </w:tc>
        <w:tc>
          <w:tcPr>
            <w:tcW w:type="dxa" w:w="3324"/>
          </w:tcPr>
          <w:p>
            <w:pPr>
              <w:spacing w:after="0"/>
            </w:pPr>
            <w:r>
              <w:rPr>
                <w:rFonts w:ascii="Calibri" w:hAnsi="Calibri" w:eastAsia="Calibri"/>
                <w:b w:val="0"/>
                <w:i w:val="0"/>
                <w:color w:val="1A1D21"/>
                <w:sz w:val="19"/>
                <w:u w:val="none"/>
              </w:rPr>
              <w:t>Đóng ba đường một lần chạy một phần có thể nói sai</w:t>
            </w:r>
          </w:p>
        </w:tc>
      </w:tr>
      <w:tr>
        <w:tc>
          <w:tcPr>
            <w:tcW w:type="dxa" w:w="3324"/>
          </w:tcPr>
          <w:p>
            <w:pPr>
              <w:spacing w:after="0"/>
            </w:pPr>
            <w:r>
              <w:rPr>
                <w:rFonts w:ascii="Calibri" w:hAnsi="Calibri" w:eastAsia="Calibri"/>
                <w:b w:val="0"/>
                <w:i w:val="0"/>
                <w:color w:val="1A1D21"/>
                <w:sz w:val="19"/>
                <w:u w:val="none"/>
              </w:rPr>
              <w:t>12/09 15:23</w:t>
            </w:r>
          </w:p>
        </w:tc>
        <w:tc>
          <w:tcPr>
            <w:tcW w:type="dxa" w:w="3324"/>
          </w:tcPr>
          <w:p>
            <w:pPr>
              <w:spacing w:after="0"/>
            </w:pPr>
            <w:r>
              <w:rPr>
                <w:rFonts w:ascii="Consolas" w:hAnsi="Consolas" w:eastAsia="Consolas"/>
                <w:b w:val="0"/>
                <w:i w:val="0"/>
                <w:color w:val="1A1D21"/>
                <w:sz w:val="18"/>
                <w:u w:val="none"/>
              </w:rPr>
              <w:t>1c9a2c7</w:t>
            </w:r>
          </w:p>
        </w:tc>
        <w:tc>
          <w:tcPr>
            <w:tcW w:type="dxa" w:w="3324"/>
          </w:tcPr>
          <w:p>
            <w:pPr>
              <w:spacing w:after="0"/>
            </w:pPr>
            <w:r>
              <w:rPr>
                <w:rFonts w:ascii="Calibri" w:hAnsi="Calibri" w:eastAsia="Calibri"/>
                <w:b w:val="0"/>
                <w:i w:val="0"/>
                <w:color w:val="1A1D21"/>
                <w:sz w:val="19"/>
                <w:u w:val="none"/>
              </w:rPr>
              <w:t>Bộ chọn buổi thôi nói sai về chính nó</w:t>
            </w:r>
          </w:p>
        </w:tc>
      </w:tr>
      <w:tr>
        <w:tc>
          <w:tcPr>
            <w:tcW w:type="dxa" w:w="3324"/>
          </w:tcPr>
          <w:p>
            <w:pPr>
              <w:spacing w:after="0"/>
            </w:pPr>
            <w:r>
              <w:rPr>
                <w:rFonts w:ascii="Calibri" w:hAnsi="Calibri" w:eastAsia="Calibri"/>
                <w:b w:val="0"/>
                <w:i w:val="0"/>
                <w:color w:val="1A1D21"/>
                <w:sz w:val="19"/>
                <w:u w:val="none"/>
              </w:rPr>
              <w:t>13/09 00:37</w:t>
            </w:r>
          </w:p>
        </w:tc>
        <w:tc>
          <w:tcPr>
            <w:tcW w:type="dxa" w:w="3324"/>
          </w:tcPr>
          <w:p>
            <w:pPr>
              <w:spacing w:after="0"/>
            </w:pPr>
            <w:r>
              <w:rPr>
                <w:rFonts w:ascii="Consolas" w:hAnsi="Consolas" w:eastAsia="Consolas"/>
                <w:b w:val="0"/>
                <w:i w:val="0"/>
                <w:color w:val="1A1D21"/>
                <w:sz w:val="18"/>
                <w:u w:val="none"/>
              </w:rPr>
              <w:t>7fbef65</w:t>
            </w:r>
          </w:p>
        </w:tc>
        <w:tc>
          <w:tcPr>
            <w:tcW w:type="dxa" w:w="3324"/>
          </w:tcPr>
          <w:p>
            <w:pPr>
              <w:spacing w:after="0"/>
            </w:pPr>
            <w:r>
              <w:rPr>
                <w:rFonts w:ascii="Calibri" w:hAnsi="Calibri" w:eastAsia="Calibri"/>
                <w:b w:val="0"/>
                <w:i w:val="0"/>
                <w:color w:val="1A1D21"/>
                <w:sz w:val="19"/>
                <w:u w:val="none"/>
              </w:rPr>
              <w:t>Bắt câu lạc bộ đổi buổi mà cả hai buổi đều còn</w:t>
            </w:r>
          </w:p>
        </w:tc>
      </w:tr>
      <w:tr>
        <w:tc>
          <w:tcPr>
            <w:tcW w:type="dxa" w:w="3324"/>
          </w:tcPr>
          <w:p>
            <w:pPr>
              <w:spacing w:after="0"/>
            </w:pPr>
            <w:r>
              <w:rPr>
                <w:rFonts w:ascii="Calibri" w:hAnsi="Calibri" w:eastAsia="Calibri"/>
                <w:b w:val="0"/>
                <w:i w:val="0"/>
                <w:color w:val="1A1D21"/>
                <w:sz w:val="19"/>
                <w:u w:val="none"/>
              </w:rPr>
              <w:t>13/09 05:25</w:t>
            </w:r>
          </w:p>
        </w:tc>
        <w:tc>
          <w:tcPr>
            <w:tcW w:type="dxa" w:w="3324"/>
          </w:tcPr>
          <w:p>
            <w:pPr>
              <w:spacing w:after="0"/>
            </w:pPr>
            <w:r>
              <w:rPr>
                <w:rFonts w:ascii="Consolas" w:hAnsi="Consolas" w:eastAsia="Consolas"/>
                <w:b w:val="0"/>
                <w:i w:val="0"/>
                <w:color w:val="1A1D21"/>
                <w:sz w:val="18"/>
                <w:u w:val="none"/>
              </w:rPr>
              <w:t>c373d5c</w:t>
            </w:r>
          </w:p>
        </w:tc>
        <w:tc>
          <w:tcPr>
            <w:tcW w:type="dxa" w:w="3324"/>
          </w:tcPr>
          <w:p>
            <w:pPr>
              <w:spacing w:after="0"/>
            </w:pPr>
            <w:r>
              <w:rPr>
                <w:rFonts w:ascii="Calibri" w:hAnsi="Calibri" w:eastAsia="Calibri"/>
                <w:b/>
                <w:i w:val="0"/>
                <w:color w:val="1A1D21"/>
                <w:sz w:val="19"/>
                <w:u w:val="none"/>
              </w:rPr>
              <w:t>Tệp kết quả nói được xuất xứ, và mở được bằng Excel</w:t>
            </w:r>
          </w:p>
        </w:tc>
      </w:tr>
      <w:tr>
        <w:tc>
          <w:tcPr>
            <w:tcW w:type="dxa" w:w="3324"/>
          </w:tcPr>
          <w:p>
            <w:pPr>
              <w:spacing w:after="0"/>
            </w:pPr>
            <w:r>
              <w:rPr>
                <w:rFonts w:ascii="Calibri" w:hAnsi="Calibri" w:eastAsia="Calibri"/>
                <w:b w:val="0"/>
                <w:i w:val="0"/>
                <w:color w:val="1A1D21"/>
                <w:sz w:val="19"/>
                <w:u w:val="none"/>
              </w:rPr>
              <w:t>13/09 07:27</w:t>
            </w:r>
          </w:p>
        </w:tc>
        <w:tc>
          <w:tcPr>
            <w:tcW w:type="dxa" w:w="3324"/>
          </w:tcPr>
          <w:p>
            <w:pPr>
              <w:spacing w:after="0"/>
            </w:pPr>
            <w:r>
              <w:rPr>
                <w:rFonts w:ascii="Consolas" w:hAnsi="Consolas" w:eastAsia="Consolas"/>
                <w:b w:val="0"/>
                <w:i w:val="0"/>
                <w:color w:val="1A1D21"/>
                <w:sz w:val="18"/>
                <w:u w:val="none"/>
              </w:rPr>
              <w:t>5931dad</w:t>
            </w:r>
          </w:p>
        </w:tc>
        <w:tc>
          <w:tcPr>
            <w:tcW w:type="dxa" w:w="3324"/>
          </w:tcPr>
          <w:p>
            <w:pPr>
              <w:spacing w:after="0"/>
            </w:pPr>
            <w:r>
              <w:rPr>
                <w:rFonts w:ascii="Calibri" w:hAnsi="Calibri" w:eastAsia="Calibri"/>
                <w:b w:val="0"/>
                <w:i w:val="0"/>
                <w:color w:val="1A1D21"/>
                <w:sz w:val="19"/>
                <w:u w:val="none"/>
              </w:rPr>
              <w:t>Một bộ ví dụ đầu vào hoàn chỉnh, có giảng giải</w:t>
            </w:r>
          </w:p>
        </w:tc>
      </w:tr>
      <w:tr>
        <w:tc>
          <w:tcPr>
            <w:tcW w:type="dxa" w:w="3324"/>
          </w:tcPr>
          <w:p>
            <w:pPr>
              <w:spacing w:after="0"/>
            </w:pPr>
            <w:r>
              <w:rPr>
                <w:rFonts w:ascii="Calibri" w:hAnsi="Calibri" w:eastAsia="Calibri"/>
                <w:b w:val="0"/>
                <w:i w:val="0"/>
                <w:color w:val="1A1D21"/>
                <w:sz w:val="19"/>
                <w:u w:val="none"/>
              </w:rPr>
              <w:t>13/09 07:46</w:t>
            </w:r>
          </w:p>
        </w:tc>
        <w:tc>
          <w:tcPr>
            <w:tcW w:type="dxa" w:w="3324"/>
          </w:tcPr>
          <w:p>
            <w:pPr>
              <w:spacing w:after="0"/>
            </w:pPr>
            <w:r>
              <w:rPr>
                <w:rFonts w:ascii="Consolas" w:hAnsi="Consolas" w:eastAsia="Consolas"/>
                <w:b w:val="0"/>
                <w:i w:val="0"/>
                <w:color w:val="1A1D21"/>
                <w:sz w:val="18"/>
                <w:u w:val="none"/>
              </w:rPr>
              <w:t>033af64</w:t>
            </w:r>
          </w:p>
        </w:tc>
        <w:tc>
          <w:tcPr>
            <w:tcW w:type="dxa" w:w="3324"/>
          </w:tcPr>
          <w:p>
            <w:pPr>
              <w:spacing w:after="0"/>
            </w:pPr>
            <w:r>
              <w:rPr>
                <w:rFonts w:ascii="Calibri" w:hAnsi="Calibri" w:eastAsia="Calibri"/>
                <w:b/>
                <w:i w:val="0"/>
                <w:color w:val="1A1D21"/>
                <w:sz w:val="19"/>
                <w:u w:val="none"/>
              </w:rPr>
              <w:t>Kỹ năng sinh dữ liệu đầu vào hợp lệ</w:t>
            </w:r>
          </w:p>
        </w:tc>
      </w:tr>
      <w:tr>
        <w:tc>
          <w:tcPr>
            <w:tcW w:type="dxa" w:w="3324"/>
          </w:tcPr>
          <w:p>
            <w:pPr>
              <w:spacing w:after="0"/>
            </w:pPr>
            <w:r>
              <w:rPr>
                <w:rFonts w:ascii="Calibri" w:hAnsi="Calibri" w:eastAsia="Calibri"/>
                <w:b w:val="0"/>
                <w:i w:val="0"/>
                <w:color w:val="1A1D21"/>
                <w:sz w:val="19"/>
                <w:u w:val="none"/>
              </w:rPr>
              <w:t>13/09 08:49</w:t>
            </w:r>
          </w:p>
        </w:tc>
        <w:tc>
          <w:tcPr>
            <w:tcW w:type="dxa" w:w="3324"/>
          </w:tcPr>
          <w:p>
            <w:pPr>
              <w:spacing w:after="0"/>
            </w:pPr>
            <w:r>
              <w:rPr>
                <w:rFonts w:ascii="Consolas" w:hAnsi="Consolas" w:eastAsia="Consolas"/>
                <w:b w:val="0"/>
                <w:i w:val="0"/>
                <w:color w:val="1A1D21"/>
                <w:sz w:val="18"/>
                <w:u w:val="none"/>
              </w:rPr>
              <w:t>7dc965d</w:t>
            </w:r>
          </w:p>
        </w:tc>
        <w:tc>
          <w:tcPr>
            <w:tcW w:type="dxa" w:w="3324"/>
          </w:tcPr>
          <w:p>
            <w:pPr>
              <w:spacing w:after="0"/>
            </w:pPr>
            <w:r>
              <w:rPr>
                <w:rFonts w:ascii="Calibri" w:hAnsi="Calibri" w:eastAsia="Calibri"/>
                <w:b w:val="0"/>
                <w:i w:val="0"/>
                <w:color w:val="1A1D21"/>
                <w:sz w:val="19"/>
                <w:u w:val="none"/>
              </w:rPr>
              <w:t>Thu gọn / mở rộng từng mục ở thẻ Kết quả</w:t>
            </w:r>
          </w:p>
        </w:tc>
      </w:tr>
      <w:tr>
        <w:tc>
          <w:tcPr>
            <w:tcW w:type="dxa" w:w="3324"/>
          </w:tcPr>
          <w:p>
            <w:pPr>
              <w:spacing w:after="0"/>
            </w:pPr>
            <w:r>
              <w:rPr>
                <w:rFonts w:ascii="Calibri" w:hAnsi="Calibri" w:eastAsia="Calibri"/>
                <w:b w:val="0"/>
                <w:i w:val="0"/>
                <w:color w:val="1A1D21"/>
                <w:sz w:val="19"/>
                <w:u w:val="none"/>
              </w:rPr>
              <w:t>13/09 11:07</w:t>
            </w:r>
          </w:p>
        </w:tc>
        <w:tc>
          <w:tcPr>
            <w:tcW w:type="dxa" w:w="3324"/>
          </w:tcPr>
          <w:p>
            <w:pPr>
              <w:spacing w:after="0"/>
            </w:pPr>
            <w:r>
              <w:rPr>
                <w:rFonts w:ascii="Consolas" w:hAnsi="Consolas" w:eastAsia="Consolas"/>
                <w:b w:val="0"/>
                <w:i w:val="0"/>
                <w:color w:val="1A1D21"/>
                <w:sz w:val="18"/>
                <w:u w:val="none"/>
              </w:rPr>
              <w:t>d6c7203</w:t>
            </w:r>
          </w:p>
        </w:tc>
        <w:tc>
          <w:tcPr>
            <w:tcW w:type="dxa" w:w="3324"/>
          </w:tcPr>
          <w:p>
            <w:pPr>
              <w:spacing w:after="0"/>
            </w:pPr>
            <w:r>
              <w:rPr>
                <w:rFonts w:ascii="Calibri" w:hAnsi="Calibri" w:eastAsia="Calibri"/>
                <w:b/>
                <w:i w:val="0"/>
                <w:color w:val="1A1D21"/>
                <w:sz w:val="19"/>
                <w:u w:val="none"/>
              </w:rPr>
              <w:t>Bốn mục dữ liệu mới cho thẻ Kết quả</w:t>
            </w:r>
          </w:p>
        </w:tc>
      </w:tr>
      <w:tr>
        <w:tc>
          <w:tcPr>
            <w:tcW w:type="dxa" w:w="3324"/>
          </w:tcPr>
          <w:p>
            <w:pPr>
              <w:spacing w:after="0"/>
            </w:pPr>
            <w:r>
              <w:rPr>
                <w:rFonts w:ascii="Calibri" w:hAnsi="Calibri" w:eastAsia="Calibri"/>
                <w:b w:val="0"/>
                <w:i w:val="0"/>
                <w:color w:val="1A1D21"/>
                <w:sz w:val="19"/>
                <w:u w:val="none"/>
              </w:rPr>
              <w:t>13/09 11:51</w:t>
            </w:r>
          </w:p>
        </w:tc>
        <w:tc>
          <w:tcPr>
            <w:tcW w:type="dxa" w:w="3324"/>
          </w:tcPr>
          <w:p>
            <w:pPr>
              <w:spacing w:after="0"/>
            </w:pPr>
            <w:r>
              <w:rPr>
                <w:rFonts w:ascii="Consolas" w:hAnsi="Consolas" w:eastAsia="Consolas"/>
                <w:b w:val="0"/>
                <w:i w:val="0"/>
                <w:color w:val="1A1D21"/>
                <w:sz w:val="18"/>
                <w:u w:val="none"/>
              </w:rPr>
              <w:t>1581429</w:t>
            </w:r>
          </w:p>
        </w:tc>
        <w:tc>
          <w:tcPr>
            <w:tcW w:type="dxa" w:w="3324"/>
          </w:tcPr>
          <w:p>
            <w:pPr>
              <w:spacing w:after="0"/>
            </w:pPr>
            <w:r>
              <w:rPr>
                <w:rFonts w:ascii="Calibri" w:hAnsi="Calibri" w:eastAsia="Calibri"/>
                <w:b/>
                <w:i w:val="0"/>
                <w:color w:val="1A1D21"/>
                <w:sz w:val="19"/>
                <w:u w:val="none"/>
              </w:rPr>
              <w:t>Sửa bốn lỗi tìm ra khi soát lại bốn mục mới</w:t>
            </w:r>
          </w:p>
        </w:tc>
      </w:tr>
    </w:tbl>
    <w:p>
      <w:pPr>
        <w:spacing w:after="80"/>
      </w:pPr>
    </w:p>
    <w:p>
      <w:pPr>
        <w:spacing w:before="400" w:after="120"/>
        <w:pBdr>
          <w:bottom w:val="single" w:sz="12" w:space="4" w:color="1A1D21"/>
        </w:pBdr>
        <w:keepNext/>
      </w:pPr>
      <w:r>
        <w:rPr>
          <w:rFonts w:ascii="Calibri" w:hAnsi="Calibri" w:eastAsia="Calibri"/>
          <w:b/>
          <w:i w:val="0"/>
          <w:color w:val="1A1D21"/>
          <w:sz w:val="32"/>
          <w:u w:val="none"/>
        </w:rPr>
        <w:t>MỤC 5 — Việc học sinh tự thực hiện</w:t>
      </w:r>
    </w:p>
    <w:p>
      <w:pPr>
        <w:spacing w:after="80"/>
        <w:ind w:left="454"/>
      </w:pPr>
      <w:r>
        <w:rPr>
          <w:rFonts w:ascii="Consolas" w:hAnsi="Consolas" w:eastAsia="Consolas"/>
          <w:b/>
          <w:i w:val="0"/>
          <w:color w:val="4A5059"/>
          <w:sz w:val="19"/>
          <w:u w:val="none"/>
        </w:rPr>
        <w:t xml:space="preserve">☐ 1. </w:t>
      </w:r>
      <w:r>
        <w:rPr>
          <w:rFonts w:ascii="Calibri" w:hAnsi="Calibri" w:eastAsia="Calibri"/>
          <w:b w:val="0"/>
          <w:i w:val="0"/>
          <w:color w:val="1A1D21"/>
          <w:sz w:val="21"/>
          <w:u w:val="none"/>
        </w:rPr>
        <w:t xml:space="preserve">Tự viết phần </w:t>
      </w:r>
      <w:r>
        <w:rPr>
          <w:rFonts w:ascii="Calibri" w:hAnsi="Calibri" w:eastAsia="Calibri"/>
          <w:b/>
          <w:i w:val="0"/>
          <w:color w:val="1A1D21"/>
          <w:sz w:val="21"/>
          <w:u w:val="none"/>
        </w:rPr>
        <w:t>Kết luận</w:t>
      </w:r>
      <w:r>
        <w:rPr>
          <w:rFonts w:ascii="Calibri" w:hAnsi="Calibri" w:eastAsia="Calibri"/>
          <w:b w:val="0"/>
          <w:i w:val="0"/>
          <w:color w:val="1A1D21"/>
          <w:sz w:val="21"/>
          <w:u w:val="none"/>
        </w:rPr>
        <w:t xml:space="preserve"> và </w:t>
      </w:r>
      <w:r>
        <w:rPr>
          <w:rFonts w:ascii="Calibri" w:hAnsi="Calibri" w:eastAsia="Calibri"/>
          <w:b/>
          <w:i w:val="0"/>
          <w:color w:val="1A1D21"/>
          <w:sz w:val="21"/>
          <w:u w:val="none"/>
        </w:rPr>
        <w:t>Hướng phát triển</w:t>
      </w:r>
      <w:r>
        <w:rPr>
          <w:rFonts w:ascii="Calibri" w:hAnsi="Calibri" w:eastAsia="Calibri"/>
          <w:b w:val="0"/>
          <w:i w:val="0"/>
          <w:color w:val="1A1D21"/>
          <w:sz w:val="21"/>
          <w:u w:val="none"/>
        </w:rPr>
        <w:t xml:space="preserve"> của bài nghiên cứu bằng lập luận của mình — AI không tham gia phần này.</w:t>
      </w:r>
    </w:p>
    <w:p>
      <w:pPr>
        <w:spacing w:after="80"/>
        <w:ind w:left="454"/>
      </w:pPr>
      <w:r>
        <w:rPr>
          <w:rFonts w:ascii="Consolas" w:hAnsi="Consolas" w:eastAsia="Consolas"/>
          <w:b/>
          <w:i w:val="0"/>
          <w:color w:val="4A5059"/>
          <w:sz w:val="19"/>
          <w:u w:val="none"/>
        </w:rPr>
        <w:t xml:space="preserve">☐ 2. </w:t>
      </w:r>
      <w:r>
        <w:rPr>
          <w:rFonts w:ascii="Calibri" w:hAnsi="Calibri" w:eastAsia="Calibri"/>
          <w:b w:val="0"/>
          <w:i w:val="0"/>
          <w:color w:val="1A1D21"/>
          <w:sz w:val="21"/>
          <w:u w:val="none"/>
        </w:rPr>
        <w:t xml:space="preserve">Ghi rõ </w:t>
      </w:r>
      <w:r>
        <w:rPr>
          <w:rFonts w:ascii="Calibri" w:hAnsi="Calibri" w:eastAsia="Calibri"/>
          <w:b/>
          <w:i w:val="0"/>
          <w:color w:val="1A1D21"/>
          <w:sz w:val="21"/>
          <w:u w:val="none"/>
        </w:rPr>
        <w:t>cả ba</w:t>
      </w:r>
      <w:r>
        <w:rPr>
          <w:rFonts w:ascii="Calibri" w:hAnsi="Calibri" w:eastAsia="Calibri"/>
          <w:b w:val="0"/>
          <w:i w:val="0"/>
          <w:color w:val="1A1D21"/>
          <w:sz w:val="21"/>
          <w:u w:val="none"/>
        </w:rPr>
        <w:t xml:space="preserve"> bộ dữ liệu — TEST (120 học sinh), </w:t>
      </w:r>
      <w:r>
        <w:rPr>
          <w:rFonts w:ascii="Consolas" w:hAnsi="Consolas" w:eastAsia="Consolas"/>
          <w:b w:val="0"/>
          <w:i w:val="0"/>
          <w:color w:val="1A1D21"/>
          <w:sz w:val="20"/>
          <w:u w:val="none"/>
        </w:rPr>
        <w:t>bo_sach/</w:t>
      </w:r>
      <w:r>
        <w:rPr>
          <w:rFonts w:ascii="Calibri" w:hAnsi="Calibri" w:eastAsia="Calibri"/>
          <w:b w:val="0"/>
          <w:i w:val="0"/>
          <w:color w:val="1A1D21"/>
          <w:sz w:val="21"/>
          <w:u w:val="none"/>
        </w:rPr>
        <w:t xml:space="preserve"> (140 em), </w:t>
      </w:r>
      <w:r>
        <w:rPr>
          <w:rFonts w:ascii="Consolas" w:hAnsi="Consolas" w:eastAsia="Consolas"/>
          <w:b w:val="0"/>
          <w:i w:val="0"/>
          <w:color w:val="1A1D21"/>
          <w:sz w:val="20"/>
          <w:u w:val="none"/>
        </w:rPr>
        <w:t>vi_du_huong_dan/</w:t>
      </w:r>
      <w:r>
        <w:rPr>
          <w:rFonts w:ascii="Calibri" w:hAnsi="Calibri" w:eastAsia="Calibri"/>
          <w:b w:val="0"/>
          <w:i w:val="0"/>
          <w:color w:val="1A1D21"/>
          <w:sz w:val="21"/>
          <w:u w:val="none"/>
        </w:rPr>
        <w:t xml:space="preserve"> (10 em) — là </w:t>
      </w:r>
      <w:r>
        <w:rPr>
          <w:rFonts w:ascii="Calibri" w:hAnsi="Calibri" w:eastAsia="Calibri"/>
          <w:b/>
          <w:i w:val="0"/>
          <w:color w:val="1A1D21"/>
          <w:sz w:val="21"/>
          <w:u w:val="none"/>
        </w:rPr>
        <w:t>dữ liệu mô phỏng</w:t>
      </w:r>
      <w:r>
        <w:rPr>
          <w:rFonts w:ascii="Calibri" w:hAnsi="Calibri" w:eastAsia="Calibri"/>
          <w:b w:val="0"/>
          <w:i w:val="0"/>
          <w:color w:val="1A1D21"/>
          <w:sz w:val="21"/>
          <w:u w:val="none"/>
        </w:rPr>
        <w:t xml:space="preserve"> dùng để kiểm thử, không phải khảo sát thật (Điều kiện 3, Mục 1).</w:t>
      </w:r>
    </w:p>
    <w:p>
      <w:pPr>
        <w:spacing w:after="80"/>
        <w:ind w:left="454"/>
      </w:pPr>
      <w:r>
        <w:rPr>
          <w:rFonts w:ascii="Consolas" w:hAnsi="Consolas" w:eastAsia="Consolas"/>
          <w:b/>
          <w:i w:val="0"/>
          <w:color w:val="4A5059"/>
          <w:sz w:val="19"/>
          <w:u w:val="none"/>
        </w:rPr>
        <w:t xml:space="preserve">☐ 3. </w:t>
      </w:r>
      <w:r>
        <w:rPr>
          <w:rFonts w:ascii="Calibri" w:hAnsi="Calibri" w:eastAsia="Calibri"/>
          <w:b w:val="0"/>
          <w:i w:val="0"/>
          <w:color w:val="1A1D21"/>
          <w:sz w:val="21"/>
          <w:u w:val="none"/>
        </w:rPr>
        <w:t xml:space="preserve">Nếu dùng sơ đồ AI vẽ, chú thích </w:t>
      </w:r>
      <w:r>
        <w:rPr>
          <w:rFonts w:ascii="Calibri" w:hAnsi="Calibri" w:eastAsia="Calibri"/>
          <w:b/>
          <w:i w:val="0"/>
          <w:color w:val="1A1D21"/>
          <w:sz w:val="21"/>
          <w:u w:val="none"/>
        </w:rPr>
        <w:t>“Sơ đồ do AI tạo ra”</w:t>
      </w:r>
      <w:r>
        <w:rPr>
          <w:rFonts w:ascii="Calibri" w:hAnsi="Calibri" w:eastAsia="Calibri"/>
          <w:b w:val="0"/>
          <w:i w:val="0"/>
          <w:color w:val="1A1D21"/>
          <w:sz w:val="21"/>
          <w:u w:val="none"/>
        </w:rPr>
        <w:t xml:space="preserve"> ngay dưới hình (Điều kiện 2, Mục 1).</w:t>
      </w:r>
    </w:p>
    <w:p>
      <w:pPr>
        <w:spacing w:after="80"/>
        <w:ind w:left="454"/>
      </w:pPr>
      <w:r>
        <w:rPr>
          <w:rFonts w:ascii="Consolas" w:hAnsi="Consolas" w:eastAsia="Consolas"/>
          <w:b/>
          <w:i w:val="0"/>
          <w:color w:val="4A5059"/>
          <w:sz w:val="19"/>
          <w:u w:val="none"/>
        </w:rPr>
        <w:t xml:space="preserve">☐ 4. </w:t>
      </w:r>
      <w:r>
        <w:rPr>
          <w:rFonts w:ascii="Calibri" w:hAnsi="Calibri" w:eastAsia="Calibri"/>
          <w:b w:val="0"/>
          <w:i w:val="0"/>
          <w:color w:val="1A1D21"/>
          <w:sz w:val="21"/>
          <w:u w:val="none"/>
        </w:rPr>
        <w:t>Tự viết phần nhận xét, đánh giá ý nghĩa của kết quả kiểm thử (Điều kiện 4, Mục 1).</w:t>
      </w:r>
    </w:p>
    <w:p>
      <w:pPr>
        <w:spacing w:after="80"/>
        <w:ind w:left="454"/>
      </w:pPr>
      <w:r>
        <w:rPr>
          <w:rFonts w:ascii="Consolas" w:hAnsi="Consolas" w:eastAsia="Consolas"/>
          <w:b/>
          <w:i w:val="0"/>
          <w:color w:val="4A5059"/>
          <w:sz w:val="19"/>
          <w:u w:val="none"/>
        </w:rPr>
        <w:t xml:space="preserve">☐ 5. </w:t>
      </w:r>
      <w:r>
        <w:rPr>
          <w:rFonts w:ascii="Calibri" w:hAnsi="Calibri" w:eastAsia="Calibri"/>
          <w:b w:val="0"/>
          <w:i w:val="0"/>
          <w:color w:val="1A1D21"/>
          <w:sz w:val="21"/>
          <w:u w:val="none"/>
        </w:rPr>
        <w:t>Tự đọc lại và giải thích được cơ chế của từng tệp mã nguồn AI viết ở Mục 4 — giám khảo có thể hỏi bất kỳ dòng nào.</w:t>
      </w:r>
    </w:p>
    <w:p>
      <w:pPr>
        <w:spacing w:after="80"/>
        <w:ind w:left="454"/>
      </w:pPr>
      <w:r>
        <w:rPr>
          <w:rFonts w:ascii="Consolas" w:hAnsi="Consolas" w:eastAsia="Consolas"/>
          <w:b/>
          <w:i w:val="0"/>
          <w:color w:val="4A5059"/>
          <w:sz w:val="19"/>
          <w:u w:val="none"/>
        </w:rPr>
        <w:t xml:space="preserve">☐ 6. </w:t>
      </w:r>
      <w:r>
        <w:rPr>
          <w:rFonts w:ascii="Calibri" w:hAnsi="Calibri" w:eastAsia="Calibri"/>
          <w:b w:val="0"/>
          <w:i w:val="0"/>
          <w:color w:val="1A1D21"/>
          <w:sz w:val="21"/>
          <w:u w:val="none"/>
        </w:rPr>
        <w:t xml:space="preserve">Tự chạy thử phần mềm trên máy Windows thật và ghi kết quả vào sổ nhật ký viết tay. Còn </w:t>
      </w:r>
      <w:r>
        <w:rPr>
          <w:rFonts w:ascii="Calibri" w:hAnsi="Calibri" w:eastAsia="Calibri"/>
          <w:b/>
          <w:i w:val="0"/>
          <w:color w:val="1A1D21"/>
          <w:sz w:val="21"/>
          <w:u w:val="none"/>
        </w:rPr>
        <w:t>hai</w:t>
      </w:r>
      <w:r>
        <w:rPr>
          <w:rFonts w:ascii="Calibri" w:hAnsi="Calibri" w:eastAsia="Calibri"/>
          <w:b w:val="0"/>
          <w:i w:val="0"/>
          <w:color w:val="1A1D21"/>
          <w:sz w:val="21"/>
          <w:u w:val="none"/>
        </w:rPr>
        <w:t xml:space="preserve"> việc AI </w:t>
      </w:r>
      <w:r>
        <w:rPr>
          <w:rFonts w:ascii="Calibri" w:hAnsi="Calibri" w:eastAsia="Calibri"/>
          <w:b/>
          <w:i w:val="0"/>
          <w:color w:val="1A1D21"/>
          <w:sz w:val="21"/>
          <w:u w:val="none"/>
        </w:rPr>
        <w:t>không</w:t>
      </w:r>
      <w:r>
        <w:rPr>
          <w:rFonts w:ascii="Calibri" w:hAnsi="Calibri" w:eastAsia="Calibri"/>
          <w:b w:val="0"/>
          <w:i w:val="0"/>
          <w:color w:val="1A1D21"/>
          <w:sz w:val="21"/>
          <w:u w:val="none"/>
        </w:rPr>
        <w:t xml:space="preserve"> kiểm được: thao tác trên máy kiosk, và tập lệnh </w:t>
      </w:r>
      <w:r>
        <w:rPr>
          <w:rFonts w:ascii="Consolas" w:hAnsi="Consolas" w:eastAsia="Consolas"/>
          <w:b w:val="0"/>
          <w:i w:val="0"/>
          <w:color w:val="1A1D21"/>
          <w:sz w:val="20"/>
          <w:u w:val="none"/>
        </w:rPr>
        <w:t>ky_va_tin_cay.ps1</w:t>
      </w:r>
      <w:r>
        <w:rPr>
          <w:rFonts w:ascii="Calibri" w:hAnsi="Calibri" w:eastAsia="Calibri"/>
          <w:b w:val="0"/>
          <w:i w:val="0"/>
          <w:color w:val="1A1D21"/>
          <w:sz w:val="21"/>
          <w:u w:val="none"/>
        </w:rPr>
        <w:t xml:space="preserve"> (chưa chạy ở đâu bao giờ). Việc thứ ba — mở tệp xuất ra bằng Excel — </w:t>
      </w:r>
      <w:r>
        <w:rPr>
          <w:rFonts w:ascii="Calibri" w:hAnsi="Calibri" w:eastAsia="Calibri"/>
          <w:b/>
          <w:i w:val="0"/>
          <w:color w:val="1A1D21"/>
          <w:sz w:val="21"/>
          <w:u w:val="none"/>
        </w:rPr>
        <w:t>đã xác nhận ngày 01/09</w:t>
      </w:r>
      <w:r>
        <w:rPr>
          <w:rFonts w:ascii="Calibri" w:hAnsi="Calibri" w:eastAsia="Calibri"/>
          <w:b w:val="0"/>
          <w:i w:val="0"/>
          <w:color w:val="1A1D21"/>
          <w:sz w:val="21"/>
          <w:u w:val="none"/>
        </w:rPr>
        <w:t xml:space="preserve">: học sinh gửi lại tệp, đối chiếu với lần chạy trên Linux ra </w:t>
      </w:r>
      <w:r>
        <w:rPr>
          <w:rFonts w:ascii="Calibri" w:hAnsi="Calibri" w:eastAsia="Calibri"/>
          <w:b/>
          <w:i w:val="0"/>
          <w:color w:val="1A1D21"/>
          <w:sz w:val="21"/>
          <w:u w:val="none"/>
        </w:rPr>
        <w:t>0 dòng khác nhau</w:t>
      </w:r>
      <w:r>
        <w:rPr>
          <w:rFonts w:ascii="Calibri" w:hAnsi="Calibri" w:eastAsia="Calibri"/>
          <w:b w:val="0"/>
          <w:i w:val="0"/>
          <w:color w:val="1A1D21"/>
          <w:sz w:val="21"/>
          <w:u w:val="none"/>
        </w:rPr>
        <w:t xml:space="preserve"> trên 140 dòng.</w:t>
      </w:r>
    </w:p>
    <w:p>
      <w:pPr>
        <w:spacing w:after="80"/>
        <w:ind w:left="454"/>
      </w:pPr>
      <w:r>
        <w:rPr>
          <w:rFonts w:ascii="Consolas" w:hAnsi="Consolas" w:eastAsia="Consolas"/>
          <w:b/>
          <w:i w:val="0"/>
          <w:color w:val="4A5059"/>
          <w:sz w:val="19"/>
          <w:u w:val="none"/>
        </w:rPr>
        <w:t xml:space="preserve">☐ 7. </w:t>
      </w:r>
      <w:r>
        <w:rPr>
          <w:rFonts w:ascii="Calibri" w:hAnsi="Calibri" w:eastAsia="Calibri"/>
          <w:b w:val="0"/>
          <w:i w:val="0"/>
          <w:color w:val="1A1D21"/>
          <w:sz w:val="21"/>
          <w:u w:val="none"/>
        </w:rPr>
        <w:t xml:space="preserve">Tự viết phần nhận xét về </w:t>
      </w:r>
      <w:r>
        <w:rPr>
          <w:rFonts w:ascii="Calibri" w:hAnsi="Calibri" w:eastAsia="Calibri"/>
          <w:b/>
          <w:i w:val="0"/>
          <w:color w:val="1A1D21"/>
          <w:sz w:val="21"/>
          <w:u w:val="none"/>
        </w:rPr>
        <w:t>bộ tệp mẫu nhập liệu</w:t>
      </w:r>
      <w:r>
        <w:rPr>
          <w:rFonts w:ascii="Calibri" w:hAnsi="Calibri" w:eastAsia="Calibri"/>
          <w:b w:val="0"/>
          <w:i w:val="0"/>
          <w:color w:val="1A1D21"/>
          <w:sz w:val="21"/>
          <w:u w:val="none"/>
        </w:rPr>
        <w:t xml:space="preserve"> và lý do chọn định dạng — AI chỉ ghi lại thông số kỹ thuật, không diễn giải ý nghĩa.</w:t>
      </w:r>
    </w:p>
    <w:p>
      <w:pPr>
        <w:spacing w:after="80"/>
        <w:ind w:left="454"/>
      </w:pPr>
      <w:r>
        <w:rPr>
          <w:rFonts w:ascii="Consolas" w:hAnsi="Consolas" w:eastAsia="Consolas"/>
          <w:b/>
          <w:i w:val="0"/>
          <w:color w:val="4A5059"/>
          <w:sz w:val="19"/>
          <w:u w:val="none"/>
        </w:rPr>
        <w:t xml:space="preserve">☐ 8. </w:t>
      </w:r>
      <w:r>
        <w:rPr>
          <w:rFonts w:ascii="Calibri" w:hAnsi="Calibri" w:eastAsia="Calibri"/>
          <w:b w:val="0"/>
          <w:i w:val="0"/>
          <w:color w:val="1A1D21"/>
          <w:sz w:val="21"/>
          <w:u w:val="none"/>
        </w:rPr>
        <w:t xml:space="preserve">Tự viết phần diễn giải các con số trong </w:t>
      </w:r>
      <w:r>
        <w:rPr>
          <w:rFonts w:ascii="Consolas" w:hAnsi="Consolas" w:eastAsia="Consolas"/>
          <w:b w:val="0"/>
          <w:i w:val="0"/>
          <w:color w:val="1A1D21"/>
          <w:sz w:val="20"/>
          <w:u w:val="none"/>
        </w:rPr>
        <w:t>SO_LIEU_DA_KIEM_CHUNG.md</w:t>
      </w:r>
      <w:r>
        <w:rPr>
          <w:rFonts w:ascii="Calibri" w:hAnsi="Calibri" w:eastAsia="Calibri"/>
          <w:b w:val="0"/>
          <w:i w:val="0"/>
          <w:color w:val="1A1D21"/>
          <w:sz w:val="21"/>
          <w:u w:val="none"/>
        </w:rPr>
        <w:t xml:space="preserve"> — tệp đó </w:t>
      </w:r>
      <w:r>
        <w:rPr>
          <w:rFonts w:ascii="Calibri" w:hAnsi="Calibri" w:eastAsia="Calibri"/>
          <w:b/>
          <w:i w:val="0"/>
          <w:color w:val="1A1D21"/>
          <w:sz w:val="21"/>
          <w:u w:val="none"/>
        </w:rPr>
        <w:t>chỉ có số đo</w:t>
      </w:r>
      <w:r>
        <w:rPr>
          <w:rFonts w:ascii="Calibri" w:hAnsi="Calibri" w:eastAsia="Calibri"/>
          <w:b w:val="0"/>
          <w:i w:val="0"/>
          <w:color w:val="1A1D21"/>
          <w:sz w:val="21"/>
          <w:u w:val="none"/>
        </w:rPr>
        <w:t>, không có một câu nhận xét nào.</w:t>
      </w:r>
    </w:p>
    <w:p>
      <w:pPr>
        <w:spacing w:after="80"/>
        <w:ind w:left="454"/>
      </w:pPr>
      <w:r>
        <w:rPr>
          <w:rFonts w:ascii="Consolas" w:hAnsi="Consolas" w:eastAsia="Consolas"/>
          <w:b/>
          <w:i w:val="0"/>
          <w:color w:val="4A5059"/>
          <w:sz w:val="19"/>
          <w:u w:val="none"/>
        </w:rPr>
        <w:t xml:space="preserve">☐ 9. </w:t>
      </w:r>
      <w:r>
        <w:rPr>
          <w:rFonts w:ascii="Calibri" w:hAnsi="Calibri" w:eastAsia="Calibri"/>
          <w:b w:val="0"/>
          <w:i w:val="0"/>
          <w:color w:val="1A1D21"/>
          <w:sz w:val="21"/>
          <w:u w:val="none"/>
        </w:rPr>
        <w:t xml:space="preserve">Nêu rõ trong báo cáo rằng </w:t>
      </w:r>
      <w:r>
        <w:rPr>
          <w:rFonts w:ascii="Calibri" w:hAnsi="Calibri" w:eastAsia="Calibri"/>
          <w:b/>
          <w:i w:val="0"/>
          <w:color w:val="1A1D21"/>
          <w:sz w:val="21"/>
          <w:u w:val="none"/>
        </w:rPr>
        <w:t>biểu tượng phần mềm do em tự thiết kế</w:t>
      </w:r>
      <w:r>
        <w:rPr>
          <w:rFonts w:ascii="Calibri" w:hAnsi="Calibri" w:eastAsia="Calibri"/>
          <w:b w:val="0"/>
          <w:i w:val="0"/>
          <w:color w:val="1A1D21"/>
          <w:sz w:val="21"/>
          <w:u w:val="none"/>
        </w:rPr>
        <w:t>; AI chỉ chuyển định dạng và nối vào mã nguồn.</w:t>
      </w:r>
    </w:p>
    <w:p>
      <w:pPr>
        <w:spacing w:after="80"/>
        <w:ind w:left="454"/>
      </w:pPr>
      <w:r>
        <w:rPr>
          <w:rFonts w:ascii="Consolas" w:hAnsi="Consolas" w:eastAsia="Consolas"/>
          <w:b/>
          <w:i w:val="0"/>
          <w:color w:val="4A5059"/>
          <w:sz w:val="19"/>
          <w:u w:val="none"/>
        </w:rPr>
        <w:t xml:space="preserve">☐ 10. </w:t>
      </w:r>
      <w:r>
        <w:rPr>
          <w:rFonts w:ascii="Calibri" w:hAnsi="Calibri" w:eastAsia="Calibri"/>
          <w:b w:val="0"/>
          <w:i w:val="0"/>
          <w:color w:val="1A1D21"/>
          <w:sz w:val="21"/>
          <w:u w:val="none"/>
        </w:rPr>
        <w:t xml:space="preserve">Mô tả </w:t>
      </w:r>
      <w:r>
        <w:rPr>
          <w:rFonts w:ascii="Calibri" w:hAnsi="Calibri" w:eastAsia="Calibri"/>
          <w:b/>
          <w:i w:val="0"/>
          <w:color w:val="1A1D21"/>
          <w:sz w:val="21"/>
          <w:u w:val="none"/>
        </w:rPr>
        <w:t>đúng</w:t>
      </w:r>
      <w:r>
        <w:rPr>
          <w:rFonts w:ascii="Calibri" w:hAnsi="Calibri" w:eastAsia="Calibri"/>
          <w:b w:val="0"/>
          <w:i w:val="0"/>
          <w:color w:val="1A1D21"/>
          <w:sz w:val="21"/>
          <w:u w:val="none"/>
        </w:rPr>
        <w:t xml:space="preserve"> kiến trúc hiển thị: phần mềm chạy trong cửa sổ của riêng nó, nội dung vẽ bằng thành phần có sẵn của Windows. </w:t>
      </w:r>
      <w:r>
        <w:rPr>
          <w:rFonts w:ascii="Calibri" w:hAnsi="Calibri" w:eastAsia="Calibri"/>
          <w:b/>
          <w:i w:val="0"/>
          <w:color w:val="1A1D21"/>
          <w:sz w:val="21"/>
          <w:u w:val="none"/>
        </w:rPr>
        <w:t>Không</w:t>
      </w:r>
      <w:r>
        <w:rPr>
          <w:rFonts w:ascii="Calibri" w:hAnsi="Calibri" w:eastAsia="Calibri"/>
          <w:b w:val="0"/>
          <w:i w:val="0"/>
          <w:color w:val="1A1D21"/>
          <w:sz w:val="21"/>
          <w:u w:val="none"/>
        </w:rPr>
        <w:t xml:space="preserve"> viết “không dùng gì của Microsoft”.</w:t>
      </w:r>
    </w:p>
    <w:p>
      <w:pPr>
        <w:spacing w:after="80"/>
        <w:ind w:left="454"/>
      </w:pPr>
      <w:r>
        <w:rPr>
          <w:rFonts w:ascii="Consolas" w:hAnsi="Consolas" w:eastAsia="Consolas"/>
          <w:b/>
          <w:i w:val="0"/>
          <w:color w:val="4A5059"/>
          <w:sz w:val="19"/>
          <w:u w:val="none"/>
        </w:rPr>
        <w:t xml:space="preserve">☐ 11. </w:t>
      </w:r>
      <w:r>
        <w:rPr>
          <w:rFonts w:ascii="Calibri" w:hAnsi="Calibri" w:eastAsia="Calibri"/>
          <w:b w:val="0"/>
          <w:i w:val="0"/>
          <w:color w:val="1A1D21"/>
          <w:sz w:val="21"/>
          <w:u w:val="none"/>
        </w:rPr>
        <w:t xml:space="preserve">Giải thích được </w:t>
      </w:r>
      <w:r>
        <w:rPr>
          <w:rFonts w:ascii="Calibri" w:hAnsi="Calibri" w:eastAsia="Calibri"/>
          <w:b/>
          <w:i w:val="0"/>
          <w:color w:val="1A1D21"/>
          <w:sz w:val="21"/>
          <w:u w:val="none"/>
        </w:rPr>
        <w:t>vì sao phải sắp xếp mã học sinh trước khi bốc thăm</w:t>
      </w:r>
      <w:r>
        <w:rPr>
          <w:rFonts w:ascii="Calibri" w:hAnsi="Calibri" w:eastAsia="Calibri"/>
          <w:b w:val="0"/>
          <w:i w:val="0"/>
          <w:color w:val="1A1D21"/>
          <w:sz w:val="21"/>
          <w:u w:val="none"/>
        </w:rPr>
        <w:t xml:space="preserve">. Trả lời đúng: </w:t>
      </w:r>
      <w:r>
        <w:rPr>
          <w:rFonts w:ascii="Calibri" w:hAnsi="Calibri" w:eastAsia="Calibri"/>
          <w:b w:val="0"/>
          <w:i/>
          <w:color w:val="1A1D21"/>
          <w:sz w:val="21"/>
          <w:u w:val="none"/>
        </w:rPr>
        <w:t>hàm xáo trộn phụ thuộc thứ tự danh sách đưa vào, không sắp thì kết quả phụ thuộc thứ tự nhập liệu — một điều kiện không ai ghi lại và không màn hình nào hiện</w:t>
      </w:r>
      <w:r>
        <w:rPr>
          <w:rFonts w:ascii="Calibri" w:hAnsi="Calibri" w:eastAsia="Calibri"/>
          <w:b w:val="0"/>
          <w:i w:val="0"/>
          <w:color w:val="1A1D21"/>
          <w:sz w:val="21"/>
          <w:u w:val="none"/>
        </w:rPr>
        <w:t xml:space="preserve">. </w:t>
      </w:r>
      <w:r>
        <w:rPr>
          <w:rFonts w:ascii="Calibri" w:hAnsi="Calibri" w:eastAsia="Calibri"/>
          <w:b/>
          <w:i w:val="0"/>
          <w:color w:val="1A1D21"/>
          <w:sz w:val="21"/>
          <w:u w:val="none"/>
        </w:rPr>
        <w:t>KHÔNG</w:t>
      </w:r>
      <w:r>
        <w:rPr>
          <w:rFonts w:ascii="Calibri" w:hAnsi="Calibri" w:eastAsia="Calibri"/>
          <w:b w:val="0"/>
          <w:i w:val="0"/>
          <w:color w:val="1A1D21"/>
          <w:sz w:val="21"/>
          <w:u w:val="none"/>
        </w:rPr>
        <w:t xml:space="preserve"> nói “số bốc thăm dựa trên mã học sinh”: sai, và nghe như em tên A có lợi hơn em tên Z.</w:t>
      </w:r>
    </w:p>
    <w:p>
      <w:pPr>
        <w:spacing w:after="80"/>
        <w:ind w:left="454"/>
      </w:pPr>
      <w:r>
        <w:rPr>
          <w:rFonts w:ascii="Consolas" w:hAnsi="Consolas" w:eastAsia="Consolas"/>
          <w:b/>
          <w:i w:val="0"/>
          <w:color w:val="4A5059"/>
          <w:sz w:val="19"/>
          <w:u w:val="none"/>
        </w:rPr>
        <w:t xml:space="preserve">☐ 12. </w:t>
      </w:r>
      <w:r>
        <w:rPr>
          <w:rFonts w:ascii="Calibri" w:hAnsi="Calibri" w:eastAsia="Calibri"/>
          <w:b/>
          <w:i w:val="0"/>
          <w:color w:val="1A1D21"/>
          <w:sz w:val="21"/>
          <w:u w:val="none"/>
        </w:rPr>
        <w:t>Đọc lại, chọn lọc và sửa bộ câu hỏi khảo sát</w:t>
      </w:r>
      <w:r>
        <w:rPr>
          <w:rFonts w:ascii="Calibri" w:hAnsi="Calibri" w:eastAsia="Calibri"/>
          <w:b w:val="0"/>
          <w:i w:val="0"/>
          <w:color w:val="1A1D21"/>
          <w:sz w:val="21"/>
          <w:u w:val="none"/>
        </w:rPr>
        <w:t xml:space="preserve"> trong </w:t>
      </w:r>
      <w:r>
        <w:rPr>
          <w:rFonts w:ascii="Consolas" w:hAnsi="Consolas" w:eastAsia="Consolas"/>
          <w:b w:val="0"/>
          <w:i w:val="0"/>
          <w:color w:val="1A1D21"/>
          <w:sz w:val="20"/>
          <w:u w:val="none"/>
        </w:rPr>
        <w:t>KHAO_SAT_CAU_HOI.md</w:t>
      </w:r>
      <w:r>
        <w:rPr>
          <w:rFonts w:ascii="Calibri" w:hAnsi="Calibri" w:eastAsia="Calibri"/>
          <w:b w:val="0"/>
          <w:i w:val="0"/>
          <w:color w:val="1A1D21"/>
          <w:sz w:val="21"/>
          <w:u w:val="none"/>
        </w:rPr>
        <w:t xml:space="preserve">, và chịu trách nhiệm về nội dung cuối cùng. AI chỉ </w:t>
      </w:r>
      <w:r>
        <w:rPr>
          <w:rFonts w:ascii="Calibri" w:hAnsi="Calibri" w:eastAsia="Calibri"/>
          <w:b w:val="0"/>
          <w:i/>
          <w:color w:val="1A1D21"/>
          <w:sz w:val="21"/>
          <w:u w:val="none"/>
        </w:rPr>
        <w:t>hỗ trợ và tư vấn chọn lựa câu hỏi</w:t>
      </w:r>
      <w:r>
        <w:rPr>
          <w:rFonts w:ascii="Calibri" w:hAnsi="Calibri" w:eastAsia="Calibri"/>
          <w:b w:val="0"/>
          <w:i w:val="0"/>
          <w:color w:val="1A1D21"/>
          <w:sz w:val="21"/>
          <w:u w:val="none"/>
        </w:rPr>
        <w:t>; quyết định là của học sinh (Mục 3, câu lệnh #92).</w:t>
      </w:r>
    </w:p>
    <w:p>
      <w:pPr>
        <w:spacing w:after="80"/>
        <w:ind w:left="454"/>
      </w:pPr>
      <w:r>
        <w:rPr>
          <w:rFonts w:ascii="Consolas" w:hAnsi="Consolas" w:eastAsia="Consolas"/>
          <w:b/>
          <w:i w:val="0"/>
          <w:color w:val="4A5059"/>
          <w:sz w:val="19"/>
          <w:u w:val="none"/>
        </w:rPr>
        <w:t xml:space="preserve">☐ 13. </w:t>
      </w:r>
      <w:r>
        <w:rPr>
          <w:rFonts w:ascii="Calibri" w:hAnsi="Calibri" w:eastAsia="Calibri"/>
          <w:b/>
          <w:i w:val="0"/>
          <w:color w:val="1A1D21"/>
          <w:sz w:val="21"/>
          <w:u w:val="none"/>
        </w:rPr>
        <w:t>Tự tạo Google Form, tự phát, tự thu phản hồi và tự phân tích.</w:t>
      </w:r>
      <w:r>
        <w:rPr>
          <w:rFonts w:ascii="Calibri" w:hAnsi="Calibri" w:eastAsia="Calibri"/>
          <w:b w:val="0"/>
          <w:i w:val="0"/>
          <w:color w:val="1A1D21"/>
          <w:sz w:val="21"/>
          <w:u w:val="none"/>
        </w:rPr>
        <w:t xml:space="preserve"> Phụ lục 1 cấm AI thu thập dữ liệu nghiên cứu — đây là việc AI </w:t>
      </w:r>
      <w:r>
        <w:rPr>
          <w:rFonts w:ascii="Calibri" w:hAnsi="Calibri" w:eastAsia="Calibri"/>
          <w:b/>
          <w:i w:val="0"/>
          <w:color w:val="1A1D21"/>
          <w:sz w:val="21"/>
          <w:u w:val="none"/>
        </w:rPr>
        <w:t>không</w:t>
      </w:r>
      <w:r>
        <w:rPr>
          <w:rFonts w:ascii="Calibri" w:hAnsi="Calibri" w:eastAsia="Calibri"/>
          <w:b w:val="0"/>
          <w:i w:val="0"/>
          <w:color w:val="1A1D21"/>
          <w:sz w:val="21"/>
          <w:u w:val="none"/>
        </w:rPr>
        <w:t xml:space="preserve"> được làm hộ.</w:t>
      </w:r>
    </w:p>
    <w:p>
      <w:pPr>
        <w:spacing w:after="80"/>
        <w:ind w:left="454"/>
      </w:pPr>
      <w:r>
        <w:rPr>
          <w:rFonts w:ascii="Consolas" w:hAnsi="Consolas" w:eastAsia="Consolas"/>
          <w:b/>
          <w:i w:val="0"/>
          <w:color w:val="4A5059"/>
          <w:sz w:val="19"/>
          <w:u w:val="none"/>
        </w:rPr>
        <w:t xml:space="preserve">☐ 14. </w:t>
      </w:r>
      <w:r>
        <w:rPr>
          <w:rFonts w:ascii="Calibri" w:hAnsi="Calibri" w:eastAsia="Calibri"/>
          <w:b/>
          <w:i w:val="0"/>
          <w:color w:val="1A1D21"/>
          <w:sz w:val="21"/>
          <w:u w:val="none"/>
        </w:rPr>
        <w:t>Tắt “Thu thập địa chỉ email”</w:t>
      </w:r>
      <w:r>
        <w:rPr>
          <w:rFonts w:ascii="Calibri" w:hAnsi="Calibri" w:eastAsia="Calibri"/>
          <w:b w:val="0"/>
          <w:i w:val="0"/>
          <w:color w:val="1A1D21"/>
          <w:sz w:val="21"/>
          <w:u w:val="none"/>
        </w:rPr>
        <w:t xml:space="preserve"> trong Google Form trước khi phát. Người trả lời phần lớn là </w:t>
      </w:r>
      <w:r>
        <w:rPr>
          <w:rFonts w:ascii="Calibri" w:hAnsi="Calibri" w:eastAsia="Calibri"/>
          <w:b/>
          <w:i w:val="0"/>
          <w:color w:val="1A1D21"/>
          <w:sz w:val="21"/>
          <w:u w:val="none"/>
        </w:rPr>
        <w:t>trẻ vị thành niên</w:t>
      </w:r>
      <w:r>
        <w:rPr>
          <w:rFonts w:ascii="Calibri" w:hAnsi="Calibri" w:eastAsia="Calibri"/>
          <w:b w:val="0"/>
          <w:i w:val="0"/>
          <w:color w:val="1A1D21"/>
          <w:sz w:val="21"/>
          <w:u w:val="none"/>
        </w:rPr>
        <w:t>; bật mục này là gắn danh tính vào từng câu trả lời.</w:t>
      </w:r>
    </w:p>
    <w:p>
      <w:pPr>
        <w:spacing w:after="80"/>
        <w:ind w:left="454"/>
      </w:pPr>
      <w:r>
        <w:rPr>
          <w:rFonts w:ascii="Consolas" w:hAnsi="Consolas" w:eastAsia="Consolas"/>
          <w:b/>
          <w:i w:val="0"/>
          <w:color w:val="4A5059"/>
          <w:sz w:val="19"/>
          <w:u w:val="none"/>
        </w:rPr>
        <w:t xml:space="preserve">☐ 15. </w:t>
      </w:r>
      <w:r>
        <w:rPr>
          <w:rFonts w:ascii="Calibri" w:hAnsi="Calibri" w:eastAsia="Calibri"/>
          <w:b/>
          <w:i w:val="0"/>
          <w:color w:val="1A1D21"/>
          <w:sz w:val="21"/>
          <w:u w:val="none"/>
        </w:rPr>
        <w:t>Không đưa bảng phản hồi thô vào git và vào báo cáo</w:t>
      </w:r>
      <w:r>
        <w:rPr>
          <w:rFonts w:ascii="Calibri" w:hAnsi="Calibri" w:eastAsia="Calibri"/>
          <w:b w:val="0"/>
          <w:i w:val="0"/>
          <w:color w:val="1A1D21"/>
          <w:sz w:val="21"/>
          <w:u w:val="none"/>
        </w:rPr>
        <w:t xml:space="preserve"> — chỉ đưa số đã tổng hợp. Phản hồi khảo sát là </w:t>
      </w:r>
      <w:r>
        <w:rPr>
          <w:rFonts w:ascii="Calibri" w:hAnsi="Calibri" w:eastAsia="Calibri"/>
          <w:b/>
          <w:i w:val="0"/>
          <w:color w:val="1A1D21"/>
          <w:sz w:val="21"/>
          <w:u w:val="none"/>
        </w:rPr>
        <w:t>dữ liệu học sinh có thật</w:t>
      </w:r>
      <w:r>
        <w:rPr>
          <w:rFonts w:ascii="Calibri" w:hAnsi="Calibri" w:eastAsia="Calibri"/>
          <w:b w:val="0"/>
          <w:i w:val="0"/>
          <w:color w:val="1A1D21"/>
          <w:sz w:val="21"/>
          <w:u w:val="none"/>
        </w:rPr>
        <w:t xml:space="preserve">, khác hẳn mọi bộ </w:t>
      </w:r>
      <w:r>
        <w:rPr>
          <w:rFonts w:ascii="Calibri" w:hAnsi="Calibri" w:eastAsia="Calibri"/>
          <w:b/>
          <w:i w:val="0"/>
          <w:color w:val="1A1D21"/>
          <w:sz w:val="21"/>
          <w:u w:val="none"/>
        </w:rPr>
        <w:t>mô phỏng</w:t>
      </w:r>
      <w:r>
        <w:rPr>
          <w:rFonts w:ascii="Calibri" w:hAnsi="Calibri" w:eastAsia="Calibri"/>
          <w:b w:val="0"/>
          <w:i w:val="0"/>
          <w:color w:val="1A1D21"/>
          <w:sz w:val="21"/>
          <w:u w:val="none"/>
        </w:rPr>
        <w:t xml:space="preserve"> trong </w:t>
      </w:r>
      <w:r>
        <w:rPr>
          <w:rFonts w:ascii="Consolas" w:hAnsi="Consolas" w:eastAsia="Consolas"/>
          <w:b w:val="0"/>
          <w:i w:val="0"/>
          <w:color w:val="1A1D21"/>
          <w:sz w:val="20"/>
          <w:u w:val="none"/>
        </w:rPr>
        <w:t>du_lieu_test/</w:t>
      </w:r>
      <w:r>
        <w:rPr>
          <w:rFonts w:ascii="Calibri" w:hAnsi="Calibri" w:eastAsia="Calibri"/>
          <w:b w:val="0"/>
          <w:i w:val="0"/>
          <w:color w:val="1A1D21"/>
          <w:sz w:val="21"/>
          <w:u w:val="none"/>
        </w:rPr>
        <w:t>. Kho mã đã có luật chặn, nhưng luật chỉ chặn được tên tệp nó biết.</w:t>
      </w:r>
    </w:p>
    <w:p>
      <w:pPr>
        <w:spacing w:after="80"/>
        <w:ind w:left="454"/>
      </w:pPr>
      <w:r>
        <w:rPr>
          <w:rFonts w:ascii="Consolas" w:hAnsi="Consolas" w:eastAsia="Consolas"/>
          <w:b/>
          <w:i w:val="0"/>
          <w:color w:val="4A5059"/>
          <w:sz w:val="19"/>
          <w:u w:val="none"/>
        </w:rPr>
        <w:t xml:space="preserve">☐ 16. </w:t>
      </w:r>
      <w:r>
        <w:rPr>
          <w:rFonts w:ascii="Calibri" w:hAnsi="Calibri" w:eastAsia="Calibri"/>
          <w:b w:val="0"/>
          <w:i w:val="0"/>
          <w:color w:val="1A1D21"/>
          <w:sz w:val="21"/>
          <w:u w:val="none"/>
        </w:rPr>
        <w:t xml:space="preserve">Giải thích được vì sao </w:t>
      </w:r>
      <w:r>
        <w:rPr>
          <w:rFonts w:ascii="Calibri" w:hAnsi="Calibri" w:eastAsia="Calibri"/>
          <w:b/>
          <w:i w:val="0"/>
          <w:color w:val="1A1D21"/>
          <w:sz w:val="21"/>
          <w:u w:val="none"/>
        </w:rPr>
        <w:t>1,1% số em có suất hay không là do bốc thăm quyết định</w:t>
      </w:r>
      <w:r>
        <w:rPr>
          <w:rFonts w:ascii="Calibri" w:hAnsi="Calibri" w:eastAsia="Calibri"/>
          <w:b w:val="0"/>
          <w:i w:val="0"/>
          <w:color w:val="1A1D21"/>
          <w:sz w:val="21"/>
          <w:u w:val="none"/>
        </w:rPr>
        <w:t xml:space="preserve"> — và vì sao đó </w:t>
      </w:r>
      <w:r>
        <w:rPr>
          <w:rFonts w:ascii="Calibri" w:hAnsi="Calibri" w:eastAsia="Calibri"/>
          <w:b/>
          <w:i w:val="0"/>
          <w:color w:val="1A1D21"/>
          <w:sz w:val="21"/>
          <w:u w:val="none"/>
        </w:rPr>
        <w:t>không phải lỗi</w:t>
      </w:r>
      <w:r>
        <w:rPr>
          <w:rFonts w:ascii="Calibri" w:hAnsi="Calibri" w:eastAsia="Calibri"/>
          <w:b w:val="0"/>
          <w:i w:val="0"/>
          <w:color w:val="1A1D21"/>
          <w:sz w:val="21"/>
          <w:u w:val="none"/>
        </w:rPr>
        <w:t xml:space="preserve"> mà là chỗ buộc phải có khi nhiều em hoà nhau ở đúng ranh giới chỉ tiêu. Số liệu ở </w:t>
      </w:r>
      <w:r>
        <w:rPr>
          <w:rFonts w:ascii="Consolas" w:hAnsi="Consolas" w:eastAsia="Consolas"/>
          <w:b w:val="0"/>
          <w:i w:val="0"/>
          <w:color w:val="1A1D21"/>
          <w:sz w:val="20"/>
          <w:u w:val="none"/>
        </w:rPr>
        <w:t>SO_LIEU_DA_KIEM_CHUNG.md</w:t>
      </w:r>
      <w:r>
        <w:rPr>
          <w:rFonts w:ascii="Calibri" w:hAnsi="Calibri" w:eastAsia="Calibri"/>
          <w:b w:val="0"/>
          <w:i w:val="0"/>
          <w:color w:val="1A1D21"/>
          <w:sz w:val="21"/>
          <w:u w:val="none"/>
        </w:rPr>
        <w:t xml:space="preserve"> mục 3c và trang </w:t>
      </w:r>
      <w:r>
        <w:rPr>
          <w:rFonts w:ascii="Consolas" w:hAnsi="Consolas" w:eastAsia="Consolas"/>
          <w:b w:val="0"/>
          <w:i w:val="0"/>
          <w:color w:val="1A1D21"/>
          <w:sz w:val="20"/>
          <w:u w:val="none"/>
        </w:rPr>
        <w:t>GIAI_DAP_BOC_THAM</w:t>
      </w:r>
      <w:r>
        <w:rPr>
          <w:rFonts w:ascii="Calibri" w:hAnsi="Calibri" w:eastAsia="Calibri"/>
          <w:b w:val="0"/>
          <w:i w:val="0"/>
          <w:color w:val="1A1D21"/>
          <w:sz w:val="21"/>
          <w:u w:val="none"/>
        </w:rPr>
        <w:t>.</w:t>
      </w:r>
    </w:p>
    <w:p>
      <w:pPr>
        <w:spacing w:after="80"/>
        <w:ind w:left="454"/>
      </w:pPr>
      <w:r>
        <w:rPr>
          <w:rFonts w:ascii="Consolas" w:hAnsi="Consolas" w:eastAsia="Consolas"/>
          <w:b/>
          <w:i w:val="0"/>
          <w:color w:val="4A5059"/>
          <w:sz w:val="19"/>
          <w:u w:val="none"/>
        </w:rPr>
        <w:t xml:space="preserve">☐ 17. </w:t>
      </w:r>
      <w:r>
        <w:rPr>
          <w:rFonts w:ascii="Calibri" w:hAnsi="Calibri" w:eastAsia="Calibri"/>
          <w:b/>
          <w:i w:val="0"/>
          <w:color w:val="1A1D21"/>
          <w:sz w:val="21"/>
          <w:u w:val="none"/>
        </w:rPr>
        <w:t>KHÔNG</w:t>
      </w:r>
      <w:r>
        <w:rPr>
          <w:rFonts w:ascii="Calibri" w:hAnsi="Calibri" w:eastAsia="Calibri"/>
          <w:b w:val="0"/>
          <w:i w:val="0"/>
          <w:color w:val="1A1D21"/>
          <w:sz w:val="21"/>
          <w:u w:val="none"/>
        </w:rPr>
        <w:t xml:space="preserve"> viết vào báo cáo rằng cách xử lý là “bắt học sinh điền tối đa số CLB”. Thí nghiệm ngày 02/09 đo việc </w:t>
      </w:r>
      <w:r>
        <w:rPr>
          <w:rFonts w:ascii="Calibri" w:hAnsi="Calibri" w:eastAsia="Calibri"/>
          <w:b w:val="0"/>
          <w:i/>
          <w:color w:val="1A1D21"/>
          <w:sz w:val="21"/>
          <w:u w:val="none"/>
        </w:rPr>
        <w:t>cắt bớt</w:t>
      </w:r>
      <w:r>
        <w:rPr>
          <w:rFonts w:ascii="Calibri" w:hAnsi="Calibri" w:eastAsia="Calibri"/>
          <w:b w:val="0"/>
          <w:i w:val="0"/>
          <w:color w:val="1A1D21"/>
          <w:sz w:val="21"/>
          <w:u w:val="none"/>
        </w:rPr>
        <w:t xml:space="preserve"> nguyện vọng em vốn đã chấp nhận, </w:t>
      </w:r>
      <w:r>
        <w:rPr>
          <w:rFonts w:ascii="Calibri" w:hAnsi="Calibri" w:eastAsia="Calibri"/>
          <w:b/>
          <w:i w:val="0"/>
          <w:color w:val="1A1D21"/>
          <w:sz w:val="21"/>
          <w:u w:val="none"/>
        </w:rPr>
        <w:t>không</w:t>
      </w:r>
      <w:r>
        <w:rPr>
          <w:rFonts w:ascii="Calibri" w:hAnsi="Calibri" w:eastAsia="Calibri"/>
          <w:b w:val="0"/>
          <w:i w:val="0"/>
          <w:color w:val="1A1D21"/>
          <w:sz w:val="21"/>
          <w:u w:val="none"/>
        </w:rPr>
        <w:t xml:space="preserve"> đo việc thêm CLB em không muốn — và thêm CLB không muốn thì phá mất tính chất </w:t>
      </w:r>
      <w:r>
        <w:rPr>
          <w:rFonts w:ascii="Calibri" w:hAnsi="Calibri" w:eastAsia="Calibri"/>
          <w:b w:val="0"/>
          <w:i/>
          <w:color w:val="1A1D21"/>
          <w:sz w:val="21"/>
          <w:u w:val="none"/>
        </w:rPr>
        <w:t>khai thật là có lợi nhất</w:t>
      </w:r>
      <w:r>
        <w:rPr>
          <w:rFonts w:ascii="Calibri" w:hAnsi="Calibri" w:eastAsia="Calibri"/>
          <w:b w:val="0"/>
          <w:i w:val="0"/>
          <w:color w:val="1A1D21"/>
          <w:sz w:val="21"/>
          <w:u w:val="none"/>
        </w:rPr>
        <w:t xml:space="preserve"> của thuật toán.</w:t>
      </w:r>
    </w:p>
    <w:p>
      <w:pPr>
        <w:spacing w:after="80"/>
        <w:ind w:left="454"/>
      </w:pPr>
      <w:r>
        <w:rPr>
          <w:rFonts w:ascii="Consolas" w:hAnsi="Consolas" w:eastAsia="Consolas"/>
          <w:b/>
          <w:i w:val="0"/>
          <w:color w:val="4A5059"/>
          <w:sz w:val="19"/>
          <w:u w:val="none"/>
        </w:rPr>
        <w:t xml:space="preserve">☐ 18. </w:t>
      </w:r>
      <w:r>
        <w:rPr>
          <w:rFonts w:ascii="Calibri" w:hAnsi="Calibri" w:eastAsia="Calibri"/>
          <w:b/>
          <w:i w:val="0"/>
          <w:color w:val="1A1D21"/>
          <w:sz w:val="21"/>
          <w:u w:val="none"/>
        </w:rPr>
        <w:t>✅ Đã xong 02/09:</w:t>
      </w:r>
      <w:r>
        <w:rPr>
          <w:rFonts w:ascii="Calibri" w:hAnsi="Calibri" w:eastAsia="Calibri"/>
          <w:b w:val="0"/>
          <w:i w:val="0"/>
          <w:color w:val="1A1D21"/>
          <w:sz w:val="21"/>
          <w:u w:val="none"/>
        </w:rPr>
        <w:t xml:space="preserve"> chạy thử bản có bản vá lỗi 25 trên máy Windows — </w:t>
      </w:r>
      <w:r>
        <w:rPr>
          <w:rFonts w:ascii="Calibri" w:hAnsi="Calibri" w:eastAsia="Calibri"/>
          <w:b/>
          <w:i w:val="0"/>
          <w:color w:val="1A1D21"/>
          <w:sz w:val="21"/>
          <w:u w:val="none"/>
        </w:rPr>
        <w:t>app chạy ổn định</w:t>
      </w:r>
      <w:r>
        <w:rPr>
          <w:rFonts w:ascii="Calibri" w:hAnsi="Calibri" w:eastAsia="Calibri"/>
          <w:b w:val="0"/>
          <w:i w:val="0"/>
          <w:color w:val="1A1D21"/>
          <w:sz w:val="21"/>
          <w:u w:val="none"/>
        </w:rPr>
        <w:t xml:space="preserve">. Báo cáo </w:t>
      </w:r>
      <w:r>
        <w:rPr>
          <w:rFonts w:ascii="Calibri" w:hAnsi="Calibri" w:eastAsia="Calibri"/>
          <w:b/>
          <w:i w:val="0"/>
          <w:color w:val="1A1D21"/>
          <w:sz w:val="21"/>
          <w:u w:val="none"/>
        </w:rPr>
        <w:t>được viết</w:t>
      </w:r>
      <w:r>
        <w:rPr>
          <w:rFonts w:ascii="Calibri" w:hAnsi="Calibri" w:eastAsia="Calibri"/>
          <w:b w:val="0"/>
          <w:i w:val="0"/>
          <w:color w:val="1A1D21"/>
          <w:sz w:val="21"/>
          <w:u w:val="none"/>
        </w:rPr>
        <w:t xml:space="preserve"> là phần mềm chạy ổn định trong cửa sổ ứng dụng của riêng nó trên Windows. Vẫn </w:t>
      </w:r>
      <w:r>
        <w:rPr>
          <w:rFonts w:ascii="Calibri" w:hAnsi="Calibri" w:eastAsia="Calibri"/>
          <w:b/>
          <w:i w:val="0"/>
          <w:color w:val="1A1D21"/>
          <w:sz w:val="21"/>
          <w:u w:val="none"/>
        </w:rPr>
        <w:t>không</w:t>
      </w:r>
      <w:r>
        <w:rPr>
          <w:rFonts w:ascii="Calibri" w:hAnsi="Calibri" w:eastAsia="Calibri"/>
          <w:b w:val="0"/>
          <w:i w:val="0"/>
          <w:color w:val="1A1D21"/>
          <w:sz w:val="21"/>
          <w:u w:val="none"/>
        </w:rPr>
        <w:t xml:space="preserve"> viết “không dùng gì của Microsoft” — nội dung vẽ bằng WebView2, một thành phần của Microsoft.</w:t>
      </w:r>
    </w:p>
    <w:p>
      <w:pPr>
        <w:spacing w:after="80"/>
        <w:ind w:left="454"/>
      </w:pPr>
      <w:r>
        <w:rPr>
          <w:rFonts w:ascii="Consolas" w:hAnsi="Consolas" w:eastAsia="Consolas"/>
          <w:b/>
          <w:i w:val="0"/>
          <w:color w:val="4A5059"/>
          <w:sz w:val="19"/>
          <w:u w:val="none"/>
        </w:rPr>
        <w:t xml:space="preserve">☐ 19. </w:t>
      </w:r>
      <w:r>
        <w:rPr>
          <w:rFonts w:ascii="Calibri" w:hAnsi="Calibri" w:eastAsia="Calibri"/>
          <w:b/>
          <w:i w:val="0"/>
          <w:color w:val="1A1D21"/>
          <w:sz w:val="21"/>
          <w:u w:val="none"/>
        </w:rPr>
        <w:t>Ghi rõ CẢ BẢY bộ dữ liệu là mô phỏng</w:t>
      </w:r>
      <w:r>
        <w:rPr>
          <w:rFonts w:ascii="Calibri" w:hAnsi="Calibri" w:eastAsia="Calibri"/>
          <w:b w:val="0"/>
          <w:i w:val="0"/>
          <w:color w:val="1A1D21"/>
          <w:sz w:val="21"/>
          <w:u w:val="none"/>
        </w:rPr>
        <w:t xml:space="preserve"> — ngoài ba bộ cũ, nay còn </w:t>
      </w:r>
      <w:r>
        <w:rPr>
          <w:rFonts w:ascii="Consolas" w:hAnsi="Consolas" w:eastAsia="Consolas"/>
          <w:b w:val="0"/>
          <w:i w:val="0"/>
          <w:color w:val="1A1D21"/>
          <w:sz w:val="20"/>
          <w:u w:val="none"/>
        </w:rPr>
        <w:t>bo_nhieu_buoi/</w:t>
      </w:r>
      <w:r>
        <w:rPr>
          <w:rFonts w:ascii="Calibri" w:hAnsi="Calibri" w:eastAsia="Calibri"/>
          <w:b w:val="0"/>
          <w:i w:val="0"/>
          <w:color w:val="1A1D21"/>
          <w:sz w:val="21"/>
          <w:u w:val="none"/>
        </w:rPr>
        <w:t xml:space="preserve"> (160 em · 5 buổi), </w:t>
      </w:r>
      <w:r>
        <w:rPr>
          <w:rFonts w:ascii="Consolas" w:hAnsi="Consolas" w:eastAsia="Consolas"/>
          <w:b w:val="0"/>
          <w:i w:val="0"/>
          <w:color w:val="1A1D21"/>
          <w:sz w:val="20"/>
          <w:u w:val="none"/>
        </w:rPr>
        <w:t>bo_sau_buoi/</w:t>
      </w:r>
      <w:r>
        <w:rPr>
          <w:rFonts w:ascii="Calibri" w:hAnsi="Calibri" w:eastAsia="Calibri"/>
          <w:b w:val="0"/>
          <w:i w:val="0"/>
          <w:color w:val="1A1D21"/>
          <w:sz w:val="21"/>
          <w:u w:val="none"/>
        </w:rPr>
        <w:t xml:space="preserve"> (180 em · 6 buổi), </w:t>
      </w:r>
      <w:r>
        <w:rPr>
          <w:rFonts w:ascii="Consolas" w:hAnsi="Consolas" w:eastAsia="Consolas"/>
          <w:b w:val="0"/>
          <w:i w:val="0"/>
          <w:color w:val="1A1D21"/>
          <w:sz w:val="20"/>
          <w:u w:val="none"/>
        </w:rPr>
        <w:t>bo_can_bang/</w:t>
      </w:r>
      <w:r>
        <w:rPr>
          <w:rFonts w:ascii="Calibri" w:hAnsi="Calibri" w:eastAsia="Calibri"/>
          <w:b w:val="0"/>
          <w:i w:val="0"/>
          <w:color w:val="1A1D21"/>
          <w:sz w:val="21"/>
          <w:u w:val="none"/>
        </w:rPr>
        <w:t xml:space="preserve"> (200 em · 6 buổi) và </w:t>
      </w:r>
      <w:r>
        <w:rPr>
          <w:rFonts w:ascii="Consolas" w:hAnsi="Consolas" w:eastAsia="Consolas"/>
          <w:b w:val="0"/>
          <w:i w:val="0"/>
          <w:color w:val="1A1D21"/>
          <w:sz w:val="20"/>
          <w:u w:val="none"/>
        </w:rPr>
        <w:t>mau_csv/vi_du_day_du/</w:t>
      </w:r>
      <w:r>
        <w:rPr>
          <w:rFonts w:ascii="Calibri" w:hAnsi="Calibri" w:eastAsia="Calibri"/>
          <w:b w:val="0"/>
          <w:i w:val="0"/>
          <w:color w:val="1A1D21"/>
          <w:sz w:val="21"/>
          <w:u w:val="none"/>
        </w:rPr>
        <w:t xml:space="preserve"> (24 em · 3 buổi). Mỗi bộ có tập lệnh sinh lại chính nó, nên hạt giống tra được (Điều kiện 3, Mục 1).</w:t>
      </w:r>
    </w:p>
    <w:p>
      <w:pPr>
        <w:spacing w:after="80"/>
        <w:ind w:left="454"/>
      </w:pPr>
      <w:r>
        <w:rPr>
          <w:rFonts w:ascii="Consolas" w:hAnsi="Consolas" w:eastAsia="Consolas"/>
          <w:b/>
          <w:i w:val="0"/>
          <w:color w:val="4A5059"/>
          <w:sz w:val="19"/>
          <w:u w:val="none"/>
        </w:rPr>
        <w:t xml:space="preserve">☐ 20. </w:t>
      </w:r>
      <w:r>
        <w:rPr>
          <w:rFonts w:ascii="Calibri" w:hAnsi="Calibri" w:eastAsia="Calibri"/>
          <w:b w:val="0"/>
          <w:i w:val="0"/>
          <w:color w:val="1A1D21"/>
          <w:sz w:val="21"/>
          <w:u w:val="none"/>
        </w:rPr>
        <w:t xml:space="preserve">Tự viết phần </w:t>
      </w:r>
      <w:r>
        <w:rPr>
          <w:rFonts w:ascii="Calibri" w:hAnsi="Calibri" w:eastAsia="Calibri"/>
          <w:b/>
          <w:i w:val="0"/>
          <w:color w:val="1A1D21"/>
          <w:sz w:val="21"/>
          <w:u w:val="none"/>
        </w:rPr>
        <w:t>diễn giải bảy thí nghiệm TN1–TN7</w:t>
      </w:r>
      <w:r>
        <w:rPr>
          <w:rFonts w:ascii="Calibri" w:hAnsi="Calibri" w:eastAsia="Calibri"/>
          <w:b w:val="0"/>
          <w:i w:val="0"/>
          <w:color w:val="1A1D21"/>
          <w:sz w:val="21"/>
          <w:u w:val="none"/>
        </w:rPr>
        <w:t xml:space="preserve"> trong </w:t>
      </w:r>
      <w:r>
        <w:rPr>
          <w:rFonts w:ascii="Consolas" w:hAnsi="Consolas" w:eastAsia="Consolas"/>
          <w:b w:val="0"/>
          <w:i w:val="0"/>
          <w:color w:val="1A1D21"/>
          <w:sz w:val="20"/>
          <w:u w:val="none"/>
        </w:rPr>
        <w:t>NGHIEN_CUU_TOI_UU.md</w:t>
      </w:r>
      <w:r>
        <w:rPr>
          <w:rFonts w:ascii="Calibri" w:hAnsi="Calibri" w:eastAsia="Calibri"/>
          <w:b w:val="0"/>
          <w:i w:val="0"/>
          <w:color w:val="1A1D21"/>
          <w:sz w:val="21"/>
          <w:u w:val="none"/>
        </w:rPr>
        <w:t xml:space="preserve">. Trang đó </w:t>
      </w:r>
      <w:r>
        <w:rPr>
          <w:rFonts w:ascii="Calibri" w:hAnsi="Calibri" w:eastAsia="Calibri"/>
          <w:b/>
          <w:i w:val="0"/>
          <w:color w:val="1A1D21"/>
          <w:sz w:val="21"/>
          <w:u w:val="none"/>
        </w:rPr>
        <w:t>chỉ có số đo và cách tái lập</w:t>
      </w:r>
      <w:r>
        <w:rPr>
          <w:rFonts w:ascii="Calibri" w:hAnsi="Calibri" w:eastAsia="Calibri"/>
          <w:b w:val="0"/>
          <w:i w:val="0"/>
          <w:color w:val="1A1D21"/>
          <w:sz w:val="21"/>
          <w:u w:val="none"/>
        </w:rPr>
        <w:t xml:space="preserve"> — không một câu kết luận nào, đúng Điều kiện 4, Mục 1.</w:t>
      </w:r>
    </w:p>
    <w:p>
      <w:pPr>
        <w:spacing w:after="80"/>
        <w:ind w:left="454"/>
      </w:pPr>
      <w:r>
        <w:rPr>
          <w:rFonts w:ascii="Consolas" w:hAnsi="Consolas" w:eastAsia="Consolas"/>
          <w:b/>
          <w:i w:val="0"/>
          <w:color w:val="4A5059"/>
          <w:sz w:val="19"/>
          <w:u w:val="none"/>
        </w:rPr>
        <w:t xml:space="preserve">☐ 21. </w:t>
      </w:r>
      <w:r>
        <w:rPr>
          <w:rFonts w:ascii="Calibri" w:hAnsi="Calibri" w:eastAsia="Calibri"/>
          <w:b w:val="0"/>
          <w:i w:val="0"/>
          <w:color w:val="1A1D21"/>
          <w:sz w:val="21"/>
          <w:u w:val="none"/>
        </w:rPr>
        <w:t xml:space="preserve">Giải thích được </w:t>
      </w:r>
      <w:r>
        <w:rPr>
          <w:rFonts w:ascii="Calibri" w:hAnsi="Calibri" w:eastAsia="Calibri"/>
          <w:b/>
          <w:i w:val="0"/>
          <w:color w:val="1A1D21"/>
          <w:sz w:val="21"/>
          <w:u w:val="none"/>
        </w:rPr>
        <w:t>vì sao chọn thiết kế bốc thăm “xáo lại mỗi buổi”</w:t>
      </w:r>
      <w:r>
        <w:rPr>
          <w:rFonts w:ascii="Calibri" w:hAnsi="Calibri" w:eastAsia="Calibri"/>
          <w:b w:val="0"/>
          <w:i w:val="0"/>
          <w:color w:val="1A1D21"/>
          <w:sz w:val="21"/>
          <w:u w:val="none"/>
        </w:rPr>
        <w:t xml:space="preserve"> trong ba thiết kế đã đo ở TN7. </w:t>
      </w:r>
      <w:r>
        <w:rPr>
          <w:rFonts w:ascii="Calibri" w:hAnsi="Calibri" w:eastAsia="Calibri"/>
          <w:b/>
          <w:i w:val="0"/>
          <w:color w:val="1A1D21"/>
          <w:sz w:val="21"/>
          <w:u w:val="none"/>
        </w:rPr>
        <w:t>Quyết định là của em</w:t>
      </w:r>
      <w:r>
        <w:rPr>
          <w:rFonts w:ascii="Calibri" w:hAnsi="Calibri" w:eastAsia="Calibri"/>
          <w:b w:val="0"/>
          <w:i w:val="0"/>
          <w:color w:val="1A1D21"/>
          <w:sz w:val="21"/>
          <w:u w:val="none"/>
        </w:rPr>
        <w:t xml:space="preserve"> (câu lệnh #104), AI chỉ đưa bảng đo — và giám khảo rất dễ hỏi đúng câu này.</w:t>
      </w:r>
    </w:p>
    <w:p>
      <w:pPr>
        <w:spacing w:after="80"/>
        <w:ind w:left="454"/>
      </w:pPr>
      <w:r>
        <w:rPr>
          <w:rFonts w:ascii="Consolas" w:hAnsi="Consolas" w:eastAsia="Consolas"/>
          <w:b/>
          <w:i w:val="0"/>
          <w:color w:val="4A5059"/>
          <w:sz w:val="19"/>
          <w:u w:val="none"/>
        </w:rPr>
        <w:t xml:space="preserve">☐ 22. </w:t>
      </w:r>
      <w:r>
        <w:rPr>
          <w:rFonts w:ascii="Calibri" w:hAnsi="Calibri" w:eastAsia="Calibri"/>
          <w:b w:val="0"/>
          <w:i w:val="0"/>
          <w:color w:val="1A1D21"/>
          <w:sz w:val="21"/>
          <w:u w:val="none"/>
        </w:rPr>
        <w:t xml:space="preserve">Giải thích được </w:t>
      </w:r>
      <w:r>
        <w:rPr>
          <w:rFonts w:ascii="Calibri" w:hAnsi="Calibri" w:eastAsia="Calibri"/>
          <w:b/>
          <w:i w:val="0"/>
          <w:color w:val="1A1D21"/>
          <w:sz w:val="21"/>
          <w:u w:val="none"/>
        </w:rPr>
        <w:t>vì sao bài toán cả tuần tách được thành từng buổi rời nhau</w:t>
      </w:r>
      <w:r>
        <w:rPr>
          <w:rFonts w:ascii="Calibri" w:hAnsi="Calibri" w:eastAsia="Calibri"/>
          <w:b w:val="0"/>
          <w:i w:val="0"/>
          <w:color w:val="1A1D21"/>
          <w:sz w:val="21"/>
          <w:u w:val="none"/>
        </w:rPr>
        <w:t xml:space="preserve">: mỗi câu lạc bộ một buổi · mỗi em tối đa một suất mỗi buổi · </w:t>
      </w:r>
      <w:r>
        <w:rPr>
          <w:rFonts w:ascii="Calibri" w:hAnsi="Calibri" w:eastAsia="Calibri"/>
          <w:b/>
          <w:i w:val="0"/>
          <w:color w:val="1A1D21"/>
          <w:sz w:val="21"/>
          <w:u w:val="none"/>
        </w:rPr>
        <w:t>không có trần theo tuần</w:t>
      </w:r>
      <w:r>
        <w:rPr>
          <w:rFonts w:ascii="Calibri" w:hAnsi="Calibri" w:eastAsia="Calibri"/>
          <w:b w:val="0"/>
          <w:i w:val="0"/>
          <w:color w:val="1A1D21"/>
          <w:sz w:val="21"/>
          <w:u w:val="none"/>
        </w:rPr>
        <w:t xml:space="preserve">. Thêm một trần kiểu “tối đa 3 câu lạc bộ một tuần” là </w:t>
      </w:r>
      <w:r>
        <w:rPr>
          <w:rFonts w:ascii="Calibri" w:hAnsi="Calibri" w:eastAsia="Calibri"/>
          <w:b/>
          <w:i w:val="0"/>
          <w:color w:val="1A1D21"/>
          <w:sz w:val="21"/>
          <w:u w:val="none"/>
        </w:rPr>
        <w:t>phá mất</w:t>
      </w:r>
      <w:r>
        <w:rPr>
          <w:rFonts w:ascii="Calibri" w:hAnsi="Calibri" w:eastAsia="Calibri"/>
          <w:b w:val="0"/>
          <w:i w:val="0"/>
          <w:color w:val="1A1D21"/>
          <w:sz w:val="21"/>
          <w:u w:val="none"/>
        </w:rPr>
        <w:t xml:space="preserve"> tính chất đó và thành một bài toán khác.</w:t>
      </w:r>
    </w:p>
    <w:p>
      <w:pPr>
        <w:spacing w:after="80"/>
        <w:ind w:left="454"/>
      </w:pPr>
      <w:r>
        <w:rPr>
          <w:rFonts w:ascii="Consolas" w:hAnsi="Consolas" w:eastAsia="Consolas"/>
          <w:b/>
          <w:i w:val="0"/>
          <w:color w:val="4A5059"/>
          <w:sz w:val="19"/>
          <w:u w:val="none"/>
        </w:rPr>
        <w:t xml:space="preserve">☐ 23. </w:t>
      </w:r>
      <w:r>
        <w:rPr>
          <w:rFonts w:ascii="Calibri" w:hAnsi="Calibri" w:eastAsia="Calibri"/>
          <w:b/>
          <w:i w:val="0"/>
          <w:color w:val="1A1D21"/>
          <w:sz w:val="21"/>
          <w:u w:val="none"/>
        </w:rPr>
        <w:t>Lưu ý khi đối chiếu mã commit:</w:t>
      </w:r>
      <w:r>
        <w:rPr>
          <w:rFonts w:ascii="Calibri" w:hAnsi="Calibri" w:eastAsia="Calibri"/>
          <w:b w:val="0"/>
          <w:i w:val="0"/>
          <w:color w:val="1A1D21"/>
          <w:sz w:val="21"/>
          <w:u w:val="none"/>
        </w:rPr>
        <w:t xml:space="preserve"> dự án chuyển sang kho </w:t>
      </w:r>
      <w:r>
        <w:rPr>
          <w:rFonts w:ascii="Consolas" w:hAnsi="Consolas" w:eastAsia="Consolas"/>
          <w:b w:val="0"/>
          <w:i w:val="0"/>
          <w:color w:val="1A1D21"/>
          <w:sz w:val="20"/>
          <w:u w:val="none"/>
        </w:rPr>
        <w:t>rbda-kiosk</w:t>
      </w:r>
      <w:r>
        <w:rPr>
          <w:rFonts w:ascii="Calibri" w:hAnsi="Calibri" w:eastAsia="Calibri"/>
          <w:b w:val="0"/>
          <w:i w:val="0"/>
          <w:color w:val="1A1D21"/>
          <w:sz w:val="21"/>
          <w:u w:val="none"/>
        </w:rPr>
        <w:t xml:space="preserve"> ngày 12/09. Commit trước </w:t>
      </w:r>
      <w:r>
        <w:rPr>
          <w:rFonts w:ascii="Consolas" w:hAnsi="Consolas" w:eastAsia="Consolas"/>
          <w:b w:val="0"/>
          <w:i w:val="0"/>
          <w:color w:val="1A1D21"/>
          <w:sz w:val="20"/>
          <w:u w:val="none"/>
        </w:rPr>
        <w:t>c5ed5bd</w:t>
      </w:r>
      <w:r>
        <w:rPr>
          <w:rFonts w:ascii="Calibri" w:hAnsi="Calibri" w:eastAsia="Calibri"/>
          <w:b w:val="0"/>
          <w:i w:val="0"/>
          <w:color w:val="1A1D21"/>
          <w:sz w:val="21"/>
          <w:u w:val="none"/>
        </w:rPr>
        <w:t xml:space="preserve"> tra ở kho cũ, từ </w:t>
      </w:r>
      <w:r>
        <w:rPr>
          <w:rFonts w:ascii="Consolas" w:hAnsi="Consolas" w:eastAsia="Consolas"/>
          <w:b w:val="0"/>
          <w:i w:val="0"/>
          <w:color w:val="1A1D21"/>
          <w:sz w:val="20"/>
          <w:u w:val="none"/>
        </w:rPr>
        <w:t>504bd15</w:t>
      </w:r>
      <w:r>
        <w:rPr>
          <w:rFonts w:ascii="Calibri" w:hAnsi="Calibri" w:eastAsia="Calibri"/>
          <w:b w:val="0"/>
          <w:i w:val="0"/>
          <w:color w:val="1A1D21"/>
          <w:sz w:val="21"/>
          <w:u w:val="none"/>
        </w:rPr>
        <w:t xml:space="preserve"> trở đi tra ở kho mới — lịch sử được giữ nguyên khi tách, không chép tay.</w:t>
      </w:r>
    </w:p>
    <w:p>
      <w:pPr>
        <w:spacing w:after="80"/>
        <w:ind w:left="454"/>
      </w:pPr>
      <w:r>
        <w:rPr>
          <w:rFonts w:ascii="Consolas" w:hAnsi="Consolas" w:eastAsia="Consolas"/>
          <w:b/>
          <w:i w:val="0"/>
          <w:color w:val="4A5059"/>
          <w:sz w:val="19"/>
          <w:u w:val="none"/>
        </w:rPr>
        <w:t xml:space="preserve">☐ 24. </w:t>
      </w:r>
      <w:r>
        <w:rPr>
          <w:rFonts w:ascii="Calibri" w:hAnsi="Calibri" w:eastAsia="Calibri"/>
          <w:b w:val="0"/>
          <w:i w:val="0"/>
          <w:color w:val="1A1D21"/>
          <w:sz w:val="21"/>
          <w:u w:val="none"/>
        </w:rPr>
        <w:t xml:space="preserve">Chép tay </w:t>
      </w:r>
      <w:r>
        <w:rPr>
          <w:rFonts w:ascii="Calibri" w:hAnsi="Calibri" w:eastAsia="Calibri"/>
          <w:b/>
          <w:i w:val="0"/>
          <w:color w:val="1A1D21"/>
          <w:sz w:val="21"/>
          <w:u w:val="none"/>
        </w:rPr>
        <w:t>Mục 6</w:t>
      </w:r>
      <w:r>
        <w:rPr>
          <w:rFonts w:ascii="Calibri" w:hAnsi="Calibri" w:eastAsia="Calibri"/>
          <w:b w:val="0"/>
          <w:i w:val="0"/>
          <w:color w:val="1A1D21"/>
          <w:sz w:val="21"/>
          <w:u w:val="none"/>
        </w:rPr>
        <w:t xml:space="preserve"> vào phần </w:t>
      </w:r>
      <w:r>
        <w:rPr>
          <w:rFonts w:ascii="Calibri" w:hAnsi="Calibri" w:eastAsia="Calibri"/>
          <w:b/>
          <w:i w:val="0"/>
          <w:color w:val="1A1D21"/>
          <w:sz w:val="21"/>
          <w:u w:val="none"/>
        </w:rPr>
        <w:t>Nhật ký hàng ngày</w:t>
      </w:r>
      <w:r>
        <w:rPr>
          <w:rFonts w:ascii="Calibri" w:hAnsi="Calibri" w:eastAsia="Calibri"/>
          <w:b w:val="0"/>
          <w:i w:val="0"/>
          <w:color w:val="1A1D21"/>
          <w:sz w:val="21"/>
          <w:u w:val="none"/>
        </w:rPr>
        <w:t xml:space="preserve"> của sổ (18 mục, đã soạn sẵn theo Mẫu ghi chép ở mục III), rồi </w:t>
      </w:r>
      <w:r>
        <w:rPr>
          <w:rFonts w:ascii="Calibri" w:hAnsi="Calibri" w:eastAsia="Calibri"/>
          <w:b/>
          <w:i w:val="0"/>
          <w:color w:val="1A1D21"/>
          <w:sz w:val="21"/>
          <w:u w:val="none"/>
        </w:rPr>
        <w:t>in trọn nhật ký này</w:t>
      </w:r>
      <w:r>
        <w:rPr>
          <w:rFonts w:ascii="Calibri" w:hAnsi="Calibri" w:eastAsia="Calibri"/>
          <w:b w:val="0"/>
          <w:i w:val="0"/>
          <w:color w:val="1A1D21"/>
          <w:sz w:val="21"/>
          <w:u w:val="none"/>
        </w:rPr>
        <w:t xml:space="preserve"> dán vào phần </w:t>
      </w:r>
      <w:r>
        <w:rPr>
          <w:rFonts w:ascii="Calibri" w:hAnsi="Calibri" w:eastAsia="Calibri"/>
          <w:b/>
          <w:i w:val="0"/>
          <w:color w:val="1A1D21"/>
          <w:sz w:val="21"/>
          <w:u w:val="none"/>
        </w:rPr>
        <w:t>Phụ lục</w:t>
      </w:r>
      <w:r>
        <w:rPr>
          <w:rFonts w:ascii="Calibri" w:hAnsi="Calibri" w:eastAsia="Calibri"/>
          <w:b w:val="0"/>
          <w:i w:val="0"/>
          <w:color w:val="1A1D21"/>
          <w:sz w:val="21"/>
          <w:u w:val="none"/>
        </w:rPr>
        <w:t xml:space="preserve"> ở cuối sổ theo hướng dẫn mục II.4 của Phụ lục 2.</w:t>
      </w:r>
    </w:p>
    <w:p>
      <w:pPr>
        <w:spacing w:before="400" w:after="120"/>
        <w:pBdr>
          <w:bottom w:val="single" w:sz="12" w:space="4" w:color="1A1D21"/>
        </w:pBdr>
        <w:keepNext/>
      </w:pPr>
      <w:r>
        <w:rPr>
          <w:rFonts w:ascii="Calibri" w:hAnsi="Calibri" w:eastAsia="Calibri"/>
          <w:b/>
          <w:i w:val="0"/>
          <w:color w:val="1A1D21"/>
          <w:sz w:val="32"/>
          <w:u w:val="none"/>
        </w:rPr>
        <w:t>MỤC 6 — Tờ chép tay — theo khuôn Phụ lục 2</w:t>
      </w:r>
    </w:p>
    <w:p>
      <w:pPr>
        <w:spacing w:after="160" w:before="0"/>
      </w:pPr>
      <w:r>
        <w:rPr>
          <w:rFonts w:ascii="Calibri" w:hAnsi="Calibri" w:eastAsia="Calibri"/>
          <w:b w:val="0"/>
          <w:i w:val="0"/>
          <w:color w:val="4A5059"/>
          <w:sz w:val="20"/>
          <w:u w:val="none"/>
        </w:rPr>
        <w:t xml:space="preserve"> Mục 3 ghi </w:t>
      </w:r>
      <w:r>
        <w:rPr>
          <w:rFonts w:ascii="Calibri" w:hAnsi="Calibri" w:eastAsia="Calibri"/>
          <w:b/>
          <w:i w:val="0"/>
          <w:color w:val="4A5059"/>
          <w:sz w:val="20"/>
          <w:u w:val="none"/>
        </w:rPr>
        <w:t>từng câu lệnh một</w:t>
      </w:r>
      <w:r>
        <w:rPr>
          <w:rFonts w:ascii="Calibri" w:hAnsi="Calibri" w:eastAsia="Calibri"/>
          <w:b w:val="0"/>
          <w:i w:val="0"/>
          <w:color w:val="4A5059"/>
          <w:sz w:val="20"/>
          <w:u w:val="none"/>
        </w:rPr>
        <w:t xml:space="preserve"> vì Phụ lục 1 đòi như vậy. Nhưng sổ nhật ký nghiên cứu là </w:t>
      </w:r>
      <w:r>
        <w:rPr>
          <w:rFonts w:ascii="Calibri" w:hAnsi="Calibri" w:eastAsia="Calibri"/>
          <w:b/>
          <w:i w:val="0"/>
          <w:color w:val="4A5059"/>
          <w:sz w:val="20"/>
          <w:u w:val="none"/>
        </w:rPr>
        <w:t>sổ viết tay</w:t>
      </w:r>
      <w:r>
        <w:rPr>
          <w:rFonts w:ascii="Calibri" w:hAnsi="Calibri" w:eastAsia="Calibri"/>
          <w:b w:val="0"/>
          <w:i w:val="0"/>
          <w:color w:val="4A5059"/>
          <w:sz w:val="20"/>
          <w:u w:val="none"/>
        </w:rPr>
        <w:t xml:space="preserve">, và 117 mục thì không chép nổi. Mục này gộp 117 câu lệnh thành </w:t>
      </w:r>
      <w:r>
        <w:rPr>
          <w:rFonts w:ascii="Calibri" w:hAnsi="Calibri" w:eastAsia="Calibri"/>
          <w:b/>
          <w:i w:val="0"/>
          <w:color w:val="4A5059"/>
          <w:sz w:val="20"/>
          <w:u w:val="none"/>
        </w:rPr>
        <w:t>18 phiên làm việc</w:t>
      </w:r>
      <w:r>
        <w:rPr>
          <w:rFonts w:ascii="Calibri" w:hAnsi="Calibri" w:eastAsia="Calibri"/>
          <w:b w:val="0"/>
          <w:i w:val="0"/>
          <w:color w:val="4A5059"/>
          <w:sz w:val="20"/>
          <w:u w:val="none"/>
        </w:rPr>
        <w:t xml:space="preserve"> và trình bày theo đúng </w:t>
      </w:r>
      <w:r>
        <w:rPr>
          <w:rFonts w:ascii="Calibri" w:hAnsi="Calibri" w:eastAsia="Calibri"/>
          <w:b/>
          <w:i w:val="0"/>
          <w:color w:val="4A5059"/>
          <w:sz w:val="20"/>
          <w:u w:val="none"/>
        </w:rPr>
        <w:t>Mẫu ghi chép nhật ký</w:t>
      </w:r>
      <w:r>
        <w:rPr>
          <w:rFonts w:ascii="Calibri" w:hAnsi="Calibri" w:eastAsia="Calibri"/>
          <w:b w:val="0"/>
          <w:i w:val="0"/>
          <w:color w:val="4A5059"/>
          <w:sz w:val="20"/>
          <w:u w:val="none"/>
        </w:rPr>
        <w:t xml:space="preserve"> ở mục III của Phụ lục 2: bốn trường tiêu đề (Ngày · Trang · Giai đoạn · Thời gian), sáu đề mục đánh số, ô chừa để vẽ tay, và hai dòng chữ ký. Chép thẳng từng mục vào sổ được, không phải sắp xếp lại. </w:t>
      </w:r>
    </w:p>
    <w:tbl>
      <w:tblPr>
        <w:tblW w:type="auto" w:w="0"/>
        <w:tblLook w:firstColumn="1" w:firstRow="1" w:lastColumn="0" w:lastRow="0" w:noHBand="0" w:noVBand="1" w:val="04A0"/>
      </w:tblPr>
      <w:tblGrid>
        <w:gridCol w:w="9972"/>
      </w:tblGrid>
      <w:tr>
        <w:tc>
          <w:tcPr>
            <w:tcW w:type="dxa" w:w="9972"/>
            <w:shd w:val="clear" w:color="auto" w:fill="F7EEDA"/>
            <w:tcBorders>
              <w:top w:val="single" w:sz="6" w:color="DAD6CB"/>
              <w:left w:val="single" w:sz="6" w:color="DAD6CB"/>
              <w:bottom w:val="single" w:sz="6" w:color="DAD6CB"/>
              <w:right w:val="single" w:sz="6" w:color="DAD6CB"/>
            </w:tcBorders>
          </w:tcPr>
          <w:p>
            <w:pPr>
              <w:spacing w:after="80"/>
            </w:pPr>
            <w:r>
              <w:rPr>
                <w:rFonts w:ascii="Calibri" w:hAnsi="Calibri" w:eastAsia="Calibri"/>
                <w:b/>
                <w:i w:val="0"/>
                <w:color w:val="8A6410"/>
                <w:sz w:val="22"/>
                <w:u w:val="none"/>
              </w:rPr>
              <w:t>Ba điều phải biết trước khi chép</w:t>
            </w:r>
          </w:p>
          <w:p>
            <w:pPr>
              <w:spacing w:after="100" w:before="0"/>
            </w:pPr>
            <w:r>
              <w:rPr>
                <w:rFonts w:ascii="Calibri" w:hAnsi="Calibri" w:eastAsia="Calibri"/>
                <w:b/>
                <w:i w:val="0"/>
                <w:color w:val="1A1D21"/>
                <w:sz w:val="20"/>
                <w:u w:val="none"/>
              </w:rPr>
              <w:t>1 · Số liệu để nguyên dạng thô.</w:t>
            </w:r>
            <w:r>
              <w:rPr>
                <w:rFonts w:ascii="Calibri" w:hAnsi="Calibri" w:eastAsia="Calibri"/>
                <w:b w:val="0"/>
                <w:i w:val="0"/>
                <w:color w:val="1A1D21"/>
                <w:sz w:val="20"/>
                <w:u w:val="none"/>
              </w:rPr>
              <w:t xml:space="preserve"> Phụ lục 2 mục I yêu cầu </w:t>
            </w:r>
            <w:r>
              <w:rPr>
                <w:rFonts w:ascii="Calibri" w:hAnsi="Calibri" w:eastAsia="Calibri"/>
                <w:b w:val="0"/>
                <w:i/>
                <w:color w:val="1A1D21"/>
                <w:sz w:val="20"/>
                <w:u w:val="none"/>
              </w:rPr>
              <w:t>“giữ nguyên số liệu thô… Giám khảo đánh giá cao tính trung thực hơn là một bảng số liệu đẹp một cách hoàn hảo.”</w:t>
            </w:r>
            <w:r>
              <w:rPr>
                <w:rFonts w:ascii="Calibri" w:hAnsi="Calibri" w:eastAsia="Calibri"/>
                <w:b w:val="0"/>
                <w:i w:val="0"/>
                <w:color w:val="1A1D21"/>
                <w:sz w:val="20"/>
                <w:u w:val="none"/>
              </w:rPr>
              <w:t xml:space="preserve"> Nên đề mục 4 là con số đo được đúng như lúc đo, và đề mục 5 giữ cả </w:t>
            </w:r>
            <w:r>
              <w:rPr>
                <w:rFonts w:ascii="Calibri" w:hAnsi="Calibri" w:eastAsia="Calibri"/>
                <w:b/>
                <w:i w:val="0"/>
                <w:color w:val="1A1D21"/>
                <w:sz w:val="20"/>
                <w:u w:val="none"/>
              </w:rPr>
              <w:t>giả thuyết đã bị bác bỏ</w:t>
            </w:r>
            <w:r>
              <w:rPr>
                <w:rFonts w:ascii="Calibri" w:hAnsi="Calibri" w:eastAsia="Calibri"/>
                <w:b w:val="0"/>
                <w:i w:val="0"/>
                <w:color w:val="1A1D21"/>
                <w:sz w:val="20"/>
                <w:u w:val="none"/>
              </w:rPr>
              <w:t xml:space="preserve"> lẫn </w:t>
            </w:r>
            <w:r>
              <w:rPr>
                <w:rFonts w:ascii="Calibri" w:hAnsi="Calibri" w:eastAsia="Calibri"/>
                <w:b/>
                <w:i w:val="0"/>
                <w:color w:val="1A1D21"/>
                <w:sz w:val="20"/>
                <w:u w:val="none"/>
              </w:rPr>
              <w:t>những lần đoán sai</w:t>
            </w:r>
            <w:r>
              <w:rPr>
                <w:rFonts w:ascii="Calibri" w:hAnsi="Calibri" w:eastAsia="Calibri"/>
                <w:b w:val="0"/>
                <w:i w:val="0"/>
                <w:color w:val="1A1D21"/>
                <w:sz w:val="20"/>
                <w:u w:val="none"/>
              </w:rPr>
              <w:t xml:space="preserve">. Chữ không dấu trong các khối ấy là chép nguyên từ màn hình, không gõ lại cho đẹp. </w:t>
            </w:r>
          </w:p>
          <w:p>
            <w:pPr>
              <w:spacing w:after="100" w:before="0"/>
            </w:pPr>
            <w:r>
              <w:rPr>
                <w:rFonts w:ascii="Calibri" w:hAnsi="Calibri" w:eastAsia="Calibri"/>
                <w:b/>
                <w:i w:val="0"/>
                <w:color w:val="1A1D21"/>
                <w:sz w:val="20"/>
                <w:u w:val="none"/>
              </w:rPr>
              <w:t>2 · Đề mục 4 in sẵn “Lần thứ 1 / 2 / 3 · Kết quả trung bình”</w:t>
            </w:r>
            <w:r>
              <w:rPr>
                <w:rFonts w:ascii="Calibri" w:hAnsi="Calibri" w:eastAsia="Calibri"/>
                <w:b w:val="0"/>
                <w:i w:val="0"/>
                <w:color w:val="1A1D21"/>
                <w:sz w:val="20"/>
                <w:u w:val="none"/>
              </w:rPr>
              <w:t xml:space="preserve"> — dạng đó hợp với phép đo lặp. Sáu phiên </w:t>
            </w:r>
            <w:r>
              <w:rPr>
                <w:rFonts w:ascii="Calibri" w:hAnsi="Calibri" w:eastAsia="Calibri"/>
                <w:b w:val="0"/>
                <w:i/>
                <w:color w:val="1A1D21"/>
                <w:sz w:val="20"/>
                <w:u w:val="none"/>
              </w:rPr>
              <w:t>thật sự có đo lặp</w:t>
            </w:r>
            <w:r>
              <w:rPr>
                <w:rFonts w:ascii="Calibri" w:hAnsi="Calibri" w:eastAsia="Calibri"/>
                <w:b w:val="0"/>
                <w:i w:val="0"/>
                <w:color w:val="1A1D21"/>
                <w:sz w:val="20"/>
                <w:u w:val="none"/>
              </w:rPr>
              <w:t xml:space="preserve"> (204 cấu hình thử tải · 8 khối hạt giống · 20 hạt giống · 10 hạt giống mỗi mức · bộ kiểm thử trên hai hệ điều hành) được viết đúng dạng ấy; các phiên còn lại ghi thẳng giá trị đo được, vì không có gì để lấy trung bình. </w:t>
            </w:r>
          </w:p>
          <w:p>
            <w:pPr>
              <w:spacing w:after="100" w:before="0"/>
            </w:pPr>
            <w:r>
              <w:rPr>
                <w:rFonts w:ascii="Calibri" w:hAnsi="Calibri" w:eastAsia="Calibri"/>
                <w:b/>
                <w:i w:val="0"/>
                <w:color w:val="1A1D21"/>
                <w:sz w:val="20"/>
                <w:u w:val="none"/>
              </w:rPr>
              <w:t>3 · Đây là bản dựng lại, không phải bản ghi tại chỗ.</w:t>
            </w:r>
            <w:r>
              <w:rPr>
                <w:rFonts w:ascii="Calibri" w:hAnsi="Calibri" w:eastAsia="Calibri"/>
                <w:b w:val="0"/>
                <w:i w:val="0"/>
                <w:color w:val="1A1D21"/>
                <w:sz w:val="20"/>
                <w:u w:val="none"/>
              </w:rPr>
              <w:t xml:space="preserve"> Phụ lục 2 mục I nói sổ phải </w:t>
            </w:r>
            <w:r>
              <w:rPr>
                <w:rFonts w:ascii="Calibri" w:hAnsi="Calibri" w:eastAsia="Calibri"/>
                <w:b w:val="0"/>
                <w:i/>
                <w:color w:val="1A1D21"/>
                <w:sz w:val="20"/>
                <w:u w:val="none"/>
              </w:rPr>
              <w:t>“chứng minh số liệu được ghi lại trong thời gian thực, không phải sao chép lại sau đó.”</w:t>
            </w:r>
            <w:r>
              <w:rPr>
                <w:rFonts w:ascii="Calibri" w:hAnsi="Calibri" w:eastAsia="Calibri"/>
                <w:b w:val="0"/>
                <w:i w:val="0"/>
                <w:color w:val="1A1D21"/>
                <w:sz w:val="20"/>
                <w:u w:val="none"/>
              </w:rPr>
              <w:t xml:space="preserve"> Mục này dựng từ nhật ký câu lệnh và lịch sử commit — bằng chứng thời gian thực </w:t>
            </w:r>
            <w:r>
              <w:rPr>
                <w:rFonts w:ascii="Calibri" w:hAnsi="Calibri" w:eastAsia="Calibri"/>
                <w:b/>
                <w:i w:val="0"/>
                <w:color w:val="1A1D21"/>
                <w:sz w:val="20"/>
                <w:u w:val="none"/>
              </w:rPr>
              <w:t>có thật và đối chiếu được</w:t>
            </w:r>
            <w:r>
              <w:rPr>
                <w:rFonts w:ascii="Calibri" w:hAnsi="Calibri" w:eastAsia="Calibri"/>
                <w:b w:val="0"/>
                <w:i w:val="0"/>
                <w:color w:val="1A1D21"/>
                <w:sz w:val="20"/>
                <w:u w:val="none"/>
              </w:rPr>
              <w:t xml:space="preserve"> (mốc giờ từng câu lệnh ở Mục 3, mã commit ở Mục 4), nhưng bản thân trang giấy thì viết sau. Trình bày điều này với giáo viên hướng dẫn thế nào là quyết định của em, không phải của AI. </w:t>
            </w:r>
          </w:p>
        </w:tc>
      </w:tr>
    </w:tbl>
    <w:p>
      <w:pPr>
        <w:spacing w:after="80"/>
      </w:pPr>
    </w:p>
    <w:p>
      <w:r>
        <w:br w:type="page"/>
      </w:r>
    </w:p>
    <w:tbl>
      <w:tblPr>
        <w:tblStyle w:val="TableGrid"/>
        <w:tblW w:type="auto" w:w="0"/>
        <w:tblLook w:firstColumn="1" w:firstRow="1" w:lastColumn="0" w:lastRow="0" w:noHBand="0" w:noVBand="1" w:val="04A0"/>
      </w:tblPr>
      <w:tblGrid>
        <w:gridCol w:w="4986"/>
        <w:gridCol w:w="4986"/>
      </w:tblGrid>
      <w:tr>
        <w:tc>
          <w:tcPr>
            <w:tcW w:type="dxa" w:w="4986"/>
            <w:shd w:val="clear" w:color="auto" w:fill="EAE7DE"/>
          </w:tcPr>
          <w:p>
            <w:pPr>
              <w:spacing w:after="0"/>
            </w:pPr>
            <w:r>
              <w:rPr>
                <w:rFonts w:ascii="Consolas" w:hAnsi="Consolas" w:eastAsia="Consolas"/>
                <w:b w:val="0"/>
                <w:i w:val="0"/>
                <w:color w:val="767C85"/>
                <w:sz w:val="15"/>
                <w:u w:val="none"/>
              </w:rPr>
              <w:t>NGÀY</w:t>
            </w:r>
          </w:p>
          <w:p>
            <w:pPr>
              <w:spacing w:after="0"/>
            </w:pPr>
            <w:r>
              <w:rPr>
                <w:rFonts w:ascii="Calibri" w:hAnsi="Calibri" w:eastAsia="Calibri"/>
                <w:b/>
                <w:i w:val="0"/>
                <w:color w:val="1A1D21"/>
                <w:sz w:val="21"/>
                <w:u w:val="none"/>
              </w:rPr>
              <w:t>26/08/2026</w:t>
            </w:r>
          </w:p>
        </w:tc>
        <w:tc>
          <w:tcPr>
            <w:tcW w:type="dxa" w:w="4986"/>
            <w:shd w:val="clear" w:color="auto" w:fill="EAE7DE"/>
          </w:tcPr>
          <w:p>
            <w:pPr>
              <w:spacing w:after="0"/>
            </w:pPr>
            <w:r>
              <w:rPr>
                <w:rFonts w:ascii="Consolas" w:hAnsi="Consolas" w:eastAsia="Consolas"/>
                <w:b w:val="0"/>
                <w:i w:val="0"/>
                <w:color w:val="767C85"/>
                <w:sz w:val="15"/>
                <w:u w:val="none"/>
              </w:rPr>
              <w:t>TRANG</w:t>
            </w:r>
          </w:p>
          <w:p>
            <w:pPr>
              <w:spacing w:after="0"/>
            </w:pPr>
            <w:r>
              <w:rPr>
                <w:rFonts w:ascii="Calibri" w:hAnsi="Calibri" w:eastAsia="Calibri"/>
                <w:b/>
                <w:i w:val="0"/>
                <w:color w:val="1A1D21"/>
                <w:sz w:val="21"/>
                <w:u w:val="none"/>
              </w:rPr>
              <w:t xml:space="preserve">                                        </w:t>
            </w:r>
          </w:p>
        </w:tc>
      </w:tr>
      <w:tr>
        <w:tc>
          <w:tcPr>
            <w:tcW w:type="dxa" w:w="9972"/>
            <w:gridSpan w:val="2"/>
            <w:shd w:val="clear" w:color="auto" w:fill="EAE7DE"/>
          </w:tcPr>
          <w:p>
            <w:pPr>
              <w:spacing w:after="0"/>
            </w:pPr>
            <w:r>
              <w:rPr>
                <w:rFonts w:ascii="Consolas" w:hAnsi="Consolas" w:eastAsia="Consolas"/>
                <w:b w:val="0"/>
                <w:i w:val="0"/>
                <w:color w:val="767C85"/>
                <w:sz w:val="15"/>
                <w:u w:val="none"/>
              </w:rPr>
              <w:t>GIAI ĐOẠN</w:t>
            </w:r>
          </w:p>
          <w:p>
            <w:pPr>
              <w:spacing w:after="0"/>
            </w:pPr>
            <w:r>
              <w:rPr>
                <w:rFonts w:ascii="Calibri" w:hAnsi="Calibri" w:eastAsia="Calibri"/>
                <w:b/>
                <w:i w:val="0"/>
                <w:color w:val="1A1D21"/>
                <w:sz w:val="21"/>
                <w:u w:val="none"/>
              </w:rPr>
              <w:t>Lập trình — dựng nền kiểm thử và rà tính năng còn thiếu</w:t>
            </w:r>
          </w:p>
        </w:tc>
      </w:tr>
      <w:tr>
        <w:tc>
          <w:tcPr>
            <w:tcW w:type="dxa" w:w="9972"/>
            <w:gridSpan w:val="2"/>
            <w:shd w:val="clear" w:color="auto" w:fill="EAE7DE"/>
          </w:tcPr>
          <w:p>
            <w:pPr>
              <w:spacing w:after="0"/>
            </w:pPr>
            <w:r>
              <w:rPr>
                <w:rFonts w:ascii="Consolas" w:hAnsi="Consolas" w:eastAsia="Consolas"/>
                <w:b w:val="0"/>
                <w:i w:val="0"/>
                <w:color w:val="767C85"/>
                <w:sz w:val="15"/>
                <w:u w:val="none"/>
              </w:rPr>
              <w:t>THỜI GIAN</w:t>
            </w:r>
          </w:p>
          <w:p>
            <w:pPr>
              <w:spacing w:after="0"/>
            </w:pPr>
            <w:r>
              <w:rPr>
                <w:rFonts w:ascii="Calibri" w:hAnsi="Calibri" w:eastAsia="Calibri"/>
                <w:b/>
                <w:i w:val="0"/>
                <w:color w:val="1A1D21"/>
                <w:sz w:val="21"/>
                <w:u w:val="none"/>
              </w:rPr>
              <w:t>Từ 14:00 giờ đến 23:00 giờ</w:t>
            </w:r>
          </w:p>
        </w:tc>
      </w:tr>
    </w:tbl>
    <w:p>
      <w:pPr>
        <w:spacing w:before="180" w:after="60"/>
        <w:pBdr>
          <w:bottom w:val="single" w:sz="4" w:space="3" w:color="DAD6CB"/>
        </w:pBdr>
        <w:keepNext/>
      </w:pPr>
      <w:r>
        <w:rPr>
          <w:rFonts w:ascii="Consolas" w:hAnsi="Consolas" w:eastAsia="Consolas"/>
          <w:b/>
          <w:i w:val="0"/>
          <w:color w:val="1F4E79"/>
          <w:sz w:val="19"/>
          <w:u w:val="none"/>
        </w:rPr>
        <w:t xml:space="preserve">1. </w:t>
      </w:r>
      <w:r>
        <w:rPr>
          <w:rFonts w:ascii="Consolas" w:hAnsi="Consolas" w:eastAsia="Consolas"/>
          <w:b/>
          <w:i w:val="0"/>
          <w:color w:val="1F4E79"/>
          <w:sz w:val="19"/>
          <w:u w:val="none"/>
        </w:rPr>
        <w:t>MỤC TIÊU</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Nhận mã nguồn, dựng bộ test đầu tiên, tìm xem còn thiếu tính năng gì</w:t>
      </w:r>
    </w:p>
    <w:p>
      <w:pPr>
        <w:spacing w:before="180" w:after="60"/>
        <w:pBdr>
          <w:bottom w:val="single" w:sz="4" w:space="3" w:color="DAD6CB"/>
        </w:pBdr>
        <w:keepNext/>
      </w:pPr>
      <w:r>
        <w:rPr>
          <w:rFonts w:ascii="Consolas" w:hAnsi="Consolas" w:eastAsia="Consolas"/>
          <w:b/>
          <w:i w:val="0"/>
          <w:color w:val="1F4E79"/>
          <w:sz w:val="19"/>
          <w:u w:val="none"/>
        </w:rPr>
        <w:t xml:space="preserve">2. </w:t>
      </w:r>
      <w:r>
        <w:rPr>
          <w:rFonts w:ascii="Consolas" w:hAnsi="Consolas" w:eastAsia="Consolas"/>
          <w:b/>
          <w:i w:val="0"/>
          <w:color w:val="1F4E79"/>
          <w:sz w:val="19"/>
          <w:u w:val="none"/>
        </w:rPr>
        <w:t>DỤNG CỤ &amp; VẬT LIỆU SỬ DỤNG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Máy tính cá nhân; môi trường phát triển chạy Linux.</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Python 3.11.15 — ngôn ngữ lập trình.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SQLite 3.45.1 — cơ sở dữ liệu, dùng thư viện </w:t>
      </w:r>
      <w:r>
        <w:rPr>
          <w:rFonts w:ascii="Consolas" w:hAnsi="Consolas" w:eastAsia="Consolas"/>
          <w:b w:val="0"/>
          <w:i w:val="0"/>
          <w:color w:val="1A1D21"/>
          <w:sz w:val="20"/>
          <w:u w:val="none"/>
        </w:rPr>
        <w:t>sqlite3</w:t>
      </w:r>
      <w:r>
        <w:rPr>
          <w:rFonts w:ascii="Calibri" w:hAnsi="Calibri" w:eastAsia="Calibri"/>
          <w:b w:val="0"/>
          <w:i w:val="0"/>
          <w:color w:val="1A1D21"/>
          <w:sz w:val="21"/>
          <w:u w:val="none"/>
        </w:rPr>
        <w:t xml:space="preserve"> có sẵn trong Python.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pytest — công cụ chạy bộ kiểm thử tự động.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Git — quản lý phiên bản mã nguồn.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Công cụ AI: Claude (Anthropic), dùng qua Claude Code.</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Mã nguồn ban đầu của phần mềm phân bổ câu lạc bộ.</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TEST_01</w:t>
      </w:r>
      <w:r>
        <w:rPr>
          <w:rFonts w:ascii="Calibri" w:hAnsi="Calibri" w:eastAsia="Calibri"/>
          <w:b w:val="0"/>
          <w:i w:val="0"/>
          <w:color w:val="1A1D21"/>
          <w:sz w:val="21"/>
          <w:u w:val="none"/>
        </w:rPr>
        <w:t>–</w:t>
      </w:r>
      <w:r>
        <w:rPr>
          <w:rFonts w:ascii="Consolas" w:hAnsi="Consolas" w:eastAsia="Consolas"/>
          <w:b w:val="0"/>
          <w:i w:val="0"/>
          <w:color w:val="1A1D21"/>
          <w:sz w:val="20"/>
          <w:u w:val="none"/>
        </w:rPr>
        <w:t>TEST_04</w:t>
      </w:r>
      <w:r>
        <w:rPr>
          <w:rFonts w:ascii="Calibri" w:hAnsi="Calibri" w:eastAsia="Calibri"/>
          <w:b w:val="0"/>
          <w:i w:val="0"/>
          <w:color w:val="1A1D21"/>
          <w:sz w:val="21"/>
          <w:u w:val="none"/>
        </w:rPr>
        <w:t xml:space="preserve"> (120 học sinh).</w:t>
      </w:r>
    </w:p>
    <w:p>
      <w:pPr>
        <w:spacing w:before="180" w:after="60"/>
        <w:pBdr>
          <w:bottom w:val="single" w:sz="4" w:space="3" w:color="DAD6CB"/>
        </w:pBdr>
        <w:keepNext/>
      </w:pPr>
      <w:r>
        <w:rPr>
          <w:rFonts w:ascii="Consolas" w:hAnsi="Consolas" w:eastAsia="Consolas"/>
          <w:b/>
          <w:i w:val="0"/>
          <w:color w:val="1F4E79"/>
          <w:sz w:val="19"/>
          <w:u w:val="none"/>
        </w:rPr>
        <w:t xml:space="preserve">3. </w:t>
      </w:r>
      <w:r>
        <w:rPr>
          <w:rFonts w:ascii="Consolas" w:hAnsi="Consolas" w:eastAsia="Consolas"/>
          <w:b/>
          <w:i w:val="0"/>
          <w:color w:val="1F4E79"/>
          <w:sz w:val="19"/>
          <w:u w:val="none"/>
        </w:rPr>
        <w:t>TIẾN TRÌNH THỰC HIỆN &amp; HIỆN TƯỢNG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Viết 34 test đầu tiên cho thuật toán lõi và lớp API.</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Tách chuỗi hiển thị ra hai từ điển song ngữ.</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Dựng cảnh báo sức khoẻ dữ liệu: 8 tình huống dữ liệu hợp lệ nhưng làm đổi kết quả.</w:t>
      </w:r>
    </w:p>
    <w:p>
      <w:pPr>
        <w:spacing w:before="120" w:after="360"/>
        <w:pBdr>
          <w:top w:val="single" w:sz="4" w:space="3" w:color="DAD6CB"/>
          <w:bottom w:val="single" w:sz="4" w:space="3" w:color="DAD6CB"/>
          <w:left w:val="single" w:sz="4" w:space="3" w:color="DAD6CB"/>
          <w:right w:val="single" w:sz="4" w:space="3" w:color="DAD6CB"/>
        </w:pBdr>
      </w:pPr>
      <w:r>
        <w:rPr>
          <w:rFonts w:ascii="Calibri" w:hAnsi="Calibri" w:eastAsia="Calibri"/>
          <w:b w:val="0"/>
          <w:i/>
          <w:color w:val="767C85"/>
          <w:sz w:val="19"/>
          <w:u w:val="none"/>
        </w:rPr>
        <w:t>Vẽ tay Sơ đồ / Đồ thị / Bản phác thảo tại đây (để trống nếu phiên này không cần).</w:t>
      </w:r>
    </w:p>
    <w:p>
      <w:pPr>
        <w:spacing w:before="180" w:after="60"/>
        <w:pBdr>
          <w:bottom w:val="single" w:sz="4" w:space="3" w:color="DAD6CB"/>
        </w:pBdr>
        <w:keepNext/>
      </w:pPr>
      <w:r>
        <w:rPr>
          <w:rFonts w:ascii="Consolas" w:hAnsi="Consolas" w:eastAsia="Consolas"/>
          <w:b/>
          <w:i w:val="0"/>
          <w:color w:val="1F4E79"/>
          <w:sz w:val="19"/>
          <w:u w:val="none"/>
        </w:rPr>
        <w:t xml:space="preserve">4. </w:t>
      </w:r>
      <w:r>
        <w:rPr>
          <w:rFonts w:ascii="Consolas" w:hAnsi="Consolas" w:eastAsia="Consolas"/>
          <w:b/>
          <w:i w:val="0"/>
          <w:color w:val="1F4E79"/>
          <w:sz w:val="19"/>
          <w:u w:val="none"/>
        </w:rPr>
        <w:t>KẾT QUẢ &amp; SỐ LIỆU THÔ</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34 test  ·  400 kịch bản ngẫu nhiên → 0 vi phạm bất biến</w:t>
            </w:r>
          </w:p>
          <w:p>
            <w:pPr>
              <w:spacing w:after="0" w:before="0"/>
            </w:pPr>
            <w:r>
              <w:rPr>
                <w:rFonts w:ascii="Consolas" w:hAnsi="Consolas" w:eastAsia="Consolas"/>
                <w:b w:val="0"/>
                <w:i w:val="0"/>
                <w:color w:val="1A1D21"/>
                <w:sz w:val="19"/>
                <w:u w:val="none"/>
              </w:rPr>
              <w:t>seed_sample_data(): CRASH khi trường có &lt; 10 CLB  → đã sửa</w:t>
            </w:r>
          </w:p>
          <w:p>
            <w:pPr>
              <w:spacing w:after="0" w:before="0"/>
            </w:pPr>
            <w:r>
              <w:rPr>
                <w:rFonts w:ascii="Consolas" w:hAnsi="Consolas" w:eastAsia="Consolas"/>
                <w:b w:val="0"/>
                <w:i w:val="0"/>
                <w:color w:val="1A1D21"/>
                <w:sz w:val="19"/>
                <w:u w:val="none"/>
              </w:rPr>
              <w:t>không build .exe được từ Linux → chuyển sang GitHub Actions</w:t>
            </w:r>
          </w:p>
        </w:tc>
      </w:tr>
    </w:tbl>
    <w:p>
      <w:pPr>
        <w:spacing w:before="180" w:after="60"/>
        <w:pBdr>
          <w:bottom w:val="single" w:sz="4" w:space="3" w:color="DAD6CB"/>
        </w:pBdr>
        <w:keepNext/>
      </w:pPr>
      <w:r>
        <w:rPr>
          <w:rFonts w:ascii="Consolas" w:hAnsi="Consolas" w:eastAsia="Consolas"/>
          <w:b/>
          <w:i w:val="0"/>
          <w:color w:val="1F4E79"/>
          <w:sz w:val="19"/>
          <w:u w:val="none"/>
        </w:rPr>
        <w:t xml:space="preserve">5. </w:t>
      </w:r>
      <w:r>
        <w:rPr>
          <w:rFonts w:ascii="Consolas" w:hAnsi="Consolas" w:eastAsia="Consolas"/>
          <w:b/>
          <w:i w:val="0"/>
          <w:color w:val="1F4E79"/>
          <w:sz w:val="19"/>
          <w:u w:val="none"/>
        </w:rPr>
        <w:t>RÚT KINH NGHIỆM &amp; LỖI SAI</w:t>
      </w:r>
    </w:p>
    <w:p>
      <w:pPr>
        <w:spacing w:after="20"/>
      </w:pPr>
      <w:r>
        <w:rPr>
          <w:rFonts w:ascii="Consolas" w:hAnsi="Consolas" w:eastAsia="Consolas"/>
          <w:b w:val="0"/>
          <w:i w:val="0"/>
          <w:color w:val="A63A2B"/>
          <w:sz w:val="17"/>
          <w:u w:val="none"/>
        </w:rPr>
        <w:t>Điều gì đã xảy ra ngoài ý muốn?</w:t>
      </w:r>
    </w:p>
    <w:p>
      <w:pPr>
        <w:spacing w:after="100" w:before="0"/>
      </w:pPr>
      <w:r>
        <w:rPr>
          <w:rFonts w:ascii="Calibri" w:hAnsi="Calibri" w:eastAsia="Calibri"/>
          <w:b w:val="0"/>
          <w:i w:val="0"/>
          <w:color w:val="1A1D21"/>
          <w:sz w:val="21"/>
          <w:u w:val="none"/>
        </w:rPr>
        <w:t xml:space="preserve"> Hàm sinh dữ liệu mẫu </w:t>
      </w:r>
      <w:r>
        <w:rPr>
          <w:rFonts w:ascii="Consolas" w:hAnsi="Consolas" w:eastAsia="Consolas"/>
          <w:b w:val="0"/>
          <w:i w:val="0"/>
          <w:color w:val="1A1D21"/>
          <w:sz w:val="20"/>
          <w:u w:val="none"/>
        </w:rPr>
        <w:t>seed_sample_data()</w:t>
      </w:r>
      <w:r>
        <w:rPr>
          <w:rFonts w:ascii="Calibri" w:hAnsi="Calibri" w:eastAsia="Calibri"/>
          <w:b w:val="0"/>
          <w:i w:val="0"/>
          <w:color w:val="1A1D21"/>
          <w:sz w:val="21"/>
          <w:u w:val="none"/>
        </w:rPr>
        <w:t xml:space="preserve"> sập khi trường có dưới 10 câu lạc bộ. Và không dựng được bản </w:t>
      </w:r>
      <w:r>
        <w:rPr>
          <w:rFonts w:ascii="Consolas" w:hAnsi="Consolas" w:eastAsia="Consolas"/>
          <w:b w:val="0"/>
          <w:i w:val="0"/>
          <w:color w:val="1A1D21"/>
          <w:sz w:val="20"/>
          <w:u w:val="none"/>
        </w:rPr>
        <w:t>.exe</w:t>
      </w:r>
      <w:r>
        <w:rPr>
          <w:rFonts w:ascii="Calibri" w:hAnsi="Calibri" w:eastAsia="Calibri"/>
          <w:b w:val="0"/>
          <w:i w:val="0"/>
          <w:color w:val="1A1D21"/>
          <w:sz w:val="21"/>
          <w:u w:val="none"/>
        </w:rPr>
        <w:t xml:space="preserve"> cho Windows từ máy Linux.</w:t>
      </w:r>
    </w:p>
    <w:p>
      <w:pPr>
        <w:spacing w:after="20"/>
      </w:pPr>
      <w:r>
        <w:rPr>
          <w:rFonts w:ascii="Consolas" w:hAnsi="Consolas" w:eastAsia="Consolas"/>
          <w:b w:val="0"/>
          <w:i w:val="0"/>
          <w:color w:val="A63A2B"/>
          <w:sz w:val="17"/>
          <w:u w:val="none"/>
        </w:rPr>
        <w:t>Sửa lỗi đó như thế nào?</w:t>
      </w:r>
    </w:p>
    <w:p>
      <w:pPr>
        <w:spacing w:after="100" w:before="0"/>
      </w:pPr>
      <w:r>
        <w:rPr>
          <w:rFonts w:ascii="Calibri" w:hAnsi="Calibri" w:eastAsia="Calibri"/>
          <w:b w:val="0"/>
          <w:i w:val="0"/>
          <w:color w:val="1A1D21"/>
          <w:sz w:val="21"/>
          <w:u w:val="none"/>
        </w:rPr>
        <w:t xml:space="preserve"> Sửa </w:t>
      </w:r>
      <w:r>
        <w:rPr>
          <w:rFonts w:ascii="Consolas" w:hAnsi="Consolas" w:eastAsia="Consolas"/>
          <w:b w:val="0"/>
          <w:i w:val="0"/>
          <w:color w:val="1A1D21"/>
          <w:sz w:val="20"/>
          <w:u w:val="none"/>
        </w:rPr>
        <w:t>seed_sample_data()</w:t>
      </w:r>
      <w:r>
        <w:rPr>
          <w:rFonts w:ascii="Calibri" w:hAnsi="Calibri" w:eastAsia="Calibri"/>
          <w:b w:val="0"/>
          <w:i w:val="0"/>
          <w:color w:val="1A1D21"/>
          <w:sz w:val="21"/>
          <w:u w:val="none"/>
        </w:rPr>
        <w:t xml:space="preserve"> cho chạy được với số câu lạc bộ bất kỳ. Việc dựng </w:t>
      </w:r>
      <w:r>
        <w:rPr>
          <w:rFonts w:ascii="Consolas" w:hAnsi="Consolas" w:eastAsia="Consolas"/>
          <w:b w:val="0"/>
          <w:i w:val="0"/>
          <w:color w:val="1A1D21"/>
          <w:sz w:val="20"/>
          <w:u w:val="none"/>
        </w:rPr>
        <w:t>.exe</w:t>
      </w:r>
      <w:r>
        <w:rPr>
          <w:rFonts w:ascii="Calibri" w:hAnsi="Calibri" w:eastAsia="Calibri"/>
          <w:b w:val="0"/>
          <w:i w:val="0"/>
          <w:color w:val="1A1D21"/>
          <w:sz w:val="21"/>
          <w:u w:val="none"/>
        </w:rPr>
        <w:t xml:space="preserve"> chuyển sang máy ảo Windows của GitHub Actions thay vì cố dựng tại chỗ.</w:t>
      </w:r>
    </w:p>
    <w:p>
      <w:pPr>
        <w:spacing w:before="180" w:after="60"/>
        <w:pBdr>
          <w:bottom w:val="single" w:sz="4" w:space="3" w:color="DAD6CB"/>
        </w:pBdr>
        <w:keepNext/>
      </w:pPr>
      <w:r>
        <w:rPr>
          <w:rFonts w:ascii="Consolas" w:hAnsi="Consolas" w:eastAsia="Consolas"/>
          <w:b/>
          <w:i w:val="0"/>
          <w:color w:val="1F4E79"/>
          <w:sz w:val="19"/>
          <w:u w:val="none"/>
        </w:rPr>
        <w:t xml:space="preserve">6. </w:t>
      </w:r>
      <w:r>
        <w:rPr>
          <w:rFonts w:ascii="Consolas" w:hAnsi="Consolas" w:eastAsia="Consolas"/>
          <w:b/>
          <w:i w:val="0"/>
          <w:color w:val="1F4E79"/>
          <w:sz w:val="19"/>
          <w:u w:val="none"/>
        </w:rPr>
        <w:t>KẾ HOẠCH TIẾP THEO</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Mô phỏng mất dữ liệu, sửa cho bằng hết</w:t>
      </w:r>
    </w:p>
    <w:tbl>
      <w:tblPr>
        <w:tblW w:type="auto" w:w="0"/>
        <w:tblLook w:firstColumn="1" w:firstRow="1" w:lastColumn="0" w:lastRow="0" w:noHBand="0" w:noVBand="1" w:val="04A0"/>
      </w:tblPr>
      <w:tblGrid>
        <w:gridCol w:w="4986"/>
        <w:gridCol w:w="4986"/>
      </w:tblGrid>
      <w:tr>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Học sinh</w:t>
            </w:r>
          </w:p>
        </w:tc>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Giáo viên / Người chứng kiến</w:t>
            </w:r>
          </w:p>
        </w:tc>
      </w:tr>
    </w:tbl>
    <w:p/>
    <w:p>
      <w:r>
        <w:br w:type="page"/>
      </w:r>
    </w:p>
    <w:tbl>
      <w:tblPr>
        <w:tblStyle w:val="TableGrid"/>
        <w:tblW w:type="auto" w:w="0"/>
        <w:tblLook w:firstColumn="1" w:firstRow="1" w:lastColumn="0" w:lastRow="0" w:noHBand="0" w:noVBand="1" w:val="04A0"/>
      </w:tblPr>
      <w:tblGrid>
        <w:gridCol w:w="4986"/>
        <w:gridCol w:w="4986"/>
      </w:tblGrid>
      <w:tr>
        <w:tc>
          <w:tcPr>
            <w:tcW w:type="dxa" w:w="4986"/>
            <w:shd w:val="clear" w:color="auto" w:fill="EAE7DE"/>
          </w:tcPr>
          <w:p>
            <w:pPr>
              <w:spacing w:after="0"/>
            </w:pPr>
            <w:r>
              <w:rPr>
                <w:rFonts w:ascii="Consolas" w:hAnsi="Consolas" w:eastAsia="Consolas"/>
                <w:b w:val="0"/>
                <w:i w:val="0"/>
                <w:color w:val="767C85"/>
                <w:sz w:val="15"/>
                <w:u w:val="none"/>
              </w:rPr>
              <w:t>NGÀY</w:t>
            </w:r>
          </w:p>
          <w:p>
            <w:pPr>
              <w:spacing w:after="0"/>
            </w:pPr>
            <w:r>
              <w:rPr>
                <w:rFonts w:ascii="Calibri" w:hAnsi="Calibri" w:eastAsia="Calibri"/>
                <w:b/>
                <w:i w:val="0"/>
                <w:color w:val="1A1D21"/>
                <w:sz w:val="21"/>
                <w:u w:val="none"/>
              </w:rPr>
              <w:t>27/08/2026</w:t>
            </w:r>
          </w:p>
        </w:tc>
        <w:tc>
          <w:tcPr>
            <w:tcW w:type="dxa" w:w="4986"/>
            <w:shd w:val="clear" w:color="auto" w:fill="EAE7DE"/>
          </w:tcPr>
          <w:p>
            <w:pPr>
              <w:spacing w:after="0"/>
            </w:pPr>
            <w:r>
              <w:rPr>
                <w:rFonts w:ascii="Consolas" w:hAnsi="Consolas" w:eastAsia="Consolas"/>
                <w:b w:val="0"/>
                <w:i w:val="0"/>
                <w:color w:val="767C85"/>
                <w:sz w:val="15"/>
                <w:u w:val="none"/>
              </w:rPr>
              <w:t>TRANG</w:t>
            </w:r>
          </w:p>
          <w:p>
            <w:pPr>
              <w:spacing w:after="0"/>
            </w:pPr>
            <w:r>
              <w:rPr>
                <w:rFonts w:ascii="Calibri" w:hAnsi="Calibri" w:eastAsia="Calibri"/>
                <w:b/>
                <w:i w:val="0"/>
                <w:color w:val="1A1D21"/>
                <w:sz w:val="21"/>
                <w:u w:val="none"/>
              </w:rPr>
              <w:t xml:space="preserve">                                        </w:t>
            </w:r>
          </w:p>
        </w:tc>
      </w:tr>
      <w:tr>
        <w:tc>
          <w:tcPr>
            <w:tcW w:type="dxa" w:w="9972"/>
            <w:gridSpan w:val="2"/>
            <w:shd w:val="clear" w:color="auto" w:fill="EAE7DE"/>
          </w:tcPr>
          <w:p>
            <w:pPr>
              <w:spacing w:after="0"/>
            </w:pPr>
            <w:r>
              <w:rPr>
                <w:rFonts w:ascii="Consolas" w:hAnsi="Consolas" w:eastAsia="Consolas"/>
                <w:b w:val="0"/>
                <w:i w:val="0"/>
                <w:color w:val="767C85"/>
                <w:sz w:val="15"/>
                <w:u w:val="none"/>
              </w:rPr>
              <w:t>GIAI ĐOẠN</w:t>
            </w:r>
          </w:p>
          <w:p>
            <w:pPr>
              <w:spacing w:after="0"/>
            </w:pPr>
            <w:r>
              <w:rPr>
                <w:rFonts w:ascii="Calibri" w:hAnsi="Calibri" w:eastAsia="Calibri"/>
                <w:b/>
                <w:i w:val="0"/>
                <w:color w:val="1A1D21"/>
                <w:sz w:val="21"/>
                <w:u w:val="none"/>
              </w:rPr>
              <w:t>Thử nghiệm — mô phỏng hỏng dữ liệu và sửa</w:t>
            </w:r>
          </w:p>
        </w:tc>
      </w:tr>
      <w:tr>
        <w:tc>
          <w:tcPr>
            <w:tcW w:type="dxa" w:w="9972"/>
            <w:gridSpan w:val="2"/>
            <w:shd w:val="clear" w:color="auto" w:fill="EAE7DE"/>
          </w:tcPr>
          <w:p>
            <w:pPr>
              <w:spacing w:after="0"/>
            </w:pPr>
            <w:r>
              <w:rPr>
                <w:rFonts w:ascii="Consolas" w:hAnsi="Consolas" w:eastAsia="Consolas"/>
                <w:b w:val="0"/>
                <w:i w:val="0"/>
                <w:color w:val="767C85"/>
                <w:sz w:val="15"/>
                <w:u w:val="none"/>
              </w:rPr>
              <w:t>THỜI GIAN</w:t>
            </w:r>
          </w:p>
          <w:p>
            <w:pPr>
              <w:spacing w:after="0"/>
            </w:pPr>
            <w:r>
              <w:rPr>
                <w:rFonts w:ascii="Calibri" w:hAnsi="Calibri" w:eastAsia="Calibri"/>
                <w:b/>
                <w:i w:val="0"/>
                <w:color w:val="1A1D21"/>
                <w:sz w:val="21"/>
                <w:u w:val="none"/>
              </w:rPr>
              <w:t>Từ 09:00 giờ đến 13:00 giờ</w:t>
            </w:r>
          </w:p>
        </w:tc>
      </w:tr>
    </w:tbl>
    <w:p>
      <w:pPr>
        <w:spacing w:before="180" w:after="60"/>
        <w:pBdr>
          <w:bottom w:val="single" w:sz="4" w:space="3" w:color="DAD6CB"/>
        </w:pBdr>
        <w:keepNext/>
      </w:pPr>
      <w:r>
        <w:rPr>
          <w:rFonts w:ascii="Consolas" w:hAnsi="Consolas" w:eastAsia="Consolas"/>
          <w:b/>
          <w:i w:val="0"/>
          <w:color w:val="1F4E79"/>
          <w:sz w:val="19"/>
          <w:u w:val="none"/>
        </w:rPr>
        <w:t xml:space="preserve">1. </w:t>
      </w:r>
      <w:r>
        <w:rPr>
          <w:rFonts w:ascii="Consolas" w:hAnsi="Consolas" w:eastAsia="Consolas"/>
          <w:b/>
          <w:i w:val="0"/>
          <w:color w:val="1F4E79"/>
          <w:sz w:val="19"/>
          <w:u w:val="none"/>
        </w:rPr>
        <w:t>MỤC TIÊU</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Mô phỏng mất dữ liệu, sửa cho bằng hết</w:t>
      </w:r>
    </w:p>
    <w:p>
      <w:pPr>
        <w:spacing w:before="180" w:after="60"/>
        <w:pBdr>
          <w:bottom w:val="single" w:sz="4" w:space="3" w:color="DAD6CB"/>
        </w:pBdr>
        <w:keepNext/>
      </w:pPr>
      <w:r>
        <w:rPr>
          <w:rFonts w:ascii="Consolas" w:hAnsi="Consolas" w:eastAsia="Consolas"/>
          <w:b/>
          <w:i w:val="0"/>
          <w:color w:val="1F4E79"/>
          <w:sz w:val="19"/>
          <w:u w:val="none"/>
        </w:rPr>
        <w:t xml:space="preserve">2. </w:t>
      </w:r>
      <w:r>
        <w:rPr>
          <w:rFonts w:ascii="Consolas" w:hAnsi="Consolas" w:eastAsia="Consolas"/>
          <w:b/>
          <w:i w:val="0"/>
          <w:color w:val="1F4E79"/>
          <w:sz w:val="19"/>
          <w:u w:val="none"/>
        </w:rPr>
        <w:t>DỤNG CỤ &amp; VẬT LIỆU SỬ DỤNG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Máy tính cá nhân; môi trường phát triển chạy Linux.</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Python 3.11.15 — ngôn ngữ lập trình.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SQLite 3.45.1 — cơ sở dữ liệu, dùng thư viện </w:t>
      </w:r>
      <w:r>
        <w:rPr>
          <w:rFonts w:ascii="Consolas" w:hAnsi="Consolas" w:eastAsia="Consolas"/>
          <w:b w:val="0"/>
          <w:i w:val="0"/>
          <w:color w:val="1A1D21"/>
          <w:sz w:val="20"/>
          <w:u w:val="none"/>
        </w:rPr>
        <w:t>sqlite3</w:t>
      </w:r>
      <w:r>
        <w:rPr>
          <w:rFonts w:ascii="Calibri" w:hAnsi="Calibri" w:eastAsia="Calibri"/>
          <w:b w:val="0"/>
          <w:i w:val="0"/>
          <w:color w:val="1A1D21"/>
          <w:sz w:val="21"/>
          <w:u w:val="none"/>
        </w:rPr>
        <w:t xml:space="preserve"> có sẵn trong Python.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pytest — công cụ chạy bộ kiểm thử tự động.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Git — quản lý phiên bản mã nguồn.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Công cụ AI: Claude (Anthropic), dùng qua Claude Code.</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TEST_01</w:t>
      </w:r>
      <w:r>
        <w:rPr>
          <w:rFonts w:ascii="Calibri" w:hAnsi="Calibri" w:eastAsia="Calibri"/>
          <w:b w:val="0"/>
          <w:i w:val="0"/>
          <w:color w:val="1A1D21"/>
          <w:sz w:val="21"/>
          <w:u w:val="none"/>
        </w:rPr>
        <w:t>–</w:t>
      </w:r>
      <w:r>
        <w:rPr>
          <w:rFonts w:ascii="Consolas" w:hAnsi="Consolas" w:eastAsia="Consolas"/>
          <w:b w:val="0"/>
          <w:i w:val="0"/>
          <w:color w:val="1A1D21"/>
          <w:sz w:val="20"/>
          <w:u w:val="none"/>
        </w:rPr>
        <w:t>TEST_04</w:t>
      </w:r>
      <w:r>
        <w:rPr>
          <w:rFonts w:ascii="Calibri" w:hAnsi="Calibri" w:eastAsia="Calibri"/>
          <w:b w:val="0"/>
          <w:i w:val="0"/>
          <w:color w:val="1A1D21"/>
          <w:sz w:val="21"/>
          <w:u w:val="none"/>
        </w:rPr>
        <w:t xml:space="preserve"> (120 học sinh).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Ổ USB — thử cách sao lưu mà nhà trường sẽ dùng.</w:t>
      </w:r>
    </w:p>
    <w:p>
      <w:pPr>
        <w:spacing w:before="180" w:after="60"/>
        <w:pBdr>
          <w:bottom w:val="single" w:sz="4" w:space="3" w:color="DAD6CB"/>
        </w:pBdr>
        <w:keepNext/>
      </w:pPr>
      <w:r>
        <w:rPr>
          <w:rFonts w:ascii="Consolas" w:hAnsi="Consolas" w:eastAsia="Consolas"/>
          <w:b/>
          <w:i w:val="0"/>
          <w:color w:val="1F4E79"/>
          <w:sz w:val="19"/>
          <w:u w:val="none"/>
        </w:rPr>
        <w:t xml:space="preserve">3. </w:t>
      </w:r>
      <w:r>
        <w:rPr>
          <w:rFonts w:ascii="Consolas" w:hAnsi="Consolas" w:eastAsia="Consolas"/>
          <w:b/>
          <w:i w:val="0"/>
          <w:color w:val="1F4E79"/>
          <w:sz w:val="19"/>
          <w:u w:val="none"/>
        </w:rPr>
        <w:t>TIẾN TRÌNH THỰC HIỆN &amp; HIỆN TƯỢNG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Cắt cụt tệp, ghi đè bằng rác, ngắt giữa chừng — mô phỏng thật, không đọc mã đoán.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Gộp mọi thao tác ghi vào một giao dịch; thêm sao lưu; dựng màn hình phục hồi.</w:t>
      </w:r>
    </w:p>
    <w:p>
      <w:pPr>
        <w:spacing w:before="120" w:after="360"/>
        <w:pBdr>
          <w:top w:val="single" w:sz="4" w:space="3" w:color="DAD6CB"/>
          <w:bottom w:val="single" w:sz="4" w:space="3" w:color="DAD6CB"/>
          <w:left w:val="single" w:sz="4" w:space="3" w:color="DAD6CB"/>
          <w:right w:val="single" w:sz="4" w:space="3" w:color="DAD6CB"/>
        </w:pBdr>
      </w:pPr>
      <w:r>
        <w:rPr>
          <w:rFonts w:ascii="Calibri" w:hAnsi="Calibri" w:eastAsia="Calibri"/>
          <w:b w:val="0"/>
          <w:i/>
          <w:color w:val="767C85"/>
          <w:sz w:val="19"/>
          <w:u w:val="none"/>
        </w:rPr>
        <w:t>Vẽ tay Sơ đồ / Đồ thị / Bản phác thảo tại đây (để trống nếu phiên này không cần).</w:t>
      </w:r>
    </w:p>
    <w:p>
      <w:pPr>
        <w:spacing w:before="180" w:after="60"/>
        <w:pBdr>
          <w:bottom w:val="single" w:sz="4" w:space="3" w:color="DAD6CB"/>
        </w:pBdr>
        <w:keepNext/>
      </w:pPr>
      <w:r>
        <w:rPr>
          <w:rFonts w:ascii="Consolas" w:hAnsi="Consolas" w:eastAsia="Consolas"/>
          <w:b/>
          <w:i w:val="0"/>
          <w:color w:val="1F4E79"/>
          <w:sz w:val="19"/>
          <w:u w:val="none"/>
        </w:rPr>
        <w:t xml:space="preserve">4. </w:t>
      </w:r>
      <w:r>
        <w:rPr>
          <w:rFonts w:ascii="Consolas" w:hAnsi="Consolas" w:eastAsia="Consolas"/>
          <w:b/>
          <w:i w:val="0"/>
          <w:color w:val="1F4E79"/>
          <w:sz w:val="19"/>
          <w:u w:val="none"/>
        </w:rPr>
        <w:t>KẾT QUẢ &amp; SỐ LIỆU THÔ</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4 lỗi: ghi không nguyên tử · chết ngầm khi tệp hỏng · không sao lưu · lỗi lọt tiếng Anh</w:t>
            </w:r>
          </w:p>
          <w:p>
            <w:pPr>
              <w:spacing w:after="0" w:before="0"/>
            </w:pPr>
            <w:r>
              <w:rPr>
                <w:rFonts w:ascii="Consolas" w:hAnsi="Consolas" w:eastAsia="Consolas"/>
                <w:b w:val="0"/>
                <w:i w:val="0"/>
                <w:color w:val="1A1D21"/>
                <w:sz w:val="19"/>
                <w:u w:val="none"/>
              </w:rPr>
              <w:t>+1 lỗi lộ ra lúc test: KeyboardInterrupt không bị bắt</w:t>
            </w:r>
          </w:p>
        </w:tc>
      </w:tr>
    </w:tbl>
    <w:p>
      <w:pPr>
        <w:spacing w:before="180" w:after="60"/>
        <w:pBdr>
          <w:bottom w:val="single" w:sz="4" w:space="3" w:color="DAD6CB"/>
        </w:pBdr>
        <w:keepNext/>
      </w:pPr>
      <w:r>
        <w:rPr>
          <w:rFonts w:ascii="Consolas" w:hAnsi="Consolas" w:eastAsia="Consolas"/>
          <w:b/>
          <w:i w:val="0"/>
          <w:color w:val="1F4E79"/>
          <w:sz w:val="19"/>
          <w:u w:val="none"/>
        </w:rPr>
        <w:t xml:space="preserve">5. </w:t>
      </w:r>
      <w:r>
        <w:rPr>
          <w:rFonts w:ascii="Consolas" w:hAnsi="Consolas" w:eastAsia="Consolas"/>
          <w:b/>
          <w:i w:val="0"/>
          <w:color w:val="1F4E79"/>
          <w:sz w:val="19"/>
          <w:u w:val="none"/>
        </w:rPr>
        <w:t>RÚT KINH NGHIỆM &amp; LỖI SAI</w:t>
      </w:r>
    </w:p>
    <w:p>
      <w:pPr>
        <w:spacing w:after="20"/>
      </w:pPr>
      <w:r>
        <w:rPr>
          <w:rFonts w:ascii="Consolas" w:hAnsi="Consolas" w:eastAsia="Consolas"/>
          <w:b w:val="0"/>
          <w:i w:val="0"/>
          <w:color w:val="A63A2B"/>
          <w:sz w:val="17"/>
          <w:u w:val="none"/>
        </w:rPr>
        <w:t>Điều gì đã xảy ra ngoài ý muốn?</w:t>
      </w:r>
    </w:p>
    <w:p>
      <w:pPr>
        <w:spacing w:after="100" w:before="0"/>
      </w:pPr>
      <w:r>
        <w:rPr>
          <w:rFonts w:ascii="Calibri" w:hAnsi="Calibri" w:eastAsia="Calibri"/>
          <w:b w:val="0"/>
          <w:i w:val="0"/>
          <w:color w:val="1A1D21"/>
          <w:sz w:val="21"/>
          <w:u w:val="none"/>
        </w:rPr>
        <w:t xml:space="preserve"> Đã đề xuất bật chế độ WAL của SQLite; thí nghiệm sau đó cho thấy WAL phá cách sao lưu bằng USB. Lúc chạy kiểm thử còn lộ thêm một lỗi chưa ai báo: </w:t>
      </w:r>
      <w:r>
        <w:rPr>
          <w:rFonts w:ascii="Consolas" w:hAnsi="Consolas" w:eastAsia="Consolas"/>
          <w:b w:val="0"/>
          <w:i w:val="0"/>
          <w:color w:val="1A1D21"/>
          <w:sz w:val="20"/>
          <w:u w:val="none"/>
        </w:rPr>
        <w:t>KeyboardInterrupt</w:t>
      </w:r>
      <w:r>
        <w:rPr>
          <w:rFonts w:ascii="Calibri" w:hAnsi="Calibri" w:eastAsia="Calibri"/>
          <w:b w:val="0"/>
          <w:i w:val="0"/>
          <w:color w:val="1A1D21"/>
          <w:sz w:val="21"/>
          <w:u w:val="none"/>
        </w:rPr>
        <w:t xml:space="preserve"> không bị bắt.</w:t>
      </w:r>
    </w:p>
    <w:p>
      <w:pPr>
        <w:spacing w:after="20"/>
      </w:pPr>
      <w:r>
        <w:rPr>
          <w:rFonts w:ascii="Consolas" w:hAnsi="Consolas" w:eastAsia="Consolas"/>
          <w:b w:val="0"/>
          <w:i w:val="0"/>
          <w:color w:val="A63A2B"/>
          <w:sz w:val="17"/>
          <w:u w:val="none"/>
        </w:rPr>
        <w:t>Sửa lỗi đó như thế nào?</w:t>
      </w:r>
    </w:p>
    <w:p>
      <w:pPr>
        <w:spacing w:after="100" w:before="0"/>
      </w:pPr>
      <w:r>
        <w:rPr>
          <w:rFonts w:ascii="Calibri" w:hAnsi="Calibri" w:eastAsia="Calibri"/>
          <w:b w:val="0"/>
          <w:i w:val="0"/>
          <w:color w:val="1A1D21"/>
          <w:sz w:val="21"/>
          <w:u w:val="none"/>
        </w:rPr>
        <w:t xml:space="preserve"> Tự rút lại đề xuất WAL, giữ chế độ ghi mặc định. Gộp mọi thao tác ghi vào một giao dịch, thêm sao lưu tự động, dựng màn hình phục hồi, và bắt </w:t>
      </w:r>
      <w:r>
        <w:rPr>
          <w:rFonts w:ascii="Consolas" w:hAnsi="Consolas" w:eastAsia="Consolas"/>
          <w:b w:val="0"/>
          <w:i w:val="0"/>
          <w:color w:val="1A1D21"/>
          <w:sz w:val="20"/>
          <w:u w:val="none"/>
        </w:rPr>
        <w:t>KeyboardInterrupt</w:t>
      </w:r>
      <w:r>
        <w:rPr>
          <w:rFonts w:ascii="Calibri" w:hAnsi="Calibri" w:eastAsia="Calibri"/>
          <w:b w:val="0"/>
          <w:i w:val="0"/>
          <w:color w:val="1A1D21"/>
          <w:sz w:val="21"/>
          <w:u w:val="none"/>
        </w:rPr>
        <w:t>.</w:t>
      </w:r>
    </w:p>
    <w:p>
      <w:pPr>
        <w:spacing w:before="180" w:after="60"/>
        <w:pBdr>
          <w:bottom w:val="single" w:sz="4" w:space="3" w:color="DAD6CB"/>
        </w:pBdr>
        <w:keepNext/>
      </w:pPr>
      <w:r>
        <w:rPr>
          <w:rFonts w:ascii="Consolas" w:hAnsi="Consolas" w:eastAsia="Consolas"/>
          <w:b/>
          <w:i w:val="0"/>
          <w:color w:val="1F4E79"/>
          <w:sz w:val="19"/>
          <w:u w:val="none"/>
        </w:rPr>
        <w:t xml:space="preserve">6. </w:t>
      </w:r>
      <w:r>
        <w:rPr>
          <w:rFonts w:ascii="Consolas" w:hAnsi="Consolas" w:eastAsia="Consolas"/>
          <w:b/>
          <w:i w:val="0"/>
          <w:color w:val="1F4E79"/>
          <w:sz w:val="19"/>
          <w:u w:val="none"/>
        </w:rPr>
        <w:t>KẾ HOẠCH TIẾP THEO</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Bản .exe không chạy — chẩn đoán</w:t>
      </w:r>
    </w:p>
    <w:tbl>
      <w:tblPr>
        <w:tblW w:type="auto" w:w="0"/>
        <w:tblLook w:firstColumn="1" w:firstRow="1" w:lastColumn="0" w:lastRow="0" w:noHBand="0" w:noVBand="1" w:val="04A0"/>
      </w:tblPr>
      <w:tblGrid>
        <w:gridCol w:w="4986"/>
        <w:gridCol w:w="4986"/>
      </w:tblGrid>
      <w:tr>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Học sinh</w:t>
            </w:r>
          </w:p>
        </w:tc>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Giáo viên / Người chứng kiến</w:t>
            </w:r>
          </w:p>
        </w:tc>
      </w:tr>
    </w:tbl>
    <w:p/>
    <w:p>
      <w:r>
        <w:br w:type="page"/>
      </w:r>
    </w:p>
    <w:tbl>
      <w:tblPr>
        <w:tblStyle w:val="TableGrid"/>
        <w:tblW w:type="auto" w:w="0"/>
        <w:tblLook w:firstColumn="1" w:firstRow="1" w:lastColumn="0" w:lastRow="0" w:noHBand="0" w:noVBand="1" w:val="04A0"/>
      </w:tblPr>
      <w:tblGrid>
        <w:gridCol w:w="4986"/>
        <w:gridCol w:w="4986"/>
      </w:tblGrid>
      <w:tr>
        <w:tc>
          <w:tcPr>
            <w:tcW w:type="dxa" w:w="4986"/>
            <w:shd w:val="clear" w:color="auto" w:fill="EAE7DE"/>
          </w:tcPr>
          <w:p>
            <w:pPr>
              <w:spacing w:after="0"/>
            </w:pPr>
            <w:r>
              <w:rPr>
                <w:rFonts w:ascii="Consolas" w:hAnsi="Consolas" w:eastAsia="Consolas"/>
                <w:b w:val="0"/>
                <w:i w:val="0"/>
                <w:color w:val="767C85"/>
                <w:sz w:val="15"/>
                <w:u w:val="none"/>
              </w:rPr>
              <w:t>NGÀY</w:t>
            </w:r>
          </w:p>
          <w:p>
            <w:pPr>
              <w:spacing w:after="0"/>
            </w:pPr>
            <w:r>
              <w:rPr>
                <w:rFonts w:ascii="Calibri" w:hAnsi="Calibri" w:eastAsia="Calibri"/>
                <w:b/>
                <w:i w:val="0"/>
                <w:color w:val="1A1D21"/>
                <w:sz w:val="21"/>
                <w:u w:val="none"/>
              </w:rPr>
              <w:t>27/08/2026</w:t>
            </w:r>
          </w:p>
        </w:tc>
        <w:tc>
          <w:tcPr>
            <w:tcW w:type="dxa" w:w="4986"/>
            <w:shd w:val="clear" w:color="auto" w:fill="EAE7DE"/>
          </w:tcPr>
          <w:p>
            <w:pPr>
              <w:spacing w:after="0"/>
            </w:pPr>
            <w:r>
              <w:rPr>
                <w:rFonts w:ascii="Consolas" w:hAnsi="Consolas" w:eastAsia="Consolas"/>
                <w:b w:val="0"/>
                <w:i w:val="0"/>
                <w:color w:val="767C85"/>
                <w:sz w:val="15"/>
                <w:u w:val="none"/>
              </w:rPr>
              <w:t>TRANG</w:t>
            </w:r>
          </w:p>
          <w:p>
            <w:pPr>
              <w:spacing w:after="0"/>
            </w:pPr>
            <w:r>
              <w:rPr>
                <w:rFonts w:ascii="Calibri" w:hAnsi="Calibri" w:eastAsia="Calibri"/>
                <w:b/>
                <w:i w:val="0"/>
                <w:color w:val="1A1D21"/>
                <w:sz w:val="21"/>
                <w:u w:val="none"/>
              </w:rPr>
              <w:t xml:space="preserve">                                        </w:t>
            </w:r>
          </w:p>
        </w:tc>
      </w:tr>
      <w:tr>
        <w:tc>
          <w:tcPr>
            <w:tcW w:type="dxa" w:w="9972"/>
            <w:gridSpan w:val="2"/>
            <w:shd w:val="clear" w:color="auto" w:fill="EAE7DE"/>
          </w:tcPr>
          <w:p>
            <w:pPr>
              <w:spacing w:after="0"/>
            </w:pPr>
            <w:r>
              <w:rPr>
                <w:rFonts w:ascii="Consolas" w:hAnsi="Consolas" w:eastAsia="Consolas"/>
                <w:b w:val="0"/>
                <w:i w:val="0"/>
                <w:color w:val="767C85"/>
                <w:sz w:val="15"/>
                <w:u w:val="none"/>
              </w:rPr>
              <w:t>GIAI ĐOẠN</w:t>
            </w:r>
          </w:p>
          <w:p>
            <w:pPr>
              <w:spacing w:after="0"/>
            </w:pPr>
            <w:r>
              <w:rPr>
                <w:rFonts w:ascii="Calibri" w:hAnsi="Calibri" w:eastAsia="Calibri"/>
                <w:b/>
                <w:i w:val="0"/>
                <w:color w:val="1A1D21"/>
                <w:sz w:val="21"/>
                <w:u w:val="none"/>
              </w:rPr>
              <w:t>Chẩn đoán — bản đóng gói không chạy</w:t>
            </w:r>
          </w:p>
        </w:tc>
      </w:tr>
      <w:tr>
        <w:tc>
          <w:tcPr>
            <w:tcW w:type="dxa" w:w="9972"/>
            <w:gridSpan w:val="2"/>
            <w:shd w:val="clear" w:color="auto" w:fill="EAE7DE"/>
          </w:tcPr>
          <w:p>
            <w:pPr>
              <w:spacing w:after="0"/>
            </w:pPr>
            <w:r>
              <w:rPr>
                <w:rFonts w:ascii="Consolas" w:hAnsi="Consolas" w:eastAsia="Consolas"/>
                <w:b w:val="0"/>
                <w:i w:val="0"/>
                <w:color w:val="767C85"/>
                <w:sz w:val="15"/>
                <w:u w:val="none"/>
              </w:rPr>
              <w:t>THỜI GIAN</w:t>
            </w:r>
          </w:p>
          <w:p>
            <w:pPr>
              <w:spacing w:after="0"/>
            </w:pPr>
            <w:r>
              <w:rPr>
                <w:rFonts w:ascii="Calibri" w:hAnsi="Calibri" w:eastAsia="Calibri"/>
                <w:b/>
                <w:i w:val="0"/>
                <w:color w:val="1A1D21"/>
                <w:sz w:val="21"/>
                <w:u w:val="none"/>
              </w:rPr>
              <w:t>Từ 13:00 giờ đến 23:00 giờ</w:t>
            </w:r>
          </w:p>
        </w:tc>
      </w:tr>
    </w:tbl>
    <w:p>
      <w:pPr>
        <w:spacing w:before="180" w:after="60"/>
        <w:pBdr>
          <w:bottom w:val="single" w:sz="4" w:space="3" w:color="DAD6CB"/>
        </w:pBdr>
        <w:keepNext/>
      </w:pPr>
      <w:r>
        <w:rPr>
          <w:rFonts w:ascii="Consolas" w:hAnsi="Consolas" w:eastAsia="Consolas"/>
          <w:b/>
          <w:i w:val="0"/>
          <w:color w:val="1F4E79"/>
          <w:sz w:val="19"/>
          <w:u w:val="none"/>
        </w:rPr>
        <w:t xml:space="preserve">1. </w:t>
      </w:r>
      <w:r>
        <w:rPr>
          <w:rFonts w:ascii="Consolas" w:hAnsi="Consolas" w:eastAsia="Consolas"/>
          <w:b/>
          <w:i w:val="0"/>
          <w:color w:val="1F4E79"/>
          <w:sz w:val="19"/>
          <w:u w:val="none"/>
        </w:rPr>
        <w:t>MỤC TIÊU</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Bản .exe không chạy — chẩn đoán</w:t>
      </w:r>
    </w:p>
    <w:p>
      <w:pPr>
        <w:spacing w:before="180" w:after="60"/>
        <w:pBdr>
          <w:bottom w:val="single" w:sz="4" w:space="3" w:color="DAD6CB"/>
        </w:pBdr>
        <w:keepNext/>
      </w:pPr>
      <w:r>
        <w:rPr>
          <w:rFonts w:ascii="Consolas" w:hAnsi="Consolas" w:eastAsia="Consolas"/>
          <w:b/>
          <w:i w:val="0"/>
          <w:color w:val="1F4E79"/>
          <w:sz w:val="19"/>
          <w:u w:val="none"/>
        </w:rPr>
        <w:t xml:space="preserve">2. </w:t>
      </w:r>
      <w:r>
        <w:rPr>
          <w:rFonts w:ascii="Consolas" w:hAnsi="Consolas" w:eastAsia="Consolas"/>
          <w:b/>
          <w:i w:val="0"/>
          <w:color w:val="1F4E79"/>
          <w:sz w:val="19"/>
          <w:u w:val="none"/>
        </w:rPr>
        <w:t>DỤNG CỤ &amp; VẬT LIỆU SỬ DỤNG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Máy tính cá nhân; môi trường phát triển chạy Linux.</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Python 3.11.15 — ngôn ngữ lập trình.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SQLite 3.45.1 — cơ sở dữ liệu, dùng thư viện </w:t>
      </w:r>
      <w:r>
        <w:rPr>
          <w:rFonts w:ascii="Consolas" w:hAnsi="Consolas" w:eastAsia="Consolas"/>
          <w:b w:val="0"/>
          <w:i w:val="0"/>
          <w:color w:val="1A1D21"/>
          <w:sz w:val="20"/>
          <w:u w:val="none"/>
        </w:rPr>
        <w:t>sqlite3</w:t>
      </w:r>
      <w:r>
        <w:rPr>
          <w:rFonts w:ascii="Calibri" w:hAnsi="Calibri" w:eastAsia="Calibri"/>
          <w:b w:val="0"/>
          <w:i w:val="0"/>
          <w:color w:val="1A1D21"/>
          <w:sz w:val="21"/>
          <w:u w:val="none"/>
        </w:rPr>
        <w:t xml:space="preserve"> có sẵn trong Python.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pytest — công cụ chạy bộ kiểm thử tự động.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Git — quản lý phiên bản mã nguồn.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Công cụ AI: Claude (Anthropic), dùng qua Claude Code.</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PyInstaller — đóng gói phần mềm thành một tệp </w:t>
      </w:r>
      <w:r>
        <w:rPr>
          <w:rFonts w:ascii="Consolas" w:hAnsi="Consolas" w:eastAsia="Consolas"/>
          <w:b w:val="0"/>
          <w:i w:val="0"/>
          <w:color w:val="1A1D21"/>
          <w:sz w:val="20"/>
          <w:u w:val="none"/>
        </w:rPr>
        <w:t>.exe</w:t>
      </w:r>
      <w:r>
        <w:rPr>
          <w:rFonts w:ascii="Calibri" w:hAnsi="Calibri" w:eastAsia="Calibri"/>
          <w:b w:val="0"/>
          <w:i w:val="0"/>
          <w:color w:val="1A1D21"/>
          <w:sz w:val="21"/>
          <w:u w:val="none"/>
        </w:rPr>
        <w:t>.</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pywebview — cửa sổ ứng dụng gốc trên máy để bàn.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Nhật ký dựng bản cài của GitHub Actions.</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Máy Windows của học sinh — nơi lỗi xuất hiện.</w:t>
      </w:r>
    </w:p>
    <w:p>
      <w:pPr>
        <w:spacing w:before="180" w:after="60"/>
        <w:pBdr>
          <w:bottom w:val="single" w:sz="4" w:space="3" w:color="DAD6CB"/>
        </w:pBdr>
        <w:keepNext/>
      </w:pPr>
      <w:r>
        <w:rPr>
          <w:rFonts w:ascii="Consolas" w:hAnsi="Consolas" w:eastAsia="Consolas"/>
          <w:b/>
          <w:i w:val="0"/>
          <w:color w:val="1F4E79"/>
          <w:sz w:val="19"/>
          <w:u w:val="none"/>
        </w:rPr>
        <w:t xml:space="preserve">3. </w:t>
      </w:r>
      <w:r>
        <w:rPr>
          <w:rFonts w:ascii="Consolas" w:hAnsi="Consolas" w:eastAsia="Consolas"/>
          <w:b/>
          <w:i w:val="0"/>
          <w:color w:val="1F4E79"/>
          <w:sz w:val="19"/>
          <w:u w:val="none"/>
        </w:rPr>
        <w:t>TIẾN TRÌNH THỰC HIỆN &amp; HIỆN TƯỢNG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Đọc nhật ký build thay vì tiếp tục đoán.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Bỏ hẳn thư viện gây lỗi khỏi đường đi bắt buộc; thêm chế độ chạy bằng trình duyệt.</w:t>
      </w:r>
    </w:p>
    <w:p>
      <w:pPr>
        <w:spacing w:before="120" w:after="360"/>
        <w:pBdr>
          <w:top w:val="single" w:sz="4" w:space="3" w:color="DAD6CB"/>
          <w:bottom w:val="single" w:sz="4" w:space="3" w:color="DAD6CB"/>
          <w:left w:val="single" w:sz="4" w:space="3" w:color="DAD6CB"/>
          <w:right w:val="single" w:sz="4" w:space="3" w:color="DAD6CB"/>
        </w:pBdr>
      </w:pPr>
      <w:r>
        <w:rPr>
          <w:rFonts w:ascii="Calibri" w:hAnsi="Calibri" w:eastAsia="Calibri"/>
          <w:b w:val="0"/>
          <w:i/>
          <w:color w:val="767C85"/>
          <w:sz w:val="19"/>
          <w:u w:val="none"/>
        </w:rPr>
        <w:t>Vẽ tay Sơ đồ / Đồ thị / Bản phác thảo tại đây (để trống nếu phiên này không cần).</w:t>
      </w:r>
    </w:p>
    <w:p>
      <w:pPr>
        <w:spacing w:before="180" w:after="60"/>
        <w:pBdr>
          <w:bottom w:val="single" w:sz="4" w:space="3" w:color="DAD6CB"/>
        </w:pBdr>
        <w:keepNext/>
      </w:pPr>
      <w:r>
        <w:rPr>
          <w:rFonts w:ascii="Consolas" w:hAnsi="Consolas" w:eastAsia="Consolas"/>
          <w:b/>
          <w:i w:val="0"/>
          <w:color w:val="1F4E79"/>
          <w:sz w:val="19"/>
          <w:u w:val="none"/>
        </w:rPr>
        <w:t xml:space="preserve">4. </w:t>
      </w:r>
      <w:r>
        <w:rPr>
          <w:rFonts w:ascii="Consolas" w:hAnsi="Consolas" w:eastAsia="Consolas"/>
          <w:b/>
          <w:i w:val="0"/>
          <w:color w:val="1F4E79"/>
          <w:sz w:val="19"/>
          <w:u w:val="none"/>
        </w:rPr>
        <w:t>KẾT QUẢ &amp; SỐ LIỆU THÔ</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Lỗi: "Failed to resolve Python.Runtime.Loader.Initialize from ...Python.Runtime.dll"</w:t>
            </w:r>
          </w:p>
          <w:p>
            <w:pPr>
              <w:spacing w:after="0" w:before="0"/>
            </w:pPr>
            <w:r>
              <w:rPr>
                <w:rFonts w:ascii="Consolas" w:hAnsi="Consolas" w:eastAsia="Consolas"/>
                <w:b w:val="0"/>
                <w:i w:val="0"/>
                <w:color w:val="1A1D21"/>
                <w:sz w:val="19"/>
                <w:u w:val="none"/>
              </w:rPr>
              <w:t>nem loi tai: clr_loader/netfx.py dong 46-49</w:t>
            </w:r>
          </w:p>
        </w:tc>
      </w:tr>
    </w:tbl>
    <w:p>
      <w:pPr>
        <w:spacing w:before="180" w:after="60"/>
        <w:pBdr>
          <w:bottom w:val="single" w:sz="4" w:space="3" w:color="DAD6CB"/>
        </w:pBdr>
        <w:keepNext/>
      </w:pPr>
      <w:r>
        <w:rPr>
          <w:rFonts w:ascii="Consolas" w:hAnsi="Consolas" w:eastAsia="Consolas"/>
          <w:b/>
          <w:i w:val="0"/>
          <w:color w:val="1F4E79"/>
          <w:sz w:val="19"/>
          <w:u w:val="none"/>
        </w:rPr>
        <w:t xml:space="preserve">5. </w:t>
      </w:r>
      <w:r>
        <w:rPr>
          <w:rFonts w:ascii="Consolas" w:hAnsi="Consolas" w:eastAsia="Consolas"/>
          <w:b/>
          <w:i w:val="0"/>
          <w:color w:val="1F4E79"/>
          <w:sz w:val="19"/>
          <w:u w:val="none"/>
        </w:rPr>
        <w:t>RÚT KINH NGHIỆM &amp; LỖI SAI</w:t>
      </w:r>
    </w:p>
    <w:p>
      <w:pPr>
        <w:spacing w:after="20"/>
      </w:pPr>
      <w:r>
        <w:rPr>
          <w:rFonts w:ascii="Consolas" w:hAnsi="Consolas" w:eastAsia="Consolas"/>
          <w:b w:val="0"/>
          <w:i w:val="0"/>
          <w:color w:val="A63A2B"/>
          <w:sz w:val="17"/>
          <w:u w:val="none"/>
        </w:rPr>
        <w:t>Điều gì đã xảy ra ngoài ý muốn?</w:t>
      </w:r>
    </w:p>
    <w:p>
      <w:pPr>
        <w:spacing w:after="100" w:before="0"/>
      </w:pPr>
      <w:r>
        <w:rPr>
          <w:rFonts w:ascii="Calibri" w:hAnsi="Calibri" w:eastAsia="Calibri"/>
          <w:b w:val="0"/>
          <w:i w:val="0"/>
          <w:color w:val="1A1D21"/>
          <w:sz w:val="21"/>
          <w:u w:val="none"/>
        </w:rPr>
        <w:t xml:space="preserve"> Đoán sai hai lần liên tiếp. Lần 1 đổ cho nén UPX và thiếu tệp phụ trợ — dựng lại vẫn lỗi. Lần 2 đọc nhật ký mới thấy UPX </w:t>
      </w:r>
      <w:r>
        <w:rPr>
          <w:rFonts w:ascii="Calibri" w:hAnsi="Calibri" w:eastAsia="Calibri"/>
          <w:b w:val="0"/>
          <w:i/>
          <w:color w:val="1A1D21"/>
          <w:sz w:val="21"/>
          <w:u w:val="none"/>
        </w:rPr>
        <w:t>chưa bao giờ</w:t>
      </w:r>
      <w:r>
        <w:rPr>
          <w:rFonts w:ascii="Calibri" w:hAnsi="Calibri" w:eastAsia="Calibri"/>
          <w:b w:val="0"/>
          <w:i w:val="0"/>
          <w:color w:val="1A1D21"/>
          <w:sz w:val="21"/>
          <w:u w:val="none"/>
        </w:rPr>
        <w:t xml:space="preserve"> được dùng, tức giả thuyết sai hoàn toàn. Học sinh đã tải về thử vô ích hai lần.</w:t>
      </w:r>
    </w:p>
    <w:p>
      <w:pPr>
        <w:spacing w:after="20"/>
      </w:pPr>
      <w:r>
        <w:rPr>
          <w:rFonts w:ascii="Consolas" w:hAnsi="Consolas" w:eastAsia="Consolas"/>
          <w:b w:val="0"/>
          <w:i w:val="0"/>
          <w:color w:val="A63A2B"/>
          <w:sz w:val="17"/>
          <w:u w:val="none"/>
        </w:rPr>
        <w:t>Sửa lỗi đó như thế nào?</w:t>
      </w:r>
    </w:p>
    <w:p>
      <w:pPr>
        <w:spacing w:after="100" w:before="0"/>
      </w:pPr>
      <w:r>
        <w:rPr>
          <w:rFonts w:ascii="Calibri" w:hAnsi="Calibri" w:eastAsia="Calibri"/>
          <w:b w:val="0"/>
          <w:i w:val="0"/>
          <w:color w:val="1A1D21"/>
          <w:sz w:val="21"/>
          <w:u w:val="none"/>
        </w:rPr>
        <w:t xml:space="preserve"> Ngừng đoán, đọc thẳng nhật ký dựng bản cài. Bỏ hẳn thư viện gây lỗi (</w:t>
      </w:r>
      <w:r>
        <w:rPr>
          <w:rFonts w:ascii="Consolas" w:hAnsi="Consolas" w:eastAsia="Consolas"/>
          <w:b w:val="0"/>
          <w:i w:val="0"/>
          <w:color w:val="1A1D21"/>
          <w:sz w:val="20"/>
          <w:u w:val="none"/>
        </w:rPr>
        <w:t>pythonnet</w:t>
      </w:r>
      <w:r>
        <w:rPr>
          <w:rFonts w:ascii="Calibri" w:hAnsi="Calibri" w:eastAsia="Calibri"/>
          <w:b w:val="0"/>
          <w:i w:val="0"/>
          <w:color w:val="1A1D21"/>
          <w:sz w:val="21"/>
          <w:u w:val="none"/>
        </w:rPr>
        <w:t xml:space="preserve"> / </w:t>
      </w:r>
      <w:r>
        <w:rPr>
          <w:rFonts w:ascii="Consolas" w:hAnsi="Consolas" w:eastAsia="Consolas"/>
          <w:b w:val="0"/>
          <w:i w:val="0"/>
          <w:color w:val="1A1D21"/>
          <w:sz w:val="20"/>
          <w:u w:val="none"/>
        </w:rPr>
        <w:t>clr_loader</w:t>
      </w:r>
      <w:r>
        <w:rPr>
          <w:rFonts w:ascii="Calibri" w:hAnsi="Calibri" w:eastAsia="Calibri"/>
          <w:b w:val="0"/>
          <w:i w:val="0"/>
          <w:color w:val="1A1D21"/>
          <w:sz w:val="21"/>
          <w:u w:val="none"/>
        </w:rPr>
        <w:t>) khỏi đường đi bắt buộc, và thêm chế độ chạy bằng trình duyệt để phần mềm vẫn dùng được khi cửa sổ gốc hỏng.</w:t>
      </w:r>
    </w:p>
    <w:p>
      <w:pPr>
        <w:spacing w:before="180" w:after="60"/>
        <w:pBdr>
          <w:bottom w:val="single" w:sz="4" w:space="3" w:color="DAD6CB"/>
        </w:pBdr>
        <w:keepNext/>
      </w:pPr>
      <w:r>
        <w:rPr>
          <w:rFonts w:ascii="Consolas" w:hAnsi="Consolas" w:eastAsia="Consolas"/>
          <w:b/>
          <w:i w:val="0"/>
          <w:color w:val="1F4E79"/>
          <w:sz w:val="19"/>
          <w:u w:val="none"/>
        </w:rPr>
        <w:t xml:space="preserve">6. </w:t>
      </w:r>
      <w:r>
        <w:rPr>
          <w:rFonts w:ascii="Consolas" w:hAnsi="Consolas" w:eastAsia="Consolas"/>
          <w:b/>
          <w:i w:val="0"/>
          <w:color w:val="1F4E79"/>
          <w:sz w:val="19"/>
          <w:u w:val="none"/>
        </w:rPr>
        <w:t>KẾ HOẠCH TIẾP THEO</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Chuẩn hoá luồng nạp dữ liệu và tệp xuất ra</w:t>
      </w:r>
    </w:p>
    <w:tbl>
      <w:tblPr>
        <w:tblW w:type="auto" w:w="0"/>
        <w:tblLook w:firstColumn="1" w:firstRow="1" w:lastColumn="0" w:lastRow="0" w:noHBand="0" w:noVBand="1" w:val="04A0"/>
      </w:tblPr>
      <w:tblGrid>
        <w:gridCol w:w="4986"/>
        <w:gridCol w:w="4986"/>
      </w:tblGrid>
      <w:tr>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Học sinh</w:t>
            </w:r>
          </w:p>
        </w:tc>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Giáo viên / Người chứng kiến</w:t>
            </w:r>
          </w:p>
        </w:tc>
      </w:tr>
    </w:tbl>
    <w:p/>
    <w:p>
      <w:r>
        <w:br w:type="page"/>
      </w:r>
    </w:p>
    <w:tbl>
      <w:tblPr>
        <w:tblStyle w:val="TableGrid"/>
        <w:tblW w:type="auto" w:w="0"/>
        <w:tblLook w:firstColumn="1" w:firstRow="1" w:lastColumn="0" w:lastRow="0" w:noHBand="0" w:noVBand="1" w:val="04A0"/>
      </w:tblPr>
      <w:tblGrid>
        <w:gridCol w:w="4986"/>
        <w:gridCol w:w="4986"/>
      </w:tblGrid>
      <w:tr>
        <w:tc>
          <w:tcPr>
            <w:tcW w:type="dxa" w:w="4986"/>
            <w:shd w:val="clear" w:color="auto" w:fill="EAE7DE"/>
          </w:tcPr>
          <w:p>
            <w:pPr>
              <w:spacing w:after="0"/>
            </w:pPr>
            <w:r>
              <w:rPr>
                <w:rFonts w:ascii="Consolas" w:hAnsi="Consolas" w:eastAsia="Consolas"/>
                <w:b w:val="0"/>
                <w:i w:val="0"/>
                <w:color w:val="767C85"/>
                <w:sz w:val="15"/>
                <w:u w:val="none"/>
              </w:rPr>
              <w:t>NGÀY</w:t>
            </w:r>
          </w:p>
          <w:p>
            <w:pPr>
              <w:spacing w:after="0"/>
            </w:pPr>
            <w:r>
              <w:rPr>
                <w:rFonts w:ascii="Calibri" w:hAnsi="Calibri" w:eastAsia="Calibri"/>
                <w:b/>
                <w:i w:val="0"/>
                <w:color w:val="1A1D21"/>
                <w:sz w:val="21"/>
                <w:u w:val="none"/>
              </w:rPr>
              <w:t>29/08/2026</w:t>
            </w:r>
          </w:p>
        </w:tc>
        <w:tc>
          <w:tcPr>
            <w:tcW w:type="dxa" w:w="4986"/>
            <w:shd w:val="clear" w:color="auto" w:fill="EAE7DE"/>
          </w:tcPr>
          <w:p>
            <w:pPr>
              <w:spacing w:after="0"/>
            </w:pPr>
            <w:r>
              <w:rPr>
                <w:rFonts w:ascii="Consolas" w:hAnsi="Consolas" w:eastAsia="Consolas"/>
                <w:b w:val="0"/>
                <w:i w:val="0"/>
                <w:color w:val="767C85"/>
                <w:sz w:val="15"/>
                <w:u w:val="none"/>
              </w:rPr>
              <w:t>TRANG</w:t>
            </w:r>
          </w:p>
          <w:p>
            <w:pPr>
              <w:spacing w:after="0"/>
            </w:pPr>
            <w:r>
              <w:rPr>
                <w:rFonts w:ascii="Calibri" w:hAnsi="Calibri" w:eastAsia="Calibri"/>
                <w:b/>
                <w:i w:val="0"/>
                <w:color w:val="1A1D21"/>
                <w:sz w:val="21"/>
                <w:u w:val="none"/>
              </w:rPr>
              <w:t xml:space="preserve">                                        </w:t>
            </w:r>
          </w:p>
        </w:tc>
      </w:tr>
      <w:tr>
        <w:tc>
          <w:tcPr>
            <w:tcW w:type="dxa" w:w="9972"/>
            <w:gridSpan w:val="2"/>
            <w:shd w:val="clear" w:color="auto" w:fill="EAE7DE"/>
          </w:tcPr>
          <w:p>
            <w:pPr>
              <w:spacing w:after="0"/>
            </w:pPr>
            <w:r>
              <w:rPr>
                <w:rFonts w:ascii="Consolas" w:hAnsi="Consolas" w:eastAsia="Consolas"/>
                <w:b w:val="0"/>
                <w:i w:val="0"/>
                <w:color w:val="767C85"/>
                <w:sz w:val="15"/>
                <w:u w:val="none"/>
              </w:rPr>
              <w:t>GIAI ĐOẠN</w:t>
            </w:r>
          </w:p>
          <w:p>
            <w:pPr>
              <w:spacing w:after="0"/>
            </w:pPr>
            <w:r>
              <w:rPr>
                <w:rFonts w:ascii="Calibri" w:hAnsi="Calibri" w:eastAsia="Calibri"/>
                <w:b/>
                <w:i w:val="0"/>
                <w:color w:val="1A1D21"/>
                <w:sz w:val="21"/>
                <w:u w:val="none"/>
              </w:rPr>
              <w:t>Thử nghiệm — chuẩn hoá luồng nạp dữ liệu</w:t>
            </w:r>
          </w:p>
        </w:tc>
      </w:tr>
      <w:tr>
        <w:tc>
          <w:tcPr>
            <w:tcW w:type="dxa" w:w="9972"/>
            <w:gridSpan w:val="2"/>
            <w:shd w:val="clear" w:color="auto" w:fill="EAE7DE"/>
          </w:tcPr>
          <w:p>
            <w:pPr>
              <w:spacing w:after="0"/>
            </w:pPr>
            <w:r>
              <w:rPr>
                <w:rFonts w:ascii="Consolas" w:hAnsi="Consolas" w:eastAsia="Consolas"/>
                <w:b w:val="0"/>
                <w:i w:val="0"/>
                <w:color w:val="767C85"/>
                <w:sz w:val="15"/>
                <w:u w:val="none"/>
              </w:rPr>
              <w:t>THỜI GIAN</w:t>
            </w:r>
          </w:p>
          <w:p>
            <w:pPr>
              <w:spacing w:after="0"/>
            </w:pPr>
            <w:r>
              <w:rPr>
                <w:rFonts w:ascii="Calibri" w:hAnsi="Calibri" w:eastAsia="Calibri"/>
                <w:b/>
                <w:i w:val="0"/>
                <w:color w:val="1A1D21"/>
                <w:sz w:val="21"/>
                <w:u w:val="none"/>
              </w:rPr>
              <w:t>Từ 09:45 giờ đến 16:40 giờ</w:t>
            </w:r>
          </w:p>
        </w:tc>
      </w:tr>
    </w:tbl>
    <w:p>
      <w:pPr>
        <w:spacing w:before="180" w:after="60"/>
        <w:pBdr>
          <w:bottom w:val="single" w:sz="4" w:space="3" w:color="DAD6CB"/>
        </w:pBdr>
        <w:keepNext/>
      </w:pPr>
      <w:r>
        <w:rPr>
          <w:rFonts w:ascii="Consolas" w:hAnsi="Consolas" w:eastAsia="Consolas"/>
          <w:b/>
          <w:i w:val="0"/>
          <w:color w:val="1F4E79"/>
          <w:sz w:val="19"/>
          <w:u w:val="none"/>
        </w:rPr>
        <w:t xml:space="preserve">1. </w:t>
      </w:r>
      <w:r>
        <w:rPr>
          <w:rFonts w:ascii="Consolas" w:hAnsi="Consolas" w:eastAsia="Consolas"/>
          <w:b/>
          <w:i w:val="0"/>
          <w:color w:val="1F4E79"/>
          <w:sz w:val="19"/>
          <w:u w:val="none"/>
        </w:rPr>
        <w:t>MỤC TIÊU</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Chuẩn hoá luồng nạp dữ liệu và tệp xuất ra</w:t>
      </w:r>
    </w:p>
    <w:p>
      <w:pPr>
        <w:spacing w:before="180" w:after="60"/>
        <w:pBdr>
          <w:bottom w:val="single" w:sz="4" w:space="3" w:color="DAD6CB"/>
        </w:pBdr>
        <w:keepNext/>
      </w:pPr>
      <w:r>
        <w:rPr>
          <w:rFonts w:ascii="Consolas" w:hAnsi="Consolas" w:eastAsia="Consolas"/>
          <w:b/>
          <w:i w:val="0"/>
          <w:color w:val="1F4E79"/>
          <w:sz w:val="19"/>
          <w:u w:val="none"/>
        </w:rPr>
        <w:t xml:space="preserve">2. </w:t>
      </w:r>
      <w:r>
        <w:rPr>
          <w:rFonts w:ascii="Consolas" w:hAnsi="Consolas" w:eastAsia="Consolas"/>
          <w:b/>
          <w:i w:val="0"/>
          <w:color w:val="1F4E79"/>
          <w:sz w:val="19"/>
          <w:u w:val="none"/>
        </w:rPr>
        <w:t>DỤNG CỤ &amp; VẬT LIỆU SỬ DỤNG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Máy tính cá nhân; môi trường phát triển chạy Linux.</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Python 3.11.15 — ngôn ngữ lập trình.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SQLite 3.45.1 — cơ sở dữ liệu, dùng thư viện </w:t>
      </w:r>
      <w:r>
        <w:rPr>
          <w:rFonts w:ascii="Consolas" w:hAnsi="Consolas" w:eastAsia="Consolas"/>
          <w:b w:val="0"/>
          <w:i w:val="0"/>
          <w:color w:val="1A1D21"/>
          <w:sz w:val="20"/>
          <w:u w:val="none"/>
        </w:rPr>
        <w:t>sqlite3</w:t>
      </w:r>
      <w:r>
        <w:rPr>
          <w:rFonts w:ascii="Calibri" w:hAnsi="Calibri" w:eastAsia="Calibri"/>
          <w:b w:val="0"/>
          <w:i w:val="0"/>
          <w:color w:val="1A1D21"/>
          <w:sz w:val="21"/>
          <w:u w:val="none"/>
        </w:rPr>
        <w:t xml:space="preserve"> có sẵn trong Python.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pytest — công cụ chạy bộ kiểm thử tự động.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Git — quản lý phiên bản mã nguồn.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Công cụ AI: Claude (Anthropic), dùng qua Claude Code.</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TEST_01</w:t>
      </w:r>
      <w:r>
        <w:rPr>
          <w:rFonts w:ascii="Calibri" w:hAnsi="Calibri" w:eastAsia="Calibri"/>
          <w:b w:val="0"/>
          <w:i w:val="0"/>
          <w:color w:val="1A1D21"/>
          <w:sz w:val="21"/>
          <w:u w:val="none"/>
        </w:rPr>
        <w:t>–</w:t>
      </w:r>
      <w:r>
        <w:rPr>
          <w:rFonts w:ascii="Consolas" w:hAnsi="Consolas" w:eastAsia="Consolas"/>
          <w:b w:val="0"/>
          <w:i w:val="0"/>
          <w:color w:val="1A1D21"/>
          <w:sz w:val="20"/>
          <w:u w:val="none"/>
        </w:rPr>
        <w:t>TEST_04</w:t>
      </w:r>
      <w:r>
        <w:rPr>
          <w:rFonts w:ascii="Calibri" w:hAnsi="Calibri" w:eastAsia="Calibri"/>
          <w:b w:val="0"/>
          <w:i w:val="0"/>
          <w:color w:val="1A1D21"/>
          <w:sz w:val="21"/>
          <w:u w:val="none"/>
        </w:rPr>
        <w:t xml:space="preserve"> (120 học sinh).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openpyxl 3.1.5 — đọc và ghi thẳng tệp </w:t>
      </w:r>
      <w:r>
        <w:rPr>
          <w:rFonts w:ascii="Consolas" w:hAnsi="Consolas" w:eastAsia="Consolas"/>
          <w:b w:val="0"/>
          <w:i w:val="0"/>
          <w:color w:val="1A1D21"/>
          <w:sz w:val="20"/>
          <w:u w:val="none"/>
        </w:rPr>
        <w:t>.xlsx</w:t>
      </w:r>
      <w:r>
        <w:rPr>
          <w:rFonts w:ascii="Calibri" w:hAnsi="Calibri" w:eastAsia="Calibri"/>
          <w:b w:val="0"/>
          <w:i w:val="0"/>
          <w:color w:val="1A1D21"/>
          <w:sz w:val="21"/>
          <w:u w:val="none"/>
        </w:rPr>
        <w:t>.</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Tệp </w:t>
      </w:r>
      <w:r>
        <w:rPr>
          <w:rFonts w:ascii="Consolas" w:hAnsi="Consolas" w:eastAsia="Consolas"/>
          <w:b w:val="0"/>
          <w:i w:val="0"/>
          <w:color w:val="1A1D21"/>
          <w:sz w:val="20"/>
          <w:u w:val="none"/>
        </w:rPr>
        <w:t>.xlsx</w:t>
      </w:r>
      <w:r>
        <w:rPr>
          <w:rFonts w:ascii="Calibri" w:hAnsi="Calibri" w:eastAsia="Calibri"/>
          <w:b w:val="0"/>
          <w:i w:val="0"/>
          <w:color w:val="1A1D21"/>
          <w:sz w:val="21"/>
          <w:u w:val="none"/>
        </w:rPr>
        <w:t xml:space="preserve"> do Excel và Microsoft Forms xuất ra.</w:t>
      </w:r>
    </w:p>
    <w:p>
      <w:pPr>
        <w:spacing w:before="180" w:after="60"/>
        <w:pBdr>
          <w:bottom w:val="single" w:sz="4" w:space="3" w:color="DAD6CB"/>
        </w:pBdr>
        <w:keepNext/>
      </w:pPr>
      <w:r>
        <w:rPr>
          <w:rFonts w:ascii="Consolas" w:hAnsi="Consolas" w:eastAsia="Consolas"/>
          <w:b/>
          <w:i w:val="0"/>
          <w:color w:val="1F4E79"/>
          <w:sz w:val="19"/>
          <w:u w:val="none"/>
        </w:rPr>
        <w:t xml:space="preserve">3. </w:t>
      </w:r>
      <w:r>
        <w:rPr>
          <w:rFonts w:ascii="Consolas" w:hAnsi="Consolas" w:eastAsia="Consolas"/>
          <w:b/>
          <w:i w:val="0"/>
          <w:color w:val="1F4E79"/>
          <w:sz w:val="19"/>
          <w:u w:val="none"/>
        </w:rPr>
        <w:t>TIẾN TRÌNH THỰC HIỆN &amp; HIỆN TƯỢNG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Bỏ việc bắt người dùng chọn đúng ô nạp — phần mềm đọc dòng tiêu đề tự nhận diện.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Đọc thẳng .xlsx; chuẩn hoá nhãn nhóm dự trữ; tệp xuất thêm cột.</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Chạy thử 10 tình huống nạp liệu thay vì trả lời theo trí nhớ.</w:t>
      </w:r>
    </w:p>
    <w:p>
      <w:pPr>
        <w:spacing w:before="120" w:after="360"/>
        <w:pBdr>
          <w:top w:val="single" w:sz="4" w:space="3" w:color="DAD6CB"/>
          <w:bottom w:val="single" w:sz="4" w:space="3" w:color="DAD6CB"/>
          <w:left w:val="single" w:sz="4" w:space="3" w:color="DAD6CB"/>
          <w:right w:val="single" w:sz="4" w:space="3" w:color="DAD6CB"/>
        </w:pBdr>
      </w:pPr>
      <w:r>
        <w:rPr>
          <w:rFonts w:ascii="Calibri" w:hAnsi="Calibri" w:eastAsia="Calibri"/>
          <w:b w:val="0"/>
          <w:i/>
          <w:color w:val="767C85"/>
          <w:sz w:val="19"/>
          <w:u w:val="none"/>
        </w:rPr>
        <w:t>Vẽ tay Sơ đồ / Đồ thị / Bản phác thảo tại đây (để trống nếu phiên này không cần).</w:t>
      </w:r>
    </w:p>
    <w:p>
      <w:pPr>
        <w:spacing w:before="180" w:after="60"/>
        <w:pBdr>
          <w:bottom w:val="single" w:sz="4" w:space="3" w:color="DAD6CB"/>
        </w:pBdr>
        <w:keepNext/>
      </w:pPr>
      <w:r>
        <w:rPr>
          <w:rFonts w:ascii="Consolas" w:hAnsi="Consolas" w:eastAsia="Consolas"/>
          <w:b/>
          <w:i w:val="0"/>
          <w:color w:val="1F4E79"/>
          <w:sz w:val="19"/>
          <w:u w:val="none"/>
        </w:rPr>
        <w:t xml:space="preserve">4. </w:t>
      </w:r>
      <w:r>
        <w:rPr>
          <w:rFonts w:ascii="Consolas" w:hAnsi="Consolas" w:eastAsia="Consolas"/>
          <w:b/>
          <w:i w:val="0"/>
          <w:color w:val="1F4E79"/>
          <w:sz w:val="19"/>
          <w:u w:val="none"/>
        </w:rPr>
        <w:t>KẾT QUẢ &amp; SỐ LIỆU THÔ</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BOM vô hình của Excel dính vào tên cột đầu → báo thiếu student_id trên tệp ĐÚNG</w:t>
            </w:r>
          </w:p>
          <w:p>
            <w:pPr>
              <w:spacing w:after="0" w:before="0"/>
            </w:pPr>
            <w:r>
              <w:rPr>
                <w:rFonts w:ascii="Consolas" w:hAnsi="Consolas" w:eastAsia="Consolas"/>
                <w:b w:val="0"/>
                <w:i w:val="0"/>
                <w:color w:val="1A1D21"/>
                <w:sz w:val="19"/>
                <w:u w:val="none"/>
              </w:rPr>
              <w:t>10 tình huống → 3 SAI, 2 trong số đó không hề báo lỗi</w:t>
            </w:r>
          </w:p>
          <w:p>
            <w:pPr>
              <w:spacing w:after="0" w:before="0"/>
            </w:pPr>
            <w:r>
              <w:rPr>
                <w:rFonts w:ascii="Consolas" w:hAnsi="Consolas" w:eastAsia="Consolas"/>
                <w:b w:val="0"/>
                <w:i w:val="0"/>
                <w:color w:val="1A1D21"/>
                <w:sz w:val="19"/>
                <w:u w:val="none"/>
              </w:rPr>
              <w:t xml:space="preserve">  · mã trùng trong cùng tệp: dòng sau âm thầm ghi đè dòng trước</w:t>
            </w:r>
          </w:p>
          <w:p>
            <w:pPr>
              <w:spacing w:after="0" w:before="0"/>
            </w:pPr>
            <w:r>
              <w:rPr>
                <w:rFonts w:ascii="Consolas" w:hAnsi="Consolas" w:eastAsia="Consolas"/>
                <w:b w:val="0"/>
                <w:i w:val="0"/>
                <w:color w:val="1A1D21"/>
                <w:sz w:val="19"/>
                <w:u w:val="none"/>
              </w:rPr>
              <w:t xml:space="preserve">  · hs001 vs HS001 bị coi là hai em</w:t>
            </w:r>
          </w:p>
          <w:p>
            <w:pPr>
              <w:spacing w:after="0" w:before="0"/>
            </w:pPr>
            <w:r>
              <w:rPr>
                <w:rFonts w:ascii="Consolas" w:hAnsi="Consolas" w:eastAsia="Consolas"/>
                <w:b w:val="0"/>
                <w:i w:val="0"/>
                <w:color w:val="1A1D21"/>
                <w:sz w:val="19"/>
                <w:u w:val="none"/>
              </w:rPr>
              <w:t>1000 học sinh nạp xong: 0,01 giây</w:t>
            </w:r>
          </w:p>
        </w:tc>
      </w:tr>
    </w:tbl>
    <w:p>
      <w:pPr>
        <w:spacing w:before="180" w:after="60"/>
        <w:pBdr>
          <w:bottom w:val="single" w:sz="4" w:space="3" w:color="DAD6CB"/>
        </w:pBdr>
        <w:keepNext/>
      </w:pPr>
      <w:r>
        <w:rPr>
          <w:rFonts w:ascii="Consolas" w:hAnsi="Consolas" w:eastAsia="Consolas"/>
          <w:b/>
          <w:i w:val="0"/>
          <w:color w:val="1F4E79"/>
          <w:sz w:val="19"/>
          <w:u w:val="none"/>
        </w:rPr>
        <w:t xml:space="preserve">5. </w:t>
      </w:r>
      <w:r>
        <w:rPr>
          <w:rFonts w:ascii="Consolas" w:hAnsi="Consolas" w:eastAsia="Consolas"/>
          <w:b/>
          <w:i w:val="0"/>
          <w:color w:val="1F4E79"/>
          <w:sz w:val="19"/>
          <w:u w:val="none"/>
        </w:rPr>
        <w:t>RÚT KINH NGHIỆM &amp; LỖI SAI</w:t>
      </w:r>
    </w:p>
    <w:p>
      <w:pPr>
        <w:spacing w:after="20"/>
      </w:pPr>
      <w:r>
        <w:rPr>
          <w:rFonts w:ascii="Consolas" w:hAnsi="Consolas" w:eastAsia="Consolas"/>
          <w:b w:val="0"/>
          <w:i w:val="0"/>
          <w:color w:val="A63A2B"/>
          <w:sz w:val="17"/>
          <w:u w:val="none"/>
        </w:rPr>
        <w:t>Điều gì đã xảy ra ngoài ý muốn?</w:t>
      </w:r>
    </w:p>
    <w:p>
      <w:pPr>
        <w:spacing w:after="100" w:before="0"/>
      </w:pPr>
      <w:r>
        <w:rPr>
          <w:rFonts w:ascii="Calibri" w:hAnsi="Calibri" w:eastAsia="Calibri"/>
          <w:b w:val="0"/>
          <w:i w:val="0"/>
          <w:color w:val="1A1D21"/>
          <w:sz w:val="21"/>
          <w:u w:val="none"/>
        </w:rPr>
        <w:t xml:space="preserve"> Ba quy tắc xử lý dữ liệu viết theo suy đoán đều sai khi đem chạy thử. Trong 10 tình huống nạp liệu có 3 tình huống sai, mà 2 trong số đó </w:t>
      </w:r>
      <w:r>
        <w:rPr>
          <w:rFonts w:ascii="Calibri" w:hAnsi="Calibri" w:eastAsia="Calibri"/>
          <w:b/>
          <w:i w:val="0"/>
          <w:color w:val="1A1D21"/>
          <w:sz w:val="21"/>
          <w:u w:val="none"/>
        </w:rPr>
        <w:t>không hề báo lỗi</w:t>
      </w:r>
      <w:r>
        <w:rPr>
          <w:rFonts w:ascii="Calibri" w:hAnsi="Calibri" w:eastAsia="Calibri"/>
          <w:b w:val="0"/>
          <w:i w:val="0"/>
          <w:color w:val="1A1D21"/>
          <w:sz w:val="21"/>
          <w:u w:val="none"/>
        </w:rPr>
        <w:t xml:space="preserve"> — mã trùng thì dòng sau âm thầm ghi đè dòng trước, và </w:t>
      </w:r>
      <w:r>
        <w:rPr>
          <w:rFonts w:ascii="Consolas" w:hAnsi="Consolas" w:eastAsia="Consolas"/>
          <w:b w:val="0"/>
          <w:i w:val="0"/>
          <w:color w:val="1A1D21"/>
          <w:sz w:val="20"/>
          <w:u w:val="none"/>
        </w:rPr>
        <w:t>hs001</w:t>
      </w:r>
      <w:r>
        <w:rPr>
          <w:rFonts w:ascii="Calibri" w:hAnsi="Calibri" w:eastAsia="Calibri"/>
          <w:b w:val="0"/>
          <w:i w:val="0"/>
          <w:color w:val="1A1D21"/>
          <w:sz w:val="21"/>
          <w:u w:val="none"/>
        </w:rPr>
        <w:t xml:space="preserve"> với </w:t>
      </w:r>
      <w:r>
        <w:rPr>
          <w:rFonts w:ascii="Consolas" w:hAnsi="Consolas" w:eastAsia="Consolas"/>
          <w:b w:val="0"/>
          <w:i w:val="0"/>
          <w:color w:val="1A1D21"/>
          <w:sz w:val="20"/>
          <w:u w:val="none"/>
        </w:rPr>
        <w:t>HS001</w:t>
      </w:r>
      <w:r>
        <w:rPr>
          <w:rFonts w:ascii="Calibri" w:hAnsi="Calibri" w:eastAsia="Calibri"/>
          <w:b w:val="0"/>
          <w:i w:val="0"/>
          <w:color w:val="1A1D21"/>
          <w:sz w:val="21"/>
          <w:u w:val="none"/>
        </w:rPr>
        <w:t xml:space="preserve"> bị coi là hai em.</w:t>
      </w:r>
    </w:p>
    <w:p>
      <w:pPr>
        <w:spacing w:after="20"/>
      </w:pPr>
      <w:r>
        <w:rPr>
          <w:rFonts w:ascii="Consolas" w:hAnsi="Consolas" w:eastAsia="Consolas"/>
          <w:b w:val="0"/>
          <w:i w:val="0"/>
          <w:color w:val="A63A2B"/>
          <w:sz w:val="17"/>
          <w:u w:val="none"/>
        </w:rPr>
        <w:t>Sửa lỗi đó như thế nào?</w:t>
      </w:r>
    </w:p>
    <w:p>
      <w:pPr>
        <w:spacing w:after="100" w:before="0"/>
      </w:pPr>
      <w:r>
        <w:rPr>
          <w:rFonts w:ascii="Calibri" w:hAnsi="Calibri" w:eastAsia="Calibri"/>
          <w:b w:val="0"/>
          <w:i w:val="0"/>
          <w:color w:val="1A1D21"/>
          <w:sz w:val="21"/>
          <w:u w:val="none"/>
        </w:rPr>
        <w:t xml:space="preserve"> Viết lại quy tắc theo kết quả đo, không theo suy đoán: loại trùng trước rồi mới áp trần 10 nguyện vọng; vượt trần thì bỏ cả em; mã câu lạc bộ sai thì mất cả em. Cắt ký tự BOM vô hình ở tên cột đầu, và so mã học sinh không phân biệt hoa thường.</w:t>
      </w:r>
    </w:p>
    <w:p>
      <w:pPr>
        <w:spacing w:before="180" w:after="60"/>
        <w:pBdr>
          <w:bottom w:val="single" w:sz="4" w:space="3" w:color="DAD6CB"/>
        </w:pBdr>
        <w:keepNext/>
      </w:pPr>
      <w:r>
        <w:rPr>
          <w:rFonts w:ascii="Consolas" w:hAnsi="Consolas" w:eastAsia="Consolas"/>
          <w:b/>
          <w:i w:val="0"/>
          <w:color w:val="1F4E79"/>
          <w:sz w:val="19"/>
          <w:u w:val="none"/>
        </w:rPr>
        <w:t xml:space="preserve">6. </w:t>
      </w:r>
      <w:r>
        <w:rPr>
          <w:rFonts w:ascii="Consolas" w:hAnsi="Consolas" w:eastAsia="Consolas"/>
          <w:b/>
          <w:i w:val="0"/>
          <w:color w:val="1F4E79"/>
          <w:sz w:val="19"/>
          <w:u w:val="none"/>
        </w:rPr>
        <w:t>KẾ HOẠCH TIẾP THEO</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Chữ ký số, bộ dữ liệu chạy thử, và chạy trọn quy trình lần đầu</w:t>
      </w:r>
    </w:p>
    <w:tbl>
      <w:tblPr>
        <w:tblW w:type="auto" w:w="0"/>
        <w:tblLook w:firstColumn="1" w:firstRow="1" w:lastColumn="0" w:lastRow="0" w:noHBand="0" w:noVBand="1" w:val="04A0"/>
      </w:tblPr>
      <w:tblGrid>
        <w:gridCol w:w="4986"/>
        <w:gridCol w:w="4986"/>
      </w:tblGrid>
      <w:tr>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Học sinh</w:t>
            </w:r>
          </w:p>
        </w:tc>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Giáo viên / Người chứng kiến</w:t>
            </w:r>
          </w:p>
        </w:tc>
      </w:tr>
    </w:tbl>
    <w:p/>
    <w:p>
      <w:r>
        <w:br w:type="page"/>
      </w:r>
    </w:p>
    <w:tbl>
      <w:tblPr>
        <w:tblStyle w:val="TableGrid"/>
        <w:tblW w:type="auto" w:w="0"/>
        <w:tblLook w:firstColumn="1" w:firstRow="1" w:lastColumn="0" w:lastRow="0" w:noHBand="0" w:noVBand="1" w:val="04A0"/>
      </w:tblPr>
      <w:tblGrid>
        <w:gridCol w:w="4986"/>
        <w:gridCol w:w="4986"/>
      </w:tblGrid>
      <w:tr>
        <w:tc>
          <w:tcPr>
            <w:tcW w:type="dxa" w:w="4986"/>
            <w:shd w:val="clear" w:color="auto" w:fill="EAE7DE"/>
          </w:tcPr>
          <w:p>
            <w:pPr>
              <w:spacing w:after="0"/>
            </w:pPr>
            <w:r>
              <w:rPr>
                <w:rFonts w:ascii="Consolas" w:hAnsi="Consolas" w:eastAsia="Consolas"/>
                <w:b w:val="0"/>
                <w:i w:val="0"/>
                <w:color w:val="767C85"/>
                <w:sz w:val="15"/>
                <w:u w:val="none"/>
              </w:rPr>
              <w:t>NGÀY</w:t>
            </w:r>
          </w:p>
          <w:p>
            <w:pPr>
              <w:spacing w:after="0"/>
            </w:pPr>
            <w:r>
              <w:rPr>
                <w:rFonts w:ascii="Calibri" w:hAnsi="Calibri" w:eastAsia="Calibri"/>
                <w:b/>
                <w:i w:val="0"/>
                <w:color w:val="1A1D21"/>
                <w:sz w:val="21"/>
                <w:u w:val="none"/>
              </w:rPr>
              <w:t>30/08/2026</w:t>
            </w:r>
          </w:p>
        </w:tc>
        <w:tc>
          <w:tcPr>
            <w:tcW w:type="dxa" w:w="4986"/>
            <w:shd w:val="clear" w:color="auto" w:fill="EAE7DE"/>
          </w:tcPr>
          <w:p>
            <w:pPr>
              <w:spacing w:after="0"/>
            </w:pPr>
            <w:r>
              <w:rPr>
                <w:rFonts w:ascii="Consolas" w:hAnsi="Consolas" w:eastAsia="Consolas"/>
                <w:b w:val="0"/>
                <w:i w:val="0"/>
                <w:color w:val="767C85"/>
                <w:sz w:val="15"/>
                <w:u w:val="none"/>
              </w:rPr>
              <w:t>TRANG</w:t>
            </w:r>
          </w:p>
          <w:p>
            <w:pPr>
              <w:spacing w:after="0"/>
            </w:pPr>
            <w:r>
              <w:rPr>
                <w:rFonts w:ascii="Calibri" w:hAnsi="Calibri" w:eastAsia="Calibri"/>
                <w:b/>
                <w:i w:val="0"/>
                <w:color w:val="1A1D21"/>
                <w:sz w:val="21"/>
                <w:u w:val="none"/>
              </w:rPr>
              <w:t xml:space="preserve">                                        </w:t>
            </w:r>
          </w:p>
        </w:tc>
      </w:tr>
      <w:tr>
        <w:tc>
          <w:tcPr>
            <w:tcW w:type="dxa" w:w="9972"/>
            <w:gridSpan w:val="2"/>
            <w:shd w:val="clear" w:color="auto" w:fill="EAE7DE"/>
          </w:tcPr>
          <w:p>
            <w:pPr>
              <w:spacing w:after="0"/>
            </w:pPr>
            <w:r>
              <w:rPr>
                <w:rFonts w:ascii="Consolas" w:hAnsi="Consolas" w:eastAsia="Consolas"/>
                <w:b w:val="0"/>
                <w:i w:val="0"/>
                <w:color w:val="767C85"/>
                <w:sz w:val="15"/>
                <w:u w:val="none"/>
              </w:rPr>
              <w:t>GIAI ĐOẠN</w:t>
            </w:r>
          </w:p>
          <w:p>
            <w:pPr>
              <w:spacing w:after="0"/>
            </w:pPr>
            <w:r>
              <w:rPr>
                <w:rFonts w:ascii="Calibri" w:hAnsi="Calibri" w:eastAsia="Calibri"/>
                <w:b/>
                <w:i w:val="0"/>
                <w:color w:val="1A1D21"/>
                <w:sz w:val="21"/>
                <w:u w:val="none"/>
              </w:rPr>
              <w:t>Thử nghiệm — chạy trọn quy trình lần đầu</w:t>
            </w:r>
          </w:p>
        </w:tc>
      </w:tr>
      <w:tr>
        <w:tc>
          <w:tcPr>
            <w:tcW w:type="dxa" w:w="9972"/>
            <w:gridSpan w:val="2"/>
            <w:shd w:val="clear" w:color="auto" w:fill="EAE7DE"/>
          </w:tcPr>
          <w:p>
            <w:pPr>
              <w:spacing w:after="0"/>
            </w:pPr>
            <w:r>
              <w:rPr>
                <w:rFonts w:ascii="Consolas" w:hAnsi="Consolas" w:eastAsia="Consolas"/>
                <w:b w:val="0"/>
                <w:i w:val="0"/>
                <w:color w:val="767C85"/>
                <w:sz w:val="15"/>
                <w:u w:val="none"/>
              </w:rPr>
              <w:t>THỜI GIAN</w:t>
            </w:r>
          </w:p>
          <w:p>
            <w:pPr>
              <w:spacing w:after="0"/>
            </w:pPr>
            <w:r>
              <w:rPr>
                <w:rFonts w:ascii="Calibri" w:hAnsi="Calibri" w:eastAsia="Calibri"/>
                <w:b/>
                <w:i w:val="0"/>
                <w:color w:val="1A1D21"/>
                <w:sz w:val="21"/>
                <w:u w:val="none"/>
              </w:rPr>
              <w:t>Từ 02:00 giờ đến 09:02 giờ</w:t>
            </w:r>
          </w:p>
        </w:tc>
      </w:tr>
    </w:tbl>
    <w:p>
      <w:pPr>
        <w:spacing w:before="180" w:after="60"/>
        <w:pBdr>
          <w:bottom w:val="single" w:sz="4" w:space="3" w:color="DAD6CB"/>
        </w:pBdr>
        <w:keepNext/>
      </w:pPr>
      <w:r>
        <w:rPr>
          <w:rFonts w:ascii="Consolas" w:hAnsi="Consolas" w:eastAsia="Consolas"/>
          <w:b/>
          <w:i w:val="0"/>
          <w:color w:val="1F4E79"/>
          <w:sz w:val="19"/>
          <w:u w:val="none"/>
        </w:rPr>
        <w:t xml:space="preserve">1. </w:t>
      </w:r>
      <w:r>
        <w:rPr>
          <w:rFonts w:ascii="Consolas" w:hAnsi="Consolas" w:eastAsia="Consolas"/>
          <w:b/>
          <w:i w:val="0"/>
          <w:color w:val="1F4E79"/>
          <w:sz w:val="19"/>
          <w:u w:val="none"/>
        </w:rPr>
        <w:t>MỤC TIÊU</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Chữ ký số, bộ dữ liệu chạy thử, và chạy trọn quy trình lần đầu</w:t>
      </w:r>
    </w:p>
    <w:p>
      <w:pPr>
        <w:spacing w:before="180" w:after="60"/>
        <w:pBdr>
          <w:bottom w:val="single" w:sz="4" w:space="3" w:color="DAD6CB"/>
        </w:pBdr>
        <w:keepNext/>
      </w:pPr>
      <w:r>
        <w:rPr>
          <w:rFonts w:ascii="Consolas" w:hAnsi="Consolas" w:eastAsia="Consolas"/>
          <w:b/>
          <w:i w:val="0"/>
          <w:color w:val="1F4E79"/>
          <w:sz w:val="19"/>
          <w:u w:val="none"/>
        </w:rPr>
        <w:t xml:space="preserve">2. </w:t>
      </w:r>
      <w:r>
        <w:rPr>
          <w:rFonts w:ascii="Consolas" w:hAnsi="Consolas" w:eastAsia="Consolas"/>
          <w:b/>
          <w:i w:val="0"/>
          <w:color w:val="1F4E79"/>
          <w:sz w:val="19"/>
          <w:u w:val="none"/>
        </w:rPr>
        <w:t>DỤNG CỤ &amp; VẬT LIỆU SỬ DỤNG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Máy tính cá nhân; môi trường phát triển chạy Linux.</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Python 3.11.15 — ngôn ngữ lập trình.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SQLite 3.45.1 — cơ sở dữ liệu, dùng thư viện </w:t>
      </w:r>
      <w:r>
        <w:rPr>
          <w:rFonts w:ascii="Consolas" w:hAnsi="Consolas" w:eastAsia="Consolas"/>
          <w:b w:val="0"/>
          <w:i w:val="0"/>
          <w:color w:val="1A1D21"/>
          <w:sz w:val="20"/>
          <w:u w:val="none"/>
        </w:rPr>
        <w:t>sqlite3</w:t>
      </w:r>
      <w:r>
        <w:rPr>
          <w:rFonts w:ascii="Calibri" w:hAnsi="Calibri" w:eastAsia="Calibri"/>
          <w:b w:val="0"/>
          <w:i w:val="0"/>
          <w:color w:val="1A1D21"/>
          <w:sz w:val="21"/>
          <w:u w:val="none"/>
        </w:rPr>
        <w:t xml:space="preserve"> có sẵn trong Python.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pytest — công cụ chạy bộ kiểm thử tự động.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Git — quản lý phiên bản mã nguồn.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Công cụ AI: Claude (Anthropic), dùng qua Claude Code.</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TEST_01</w:t>
      </w:r>
      <w:r>
        <w:rPr>
          <w:rFonts w:ascii="Calibri" w:hAnsi="Calibri" w:eastAsia="Calibri"/>
          <w:b w:val="0"/>
          <w:i w:val="0"/>
          <w:color w:val="1A1D21"/>
          <w:sz w:val="21"/>
          <w:u w:val="none"/>
        </w:rPr>
        <w:t>–</w:t>
      </w:r>
      <w:r>
        <w:rPr>
          <w:rFonts w:ascii="Consolas" w:hAnsi="Consolas" w:eastAsia="Consolas"/>
          <w:b w:val="0"/>
          <w:i w:val="0"/>
          <w:color w:val="1A1D21"/>
          <w:sz w:val="20"/>
          <w:u w:val="none"/>
        </w:rPr>
        <w:t>TEST_04</w:t>
      </w:r>
      <w:r>
        <w:rPr>
          <w:rFonts w:ascii="Calibri" w:hAnsi="Calibri" w:eastAsia="Calibri"/>
          <w:b w:val="0"/>
          <w:i w:val="0"/>
          <w:color w:val="1A1D21"/>
          <w:sz w:val="21"/>
          <w:u w:val="none"/>
        </w:rPr>
        <w:t xml:space="preserve"> (120 học sinh).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openpyxl 3.1.5 — đọc và ghi thẳng tệp </w:t>
      </w:r>
      <w:r>
        <w:rPr>
          <w:rFonts w:ascii="Consolas" w:hAnsi="Consolas" w:eastAsia="Consolas"/>
          <w:b w:val="0"/>
          <w:i w:val="0"/>
          <w:color w:val="1A1D21"/>
          <w:sz w:val="20"/>
          <w:u w:val="none"/>
        </w:rPr>
        <w:t>.xlsx</w:t>
      </w:r>
      <w:r>
        <w:rPr>
          <w:rFonts w:ascii="Calibri" w:hAnsi="Calibri" w:eastAsia="Calibri"/>
          <w:b w:val="0"/>
          <w:i w:val="0"/>
          <w:color w:val="1A1D21"/>
          <w:sz w:val="21"/>
          <w:u w:val="none"/>
        </w:rPr>
        <w:t>.</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pywebview — cửa sổ ứng dụng gốc trên máy để bàn.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Bốn tệp Excel mô phỏng do AI sinh: 3 tệp sạch + 1 tệp cố ý cài 5 lỗi.</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Ảnh chụp Task Manager do học sinh gửi — bằng chứng cho lỗi 13.</w:t>
      </w:r>
    </w:p>
    <w:p>
      <w:pPr>
        <w:spacing w:before="180" w:after="60"/>
        <w:pBdr>
          <w:bottom w:val="single" w:sz="4" w:space="3" w:color="DAD6CB"/>
        </w:pBdr>
        <w:keepNext/>
      </w:pPr>
      <w:r>
        <w:rPr>
          <w:rFonts w:ascii="Consolas" w:hAnsi="Consolas" w:eastAsia="Consolas"/>
          <w:b/>
          <w:i w:val="0"/>
          <w:color w:val="1F4E79"/>
          <w:sz w:val="19"/>
          <w:u w:val="none"/>
        </w:rPr>
        <w:t xml:space="preserve">3. </w:t>
      </w:r>
      <w:r>
        <w:rPr>
          <w:rFonts w:ascii="Consolas" w:hAnsi="Consolas" w:eastAsia="Consolas"/>
          <w:b/>
          <w:i w:val="0"/>
          <w:color w:val="1F4E79"/>
          <w:sz w:val="19"/>
          <w:u w:val="none"/>
        </w:rPr>
        <w:t>TIẾN TRÌNH THỰC HIỆN &amp; HIỆN TƯỢNG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Nói rõ chữ ký Windows tin sẵn phải mua — ngoài tầm đề tài; viết 2 đường đi được.</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Sinh 4 tệp Excel mô phỏng: 3 tệp sạch + 1 tệp cố ý cài 5 lỗi.</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Chạy trọn quy trình: nạp → chấm 356 ô điểm → phân bổ → xuất.</w:t>
      </w:r>
    </w:p>
    <w:p>
      <w:pPr>
        <w:spacing w:before="120" w:after="360"/>
        <w:pBdr>
          <w:top w:val="single" w:sz="4" w:space="3" w:color="DAD6CB"/>
          <w:bottom w:val="single" w:sz="4" w:space="3" w:color="DAD6CB"/>
          <w:left w:val="single" w:sz="4" w:space="3" w:color="DAD6CB"/>
          <w:right w:val="single" w:sz="4" w:space="3" w:color="DAD6CB"/>
        </w:pBdr>
      </w:pPr>
      <w:r>
        <w:rPr>
          <w:rFonts w:ascii="Calibri" w:hAnsi="Calibri" w:eastAsia="Calibri"/>
          <w:b w:val="0"/>
          <w:i/>
          <w:color w:val="767C85"/>
          <w:sz w:val="19"/>
          <w:u w:val="none"/>
        </w:rPr>
        <w:t>Vẽ tay Sơ đồ / Đồ thị / Bản phác thảo tại đây (để trống nếu phiên này không cần).</w:t>
      </w:r>
    </w:p>
    <w:p>
      <w:pPr>
        <w:spacing w:before="180" w:after="60"/>
        <w:pBdr>
          <w:bottom w:val="single" w:sz="4" w:space="3" w:color="DAD6CB"/>
        </w:pBdr>
        <w:keepNext/>
      </w:pPr>
      <w:r>
        <w:rPr>
          <w:rFonts w:ascii="Consolas" w:hAnsi="Consolas" w:eastAsia="Consolas"/>
          <w:b/>
          <w:i w:val="0"/>
          <w:color w:val="1F4E79"/>
          <w:sz w:val="19"/>
          <w:u w:val="none"/>
        </w:rPr>
        <w:t xml:space="preserve">4. </w:t>
      </w:r>
      <w:r>
        <w:rPr>
          <w:rFonts w:ascii="Consolas" w:hAnsi="Consolas" w:eastAsia="Consolas"/>
          <w:b/>
          <w:i w:val="0"/>
          <w:color w:val="1F4E79"/>
          <w:sz w:val="19"/>
          <w:u w:val="none"/>
        </w:rPr>
        <w:t>KẾT QUẢ &amp; SỐ LIỆU THÔ</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OV 200-400 USD/nam (van bi canh bao) · EV 400-1000 USD/nam + USB</w:t>
            </w:r>
          </w:p>
          <w:p>
            <w:pPr>
              <w:spacing w:after="0" w:before="0"/>
            </w:pPr>
            <w:r>
              <w:rPr>
                <w:rFonts w:ascii="Consolas" w:hAnsi="Consolas" w:eastAsia="Consolas"/>
                <w:b w:val="0"/>
                <w:i w:val="0"/>
                <w:color w:val="1A1D21"/>
                <w:sz w:val="19"/>
                <w:u w:val="none"/>
              </w:rPr>
              <w:t>chay that: 118/120 em duoc xep</w:t>
            </w:r>
          </w:p>
          <w:p>
            <w:pPr>
              <w:spacing w:after="0" w:before="0"/>
            </w:pPr>
            <w:r>
              <w:rPr>
                <w:rFonts w:ascii="Consolas" w:hAnsi="Consolas" w:eastAsia="Consolas"/>
                <w:b w:val="0"/>
                <w:i w:val="0"/>
                <w:color w:val="1A1D21"/>
                <w:sz w:val="19"/>
                <w:u w:val="none"/>
              </w:rPr>
              <w:t>bo test: 225 → 226</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LOI 13 (nang nhat ngay): may chu noi bo tu tat khi cua so bi che.</w:t>
            </w:r>
          </w:p>
          <w:p>
            <w:pPr>
              <w:spacing w:after="0" w:before="0"/>
            </w:pPr>
            <w:r>
              <w:rPr>
                <w:rFonts w:ascii="Consolas" w:hAnsi="Consolas" w:eastAsia="Consolas"/>
                <w:b w:val="0"/>
                <w:i w:val="0"/>
                <w:color w:val="1A1D21"/>
                <w:sz w:val="19"/>
                <w:u w:val="none"/>
              </w:rPr>
              <w:t xml:space="preserve">  gia dinh cu: trinh duyet chi lam bo dem gio CHAM LAI → SAI</w:t>
            </w:r>
          </w:p>
          <w:p>
            <w:pPr>
              <w:spacing w:after="0" w:before="0"/>
            </w:pPr>
            <w:r>
              <w:rPr>
                <w:rFonts w:ascii="Consolas" w:hAnsi="Consolas" w:eastAsia="Consolas"/>
                <w:b w:val="0"/>
                <w:i w:val="0"/>
                <w:color w:val="1A1D21"/>
                <w:sz w:val="19"/>
                <w:u w:val="none"/>
              </w:rPr>
              <w:t xml:space="preserve">  su that:     trinh duyet DONG BANG han bo dem gio</w:t>
            </w:r>
          </w:p>
          <w:p>
            <w:pPr>
              <w:spacing w:after="0" w:before="0"/>
            </w:pPr>
            <w:r>
              <w:rPr>
                <w:rFonts w:ascii="Consolas" w:hAnsi="Consolas" w:eastAsia="Consolas"/>
                <w:b w:val="0"/>
                <w:i w:val="0"/>
                <w:color w:val="1A1D21"/>
                <w:sz w:val="19"/>
                <w:u w:val="none"/>
              </w:rPr>
              <w:t xml:space="preserve">  bang chung nam ngay trong anh Task Manager hoc sinh gui truoc do</w:t>
            </w:r>
          </w:p>
        </w:tc>
      </w:tr>
    </w:tbl>
    <w:p>
      <w:pPr>
        <w:spacing w:before="180" w:after="60"/>
        <w:pBdr>
          <w:bottom w:val="single" w:sz="4" w:space="3" w:color="DAD6CB"/>
        </w:pBdr>
        <w:keepNext/>
      </w:pPr>
      <w:r>
        <w:rPr>
          <w:rFonts w:ascii="Consolas" w:hAnsi="Consolas" w:eastAsia="Consolas"/>
          <w:b/>
          <w:i w:val="0"/>
          <w:color w:val="1F4E79"/>
          <w:sz w:val="19"/>
          <w:u w:val="none"/>
        </w:rPr>
        <w:t xml:space="preserve">5. </w:t>
      </w:r>
      <w:r>
        <w:rPr>
          <w:rFonts w:ascii="Consolas" w:hAnsi="Consolas" w:eastAsia="Consolas"/>
          <w:b/>
          <w:i w:val="0"/>
          <w:color w:val="1F4E79"/>
          <w:sz w:val="19"/>
          <w:u w:val="none"/>
        </w:rPr>
        <w:t>RÚT KINH NGHIỆM &amp; LỖI SAI</w:t>
      </w:r>
    </w:p>
    <w:p>
      <w:pPr>
        <w:spacing w:after="20"/>
      </w:pPr>
      <w:r>
        <w:rPr>
          <w:rFonts w:ascii="Consolas" w:hAnsi="Consolas" w:eastAsia="Consolas"/>
          <w:b w:val="0"/>
          <w:i w:val="0"/>
          <w:color w:val="A63A2B"/>
          <w:sz w:val="17"/>
          <w:u w:val="none"/>
        </w:rPr>
        <w:t>Điều gì đã xảy ra ngoài ý muốn?</w:t>
      </w:r>
    </w:p>
    <w:p>
      <w:pPr>
        <w:spacing w:after="100" w:before="0"/>
      </w:pPr>
      <w:r>
        <w:rPr>
          <w:rFonts w:ascii="Calibri" w:hAnsi="Calibri" w:eastAsia="Calibri"/>
          <w:b w:val="0"/>
          <w:i w:val="0"/>
          <w:color w:val="1A1D21"/>
          <w:sz w:val="21"/>
          <w:u w:val="none"/>
        </w:rPr>
        <w:t xml:space="preserve"> Lỗi nặng nhất trong ngày: máy chủ nội bộ tự tắt khi cửa sổ trình duyệt bị che. Giả định cũ — trình duyệt chỉ làm bộ đếm giờ </w:t>
      </w:r>
      <w:r>
        <w:rPr>
          <w:rFonts w:ascii="Calibri" w:hAnsi="Calibri" w:eastAsia="Calibri"/>
          <w:b w:val="0"/>
          <w:i/>
          <w:color w:val="1A1D21"/>
          <w:sz w:val="21"/>
          <w:u w:val="none"/>
        </w:rPr>
        <w:t>chậm lại</w:t>
      </w:r>
      <w:r>
        <w:rPr>
          <w:rFonts w:ascii="Calibri" w:hAnsi="Calibri" w:eastAsia="Calibri"/>
          <w:b w:val="0"/>
          <w:i w:val="0"/>
          <w:color w:val="1A1D21"/>
          <w:sz w:val="21"/>
          <w:u w:val="none"/>
        </w:rPr>
        <w:t xml:space="preserve"> — bị bác bỏ. Ngoài ra bộ dữ liệu mô phỏng đầu tiên quá dễ: 79% em được nguyện vọng 1, chỉ 2 em cần suất dự trữ, nhìn bảng không thấy thuật toán làm gì.</w:t>
      </w:r>
    </w:p>
    <w:p>
      <w:pPr>
        <w:spacing w:after="20"/>
      </w:pPr>
      <w:r>
        <w:rPr>
          <w:rFonts w:ascii="Consolas" w:hAnsi="Consolas" w:eastAsia="Consolas"/>
          <w:b w:val="0"/>
          <w:i w:val="0"/>
          <w:color w:val="A63A2B"/>
          <w:sz w:val="17"/>
          <w:u w:val="none"/>
        </w:rPr>
        <w:t>Sửa lỗi đó như thế nào?</w:t>
      </w:r>
    </w:p>
    <w:p>
      <w:pPr>
        <w:spacing w:after="100" w:before="0"/>
      </w:pPr>
      <w:r>
        <w:rPr>
          <w:rFonts w:ascii="Calibri" w:hAnsi="Calibri" w:eastAsia="Calibri"/>
          <w:b w:val="0"/>
          <w:i w:val="0"/>
          <w:color w:val="1A1D21"/>
          <w:sz w:val="21"/>
          <w:u w:val="none"/>
        </w:rPr>
        <w:t xml:space="preserve"> Đọc lại ảnh Task Manager học sinh đã gửi từ trước: trình duyệt </w:t>
      </w:r>
      <w:r>
        <w:rPr>
          <w:rFonts w:ascii="Calibri" w:hAnsi="Calibri" w:eastAsia="Calibri"/>
          <w:b/>
          <w:i w:val="0"/>
          <w:color w:val="1A1D21"/>
          <w:sz w:val="21"/>
          <w:u w:val="none"/>
        </w:rPr>
        <w:t>đóng băng hẳn</w:t>
      </w:r>
      <w:r>
        <w:rPr>
          <w:rFonts w:ascii="Calibri" w:hAnsi="Calibri" w:eastAsia="Calibri"/>
          <w:b w:val="0"/>
          <w:i w:val="0"/>
          <w:color w:val="1A1D21"/>
          <w:sz w:val="21"/>
          <w:u w:val="none"/>
        </w:rPr>
        <w:t xml:space="preserve"> bộ đếm giờ, nên phải bỏ chỗ dựa vào bộ đếm giờ trong đường giữ máy chủ sống. Bộ dữ liệu thì thiết kế lại cho cạnh tranh cao hơn.</w:t>
      </w:r>
    </w:p>
    <w:p>
      <w:pPr>
        <w:spacing w:before="180" w:after="60"/>
        <w:pBdr>
          <w:bottom w:val="single" w:sz="4" w:space="3" w:color="DAD6CB"/>
        </w:pBdr>
        <w:keepNext/>
      </w:pPr>
      <w:r>
        <w:rPr>
          <w:rFonts w:ascii="Consolas" w:hAnsi="Consolas" w:eastAsia="Consolas"/>
          <w:b/>
          <w:i w:val="0"/>
          <w:color w:val="1F4E79"/>
          <w:sz w:val="19"/>
          <w:u w:val="none"/>
        </w:rPr>
        <w:t xml:space="preserve">6. </w:t>
      </w:r>
      <w:r>
        <w:rPr>
          <w:rFonts w:ascii="Consolas" w:hAnsi="Consolas" w:eastAsia="Consolas"/>
          <w:b/>
          <w:i w:val="0"/>
          <w:color w:val="1F4E79"/>
          <w:sz w:val="19"/>
          <w:u w:val="none"/>
        </w:rPr>
        <w:t>KẾ HOẠCH TIẾP THEO</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Thử tải: phần mềm chịu được quy mô nào</w:t>
      </w:r>
    </w:p>
    <w:tbl>
      <w:tblPr>
        <w:tblW w:type="auto" w:w="0"/>
        <w:tblLook w:firstColumn="1" w:firstRow="1" w:lastColumn="0" w:lastRow="0" w:noHBand="0" w:noVBand="1" w:val="04A0"/>
      </w:tblPr>
      <w:tblGrid>
        <w:gridCol w:w="4986"/>
        <w:gridCol w:w="4986"/>
      </w:tblGrid>
      <w:tr>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Học sinh</w:t>
            </w:r>
          </w:p>
        </w:tc>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Giáo viên / Người chứng kiến</w:t>
            </w:r>
          </w:p>
        </w:tc>
      </w:tr>
    </w:tbl>
    <w:p/>
    <w:p>
      <w:r>
        <w:br w:type="page"/>
      </w:r>
    </w:p>
    <w:tbl>
      <w:tblPr>
        <w:tblStyle w:val="TableGrid"/>
        <w:tblW w:type="auto" w:w="0"/>
        <w:tblLook w:firstColumn="1" w:firstRow="1" w:lastColumn="0" w:lastRow="0" w:noHBand="0" w:noVBand="1" w:val="04A0"/>
      </w:tblPr>
      <w:tblGrid>
        <w:gridCol w:w="4986"/>
        <w:gridCol w:w="4986"/>
      </w:tblGrid>
      <w:tr>
        <w:tc>
          <w:tcPr>
            <w:tcW w:type="dxa" w:w="4986"/>
            <w:shd w:val="clear" w:color="auto" w:fill="EAE7DE"/>
          </w:tcPr>
          <w:p>
            <w:pPr>
              <w:spacing w:after="0"/>
            </w:pPr>
            <w:r>
              <w:rPr>
                <w:rFonts w:ascii="Consolas" w:hAnsi="Consolas" w:eastAsia="Consolas"/>
                <w:b w:val="0"/>
                <w:i w:val="0"/>
                <w:color w:val="767C85"/>
                <w:sz w:val="15"/>
                <w:u w:val="none"/>
              </w:rPr>
              <w:t>NGÀY</w:t>
            </w:r>
          </w:p>
          <w:p>
            <w:pPr>
              <w:spacing w:after="0"/>
            </w:pPr>
            <w:r>
              <w:rPr>
                <w:rFonts w:ascii="Calibri" w:hAnsi="Calibri" w:eastAsia="Calibri"/>
                <w:b/>
                <w:i w:val="0"/>
                <w:color w:val="1A1D21"/>
                <w:sz w:val="21"/>
                <w:u w:val="none"/>
              </w:rPr>
              <w:t>30/08/2026</w:t>
            </w:r>
          </w:p>
        </w:tc>
        <w:tc>
          <w:tcPr>
            <w:tcW w:type="dxa" w:w="4986"/>
            <w:shd w:val="clear" w:color="auto" w:fill="EAE7DE"/>
          </w:tcPr>
          <w:p>
            <w:pPr>
              <w:spacing w:after="0"/>
            </w:pPr>
            <w:r>
              <w:rPr>
                <w:rFonts w:ascii="Consolas" w:hAnsi="Consolas" w:eastAsia="Consolas"/>
                <w:b w:val="0"/>
                <w:i w:val="0"/>
                <w:color w:val="767C85"/>
                <w:sz w:val="15"/>
                <w:u w:val="none"/>
              </w:rPr>
              <w:t>TRANG</w:t>
            </w:r>
          </w:p>
          <w:p>
            <w:pPr>
              <w:spacing w:after="0"/>
            </w:pPr>
            <w:r>
              <w:rPr>
                <w:rFonts w:ascii="Calibri" w:hAnsi="Calibri" w:eastAsia="Calibri"/>
                <w:b/>
                <w:i w:val="0"/>
                <w:color w:val="1A1D21"/>
                <w:sz w:val="21"/>
                <w:u w:val="none"/>
              </w:rPr>
              <w:t xml:space="preserve">                                        </w:t>
            </w:r>
          </w:p>
        </w:tc>
      </w:tr>
      <w:tr>
        <w:tc>
          <w:tcPr>
            <w:tcW w:type="dxa" w:w="9972"/>
            <w:gridSpan w:val="2"/>
            <w:shd w:val="clear" w:color="auto" w:fill="EAE7DE"/>
          </w:tcPr>
          <w:p>
            <w:pPr>
              <w:spacing w:after="0"/>
            </w:pPr>
            <w:r>
              <w:rPr>
                <w:rFonts w:ascii="Consolas" w:hAnsi="Consolas" w:eastAsia="Consolas"/>
                <w:b w:val="0"/>
                <w:i w:val="0"/>
                <w:color w:val="767C85"/>
                <w:sz w:val="15"/>
                <w:u w:val="none"/>
              </w:rPr>
              <w:t>GIAI ĐOẠN</w:t>
            </w:r>
          </w:p>
          <w:p>
            <w:pPr>
              <w:spacing w:after="0"/>
            </w:pPr>
            <w:r>
              <w:rPr>
                <w:rFonts w:ascii="Calibri" w:hAnsi="Calibri" w:eastAsia="Calibri"/>
                <w:b/>
                <w:i w:val="0"/>
                <w:color w:val="1A1D21"/>
                <w:sz w:val="21"/>
                <w:u w:val="none"/>
              </w:rPr>
              <w:t>Đo đạc &amp; phân tích số liệu — thử tải</w:t>
            </w:r>
          </w:p>
        </w:tc>
      </w:tr>
      <w:tr>
        <w:tc>
          <w:tcPr>
            <w:tcW w:type="dxa" w:w="9972"/>
            <w:gridSpan w:val="2"/>
            <w:shd w:val="clear" w:color="auto" w:fill="EAE7DE"/>
          </w:tcPr>
          <w:p>
            <w:pPr>
              <w:spacing w:after="0"/>
            </w:pPr>
            <w:r>
              <w:rPr>
                <w:rFonts w:ascii="Consolas" w:hAnsi="Consolas" w:eastAsia="Consolas"/>
                <w:b w:val="0"/>
                <w:i w:val="0"/>
                <w:color w:val="767C85"/>
                <w:sz w:val="15"/>
                <w:u w:val="none"/>
              </w:rPr>
              <w:t>THỜI GIAN</w:t>
            </w:r>
          </w:p>
          <w:p>
            <w:pPr>
              <w:spacing w:after="0"/>
            </w:pPr>
            <w:r>
              <w:rPr>
                <w:rFonts w:ascii="Calibri" w:hAnsi="Calibri" w:eastAsia="Calibri"/>
                <w:b/>
                <w:i w:val="0"/>
                <w:color w:val="1A1D21"/>
                <w:sz w:val="21"/>
                <w:u w:val="none"/>
              </w:rPr>
              <w:t>Từ 10:00 giờ đến 12:24 giờ</w:t>
            </w:r>
          </w:p>
        </w:tc>
      </w:tr>
    </w:tbl>
    <w:p>
      <w:pPr>
        <w:spacing w:before="180" w:after="60"/>
        <w:pBdr>
          <w:bottom w:val="single" w:sz="4" w:space="3" w:color="DAD6CB"/>
        </w:pBdr>
        <w:keepNext/>
      </w:pPr>
      <w:r>
        <w:rPr>
          <w:rFonts w:ascii="Consolas" w:hAnsi="Consolas" w:eastAsia="Consolas"/>
          <w:b/>
          <w:i w:val="0"/>
          <w:color w:val="1F4E79"/>
          <w:sz w:val="19"/>
          <w:u w:val="none"/>
        </w:rPr>
        <w:t xml:space="preserve">1. </w:t>
      </w:r>
      <w:r>
        <w:rPr>
          <w:rFonts w:ascii="Consolas" w:hAnsi="Consolas" w:eastAsia="Consolas"/>
          <w:b/>
          <w:i w:val="0"/>
          <w:color w:val="1F4E79"/>
          <w:sz w:val="19"/>
          <w:u w:val="none"/>
        </w:rPr>
        <w:t>MỤC TIÊU</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Thử tải: phần mềm chịu được quy mô nào</w:t>
      </w:r>
    </w:p>
    <w:p>
      <w:pPr>
        <w:spacing w:before="180" w:after="60"/>
        <w:pBdr>
          <w:bottom w:val="single" w:sz="4" w:space="3" w:color="DAD6CB"/>
        </w:pBdr>
        <w:keepNext/>
      </w:pPr>
      <w:r>
        <w:rPr>
          <w:rFonts w:ascii="Consolas" w:hAnsi="Consolas" w:eastAsia="Consolas"/>
          <w:b/>
          <w:i w:val="0"/>
          <w:color w:val="1F4E79"/>
          <w:sz w:val="19"/>
          <w:u w:val="none"/>
        </w:rPr>
        <w:t xml:space="preserve">2. </w:t>
      </w:r>
      <w:r>
        <w:rPr>
          <w:rFonts w:ascii="Consolas" w:hAnsi="Consolas" w:eastAsia="Consolas"/>
          <w:b/>
          <w:i w:val="0"/>
          <w:color w:val="1F4E79"/>
          <w:sz w:val="19"/>
          <w:u w:val="none"/>
        </w:rPr>
        <w:t>DỤNG CỤ &amp; VẬT LIỆU SỬ DỤNG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Máy tính cá nhân; môi trường phát triển chạy Linux.</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Python 3.11.15 — ngôn ngữ lập trình.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SQLite 3.45.1 — cơ sở dữ liệu, dùng thư viện </w:t>
      </w:r>
      <w:r>
        <w:rPr>
          <w:rFonts w:ascii="Consolas" w:hAnsi="Consolas" w:eastAsia="Consolas"/>
          <w:b w:val="0"/>
          <w:i w:val="0"/>
          <w:color w:val="1A1D21"/>
          <w:sz w:val="20"/>
          <w:u w:val="none"/>
        </w:rPr>
        <w:t>sqlite3</w:t>
      </w:r>
      <w:r>
        <w:rPr>
          <w:rFonts w:ascii="Calibri" w:hAnsi="Calibri" w:eastAsia="Calibri"/>
          <w:b w:val="0"/>
          <w:i w:val="0"/>
          <w:color w:val="1A1D21"/>
          <w:sz w:val="21"/>
          <w:u w:val="none"/>
        </w:rPr>
        <w:t xml:space="preserve"> có sẵn trong Python.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pytest — công cụ chạy bộ kiểm thử tự động.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Git — quản lý phiên bản mã nguồn.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Công cụ AI: Claude (Anthropic), dùng qua Claude Code.</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TEST_01</w:t>
      </w:r>
      <w:r>
        <w:rPr>
          <w:rFonts w:ascii="Calibri" w:hAnsi="Calibri" w:eastAsia="Calibri"/>
          <w:b w:val="0"/>
          <w:i w:val="0"/>
          <w:color w:val="1A1D21"/>
          <w:sz w:val="21"/>
          <w:u w:val="none"/>
        </w:rPr>
        <w:t>–</w:t>
      </w:r>
      <w:r>
        <w:rPr>
          <w:rFonts w:ascii="Consolas" w:hAnsi="Consolas" w:eastAsia="Consolas"/>
          <w:b w:val="0"/>
          <w:i w:val="0"/>
          <w:color w:val="1A1D21"/>
          <w:sz w:val="20"/>
          <w:u w:val="none"/>
        </w:rPr>
        <w:t>TEST_04</w:t>
      </w:r>
      <w:r>
        <w:rPr>
          <w:rFonts w:ascii="Calibri" w:hAnsi="Calibri" w:eastAsia="Calibri"/>
          <w:b w:val="0"/>
          <w:i w:val="0"/>
          <w:color w:val="1A1D21"/>
          <w:sz w:val="21"/>
          <w:u w:val="none"/>
        </w:rPr>
        <w:t xml:space="preserve"> (120 học sinh).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bo_sach/</w:t>
      </w:r>
      <w:r>
        <w:rPr>
          <w:rFonts w:ascii="Calibri" w:hAnsi="Calibri" w:eastAsia="Calibri"/>
          <w:b w:val="0"/>
          <w:i w:val="0"/>
          <w:color w:val="1A1D21"/>
          <w:sz w:val="21"/>
          <w:u w:val="none"/>
        </w:rPr>
        <w:t xml:space="preserve"> (140 học sinh).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đo thử tải </w:t>
      </w:r>
      <w:r>
        <w:rPr>
          <w:rFonts w:ascii="Consolas" w:hAnsi="Consolas" w:eastAsia="Consolas"/>
          <w:b w:val="0"/>
          <w:i w:val="0"/>
          <w:color w:val="1A1D21"/>
          <w:sz w:val="20"/>
          <w:u w:val="none"/>
        </w:rPr>
        <w:t>du_lieu_test/thu_tai/</w:t>
      </w:r>
      <w:r>
        <w:rPr>
          <w:rFonts w:ascii="Calibri" w:hAnsi="Calibri" w:eastAsia="Calibri"/>
          <w:b w:val="0"/>
          <w:i w:val="0"/>
          <w:color w:val="1A1D21"/>
          <w:sz w:val="21"/>
          <w:u w:val="none"/>
        </w:rPr>
        <w:t>.</w:t>
      </w:r>
    </w:p>
    <w:p>
      <w:pPr>
        <w:spacing w:before="180" w:after="60"/>
        <w:pBdr>
          <w:bottom w:val="single" w:sz="4" w:space="3" w:color="DAD6CB"/>
        </w:pBdr>
        <w:keepNext/>
      </w:pPr>
      <w:r>
        <w:rPr>
          <w:rFonts w:ascii="Consolas" w:hAnsi="Consolas" w:eastAsia="Consolas"/>
          <w:b/>
          <w:i w:val="0"/>
          <w:color w:val="1F4E79"/>
          <w:sz w:val="19"/>
          <w:u w:val="none"/>
        </w:rPr>
        <w:t xml:space="preserve">3. </w:t>
      </w:r>
      <w:r>
        <w:rPr>
          <w:rFonts w:ascii="Consolas" w:hAnsi="Consolas" w:eastAsia="Consolas"/>
          <w:b/>
          <w:i w:val="0"/>
          <w:color w:val="1F4E79"/>
          <w:sz w:val="19"/>
          <w:u w:val="none"/>
        </w:rPr>
        <w:t>TIẾN TRÌNH THỰC HIỆN &amp; HIỆN TƯỢNG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Đo 204 cấu hình, 200 → 5 000 học sinh, 10 → 100 câu lạc bộ, trên cả ba tầng.</w:t>
      </w:r>
    </w:p>
    <w:p>
      <w:pPr>
        <w:spacing w:before="120" w:after="360"/>
        <w:pBdr>
          <w:top w:val="single" w:sz="4" w:space="3" w:color="DAD6CB"/>
          <w:bottom w:val="single" w:sz="4" w:space="3" w:color="DAD6CB"/>
          <w:left w:val="single" w:sz="4" w:space="3" w:color="DAD6CB"/>
          <w:right w:val="single" w:sz="4" w:space="3" w:color="DAD6CB"/>
        </w:pBdr>
      </w:pPr>
      <w:r>
        <w:rPr>
          <w:rFonts w:ascii="Calibri" w:hAnsi="Calibri" w:eastAsia="Calibri"/>
          <w:b w:val="0"/>
          <w:i/>
          <w:color w:val="767C85"/>
          <w:sz w:val="19"/>
          <w:u w:val="none"/>
        </w:rPr>
        <w:t>Vẽ tay tại đây — Lưới 204 cấu hình — trục ngang: số học sinh 200 → 5 000; trục dọc: số câu lạc bộ 10 → 100.</w:t>
      </w:r>
    </w:p>
    <w:p>
      <w:pPr>
        <w:spacing w:before="180" w:after="60"/>
        <w:pBdr>
          <w:bottom w:val="single" w:sz="4" w:space="3" w:color="DAD6CB"/>
        </w:pBdr>
        <w:keepNext/>
      </w:pPr>
      <w:r>
        <w:rPr>
          <w:rFonts w:ascii="Consolas" w:hAnsi="Consolas" w:eastAsia="Consolas"/>
          <w:b/>
          <w:i w:val="0"/>
          <w:color w:val="1F4E79"/>
          <w:sz w:val="19"/>
          <w:u w:val="none"/>
        </w:rPr>
        <w:t xml:space="preserve">4. </w:t>
      </w:r>
      <w:r>
        <w:rPr>
          <w:rFonts w:ascii="Consolas" w:hAnsi="Consolas" w:eastAsia="Consolas"/>
          <w:b/>
          <w:i w:val="0"/>
          <w:color w:val="1F4E79"/>
          <w:sz w:val="19"/>
          <w:u w:val="none"/>
        </w:rPr>
        <w:t>KẾT QUẢ &amp; SỐ LIỆU THÔ</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Lần thứ 1 — lượt chạy đầu, chỉ tiêu khớp sẵn với độ hút: số đẹp, </w:t>
      </w:r>
      <w:r>
        <w:rPr>
          <w:rFonts w:ascii="Calibri" w:hAnsi="Calibri" w:eastAsia="Calibri"/>
          <w:b/>
          <w:i w:val="0"/>
          <w:color w:val="1A1D21"/>
          <w:sz w:val="21"/>
          <w:u w:val="none"/>
        </w:rPr>
        <w:t>bỏ vì thiết kế sai</w:t>
      </w:r>
      <w:r>
        <w:rPr>
          <w:rFonts w:ascii="Calibri" w:hAnsi="Calibri" w:eastAsia="Calibri"/>
          <w:b w:val="0"/>
          <w:i w:val="0"/>
          <w:color w:val="1A1D21"/>
          <w:sz w:val="21"/>
          <w:u w:val="none"/>
        </w:rPr>
        <w:t>.</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Lần thứ 2 — thêm một chiều biến thiên, 204 cấu hình: 0 cặp phá vỡ ở mọi quy mô.</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Kết quả trung bình: 0 cặp phá vỡ / 204 cấu hình.</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204 cau hinh · 0 cap pha vo o moi quy mo</w:t>
            </w:r>
          </w:p>
        </w:tc>
      </w:tr>
    </w:tbl>
    <w:p>
      <w:pPr>
        <w:spacing w:before="180" w:after="60"/>
        <w:pBdr>
          <w:bottom w:val="single" w:sz="4" w:space="3" w:color="DAD6CB"/>
        </w:pBdr>
        <w:keepNext/>
      </w:pPr>
      <w:r>
        <w:rPr>
          <w:rFonts w:ascii="Consolas" w:hAnsi="Consolas" w:eastAsia="Consolas"/>
          <w:b/>
          <w:i w:val="0"/>
          <w:color w:val="1F4E79"/>
          <w:sz w:val="19"/>
          <w:u w:val="none"/>
        </w:rPr>
        <w:t xml:space="preserve">5. </w:t>
      </w:r>
      <w:r>
        <w:rPr>
          <w:rFonts w:ascii="Consolas" w:hAnsi="Consolas" w:eastAsia="Consolas"/>
          <w:b/>
          <w:i w:val="0"/>
          <w:color w:val="1F4E79"/>
          <w:sz w:val="19"/>
          <w:u w:val="none"/>
        </w:rPr>
        <w:t>RÚT KINH NGHIỆM &amp; LỖI SAI</w:t>
      </w:r>
    </w:p>
    <w:p>
      <w:pPr>
        <w:spacing w:after="20"/>
      </w:pPr>
      <w:r>
        <w:rPr>
          <w:rFonts w:ascii="Consolas" w:hAnsi="Consolas" w:eastAsia="Consolas"/>
          <w:b w:val="0"/>
          <w:i w:val="0"/>
          <w:color w:val="A63A2B"/>
          <w:sz w:val="17"/>
          <w:u w:val="none"/>
        </w:rPr>
        <w:t>Điều gì đã xảy ra ngoài ý muốn?</w:t>
      </w:r>
    </w:p>
    <w:p>
      <w:pPr>
        <w:spacing w:after="100" w:before="0"/>
      </w:pPr>
      <w:r>
        <w:rPr>
          <w:rFonts w:ascii="Calibri" w:hAnsi="Calibri" w:eastAsia="Calibri"/>
          <w:b w:val="0"/>
          <w:i w:val="0"/>
          <w:color w:val="1A1D21"/>
          <w:sz w:val="21"/>
          <w:u w:val="none"/>
        </w:rPr>
        <w:t xml:space="preserve"> Hai dự đoán đưa ra </w:t>
      </w:r>
      <w:r>
        <w:rPr>
          <w:rFonts w:ascii="Calibri" w:hAnsi="Calibri" w:eastAsia="Calibri"/>
          <w:b w:val="0"/>
          <w:i/>
          <w:color w:val="1A1D21"/>
          <w:sz w:val="21"/>
          <w:u w:val="none"/>
        </w:rPr>
        <w:t>trước</w:t>
      </w:r>
      <w:r>
        <w:rPr>
          <w:rFonts w:ascii="Calibri" w:hAnsi="Calibri" w:eastAsia="Calibri"/>
          <w:b w:val="0"/>
          <w:i w:val="0"/>
          <w:color w:val="1A1D21"/>
          <w:sz w:val="21"/>
          <w:u w:val="none"/>
        </w:rPr>
        <w:t xml:space="preserve"> khi đo đều sai. Nặng hơn: lượt chạy đầu là một </w:t>
      </w:r>
      <w:r>
        <w:rPr>
          <w:rFonts w:ascii="Calibri" w:hAnsi="Calibri" w:eastAsia="Calibri"/>
          <w:b/>
          <w:i w:val="0"/>
          <w:color w:val="1A1D21"/>
          <w:sz w:val="21"/>
          <w:u w:val="none"/>
        </w:rPr>
        <w:t>lỗi thiết kế thí nghiệm của chính AI</w:t>
      </w:r>
      <w:r>
        <w:rPr>
          <w:rFonts w:ascii="Calibri" w:hAnsi="Calibri" w:eastAsia="Calibri"/>
          <w:b w:val="0"/>
          <w:i w:val="0"/>
          <w:color w:val="1A1D21"/>
          <w:sz w:val="21"/>
          <w:u w:val="none"/>
        </w:rPr>
        <w:t xml:space="preserve"> — chỉ tiêu được chia khớp sẵn với độ hút của từng câu lạc bộ, nên em nào cũng có chỗ; số rất đẹp nhưng không đo được gì.</w:t>
      </w:r>
    </w:p>
    <w:p>
      <w:pPr>
        <w:spacing w:after="20"/>
      </w:pPr>
      <w:r>
        <w:rPr>
          <w:rFonts w:ascii="Consolas" w:hAnsi="Consolas" w:eastAsia="Consolas"/>
          <w:b w:val="0"/>
          <w:i w:val="0"/>
          <w:color w:val="A63A2B"/>
          <w:sz w:val="17"/>
          <w:u w:val="none"/>
        </w:rPr>
        <w:t>Sửa lỗi đó như thế nào?</w:t>
      </w:r>
    </w:p>
    <w:p>
      <w:pPr>
        <w:spacing w:after="100" w:before="0"/>
      </w:pPr>
      <w:r>
        <w:rPr>
          <w:rFonts w:ascii="Calibri" w:hAnsi="Calibri" w:eastAsia="Calibri"/>
          <w:b w:val="0"/>
          <w:i w:val="0"/>
          <w:color w:val="1A1D21"/>
          <w:sz w:val="21"/>
          <w:u w:val="none"/>
        </w:rPr>
        <w:t xml:space="preserve"> Ghi thẳng chữ “dự đoán sai” vào báo cáo thay vì sửa dự đoán cho khớp số. Thêm một chiều biến thiên để chỉ tiêu không còn khớp sẵn với độ hút, rồi chạy lại toàn bộ 204 cấu hình.</w:t>
      </w:r>
    </w:p>
    <w:p>
      <w:pPr>
        <w:spacing w:before="180" w:after="60"/>
        <w:pBdr>
          <w:bottom w:val="single" w:sz="4" w:space="3" w:color="DAD6CB"/>
        </w:pBdr>
        <w:keepNext/>
      </w:pPr>
      <w:r>
        <w:rPr>
          <w:rFonts w:ascii="Consolas" w:hAnsi="Consolas" w:eastAsia="Consolas"/>
          <w:b/>
          <w:i w:val="0"/>
          <w:color w:val="1F4E79"/>
          <w:sz w:val="19"/>
          <w:u w:val="none"/>
        </w:rPr>
        <w:t xml:space="preserve">6. </w:t>
      </w:r>
      <w:r>
        <w:rPr>
          <w:rFonts w:ascii="Consolas" w:hAnsi="Consolas" w:eastAsia="Consolas"/>
          <w:b/>
          <w:i w:val="0"/>
          <w:color w:val="1F4E79"/>
          <w:sz w:val="19"/>
          <w:u w:val="none"/>
        </w:rPr>
        <w:t>KẾ HOẠCH TIẾP THEO</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Đóng lỗi cũ nhất của dự án, và ba lỗi im lặng của bốc thăm / điểm</w:t>
      </w:r>
    </w:p>
    <w:tbl>
      <w:tblPr>
        <w:tblW w:type="auto" w:w="0"/>
        <w:tblLook w:firstColumn="1" w:firstRow="1" w:lastColumn="0" w:lastRow="0" w:noHBand="0" w:noVBand="1" w:val="04A0"/>
      </w:tblPr>
      <w:tblGrid>
        <w:gridCol w:w="4986"/>
        <w:gridCol w:w="4986"/>
      </w:tblGrid>
      <w:tr>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Học sinh</w:t>
            </w:r>
          </w:p>
        </w:tc>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Giáo viên / Người chứng kiến</w:t>
            </w:r>
          </w:p>
        </w:tc>
      </w:tr>
    </w:tbl>
    <w:p/>
    <w:p>
      <w:r>
        <w:br w:type="page"/>
      </w:r>
    </w:p>
    <w:tbl>
      <w:tblPr>
        <w:tblStyle w:val="TableGrid"/>
        <w:tblW w:type="auto" w:w="0"/>
        <w:tblLook w:firstColumn="1" w:firstRow="1" w:lastColumn="0" w:lastRow="0" w:noHBand="0" w:noVBand="1" w:val="04A0"/>
      </w:tblPr>
      <w:tblGrid>
        <w:gridCol w:w="4986"/>
        <w:gridCol w:w="4986"/>
      </w:tblGrid>
      <w:tr>
        <w:tc>
          <w:tcPr>
            <w:tcW w:type="dxa" w:w="4986"/>
            <w:shd w:val="clear" w:color="auto" w:fill="EAE7DE"/>
          </w:tcPr>
          <w:p>
            <w:pPr>
              <w:spacing w:after="0"/>
            </w:pPr>
            <w:r>
              <w:rPr>
                <w:rFonts w:ascii="Consolas" w:hAnsi="Consolas" w:eastAsia="Consolas"/>
                <w:b w:val="0"/>
                <w:i w:val="0"/>
                <w:color w:val="767C85"/>
                <w:sz w:val="15"/>
                <w:u w:val="none"/>
              </w:rPr>
              <w:t>NGÀY</w:t>
            </w:r>
          </w:p>
          <w:p>
            <w:pPr>
              <w:spacing w:after="0"/>
            </w:pPr>
            <w:r>
              <w:rPr>
                <w:rFonts w:ascii="Calibri" w:hAnsi="Calibri" w:eastAsia="Calibri"/>
                <w:b/>
                <w:i w:val="0"/>
                <w:color w:val="1A1D21"/>
                <w:sz w:val="21"/>
                <w:u w:val="none"/>
              </w:rPr>
              <w:t>31/08–01/09/2026</w:t>
            </w:r>
          </w:p>
        </w:tc>
        <w:tc>
          <w:tcPr>
            <w:tcW w:type="dxa" w:w="4986"/>
            <w:shd w:val="clear" w:color="auto" w:fill="EAE7DE"/>
          </w:tcPr>
          <w:p>
            <w:pPr>
              <w:spacing w:after="0"/>
            </w:pPr>
            <w:r>
              <w:rPr>
                <w:rFonts w:ascii="Consolas" w:hAnsi="Consolas" w:eastAsia="Consolas"/>
                <w:b w:val="0"/>
                <w:i w:val="0"/>
                <w:color w:val="767C85"/>
                <w:sz w:val="15"/>
                <w:u w:val="none"/>
              </w:rPr>
              <w:t>TRANG</w:t>
            </w:r>
          </w:p>
          <w:p>
            <w:pPr>
              <w:spacing w:after="0"/>
            </w:pPr>
            <w:r>
              <w:rPr>
                <w:rFonts w:ascii="Calibri" w:hAnsi="Calibri" w:eastAsia="Calibri"/>
                <w:b/>
                <w:i w:val="0"/>
                <w:color w:val="1A1D21"/>
                <w:sz w:val="21"/>
                <w:u w:val="none"/>
              </w:rPr>
              <w:t xml:space="preserve">                                        </w:t>
            </w:r>
          </w:p>
        </w:tc>
      </w:tr>
      <w:tr>
        <w:tc>
          <w:tcPr>
            <w:tcW w:type="dxa" w:w="9972"/>
            <w:gridSpan w:val="2"/>
            <w:shd w:val="clear" w:color="auto" w:fill="EAE7DE"/>
          </w:tcPr>
          <w:p>
            <w:pPr>
              <w:spacing w:after="0"/>
            </w:pPr>
            <w:r>
              <w:rPr>
                <w:rFonts w:ascii="Consolas" w:hAnsi="Consolas" w:eastAsia="Consolas"/>
                <w:b w:val="0"/>
                <w:i w:val="0"/>
                <w:color w:val="767C85"/>
                <w:sz w:val="15"/>
                <w:u w:val="none"/>
              </w:rPr>
              <w:t>GIAI ĐOẠN</w:t>
            </w:r>
          </w:p>
          <w:p>
            <w:pPr>
              <w:spacing w:after="0"/>
            </w:pPr>
            <w:r>
              <w:rPr>
                <w:rFonts w:ascii="Calibri" w:hAnsi="Calibri" w:eastAsia="Calibri"/>
                <w:b/>
                <w:i w:val="0"/>
                <w:color w:val="1A1D21"/>
                <w:sz w:val="21"/>
                <w:u w:val="none"/>
              </w:rPr>
              <w:t>Sửa lỗi — đóng lỗi cũ nhất và ba lỗi im lặng</w:t>
            </w:r>
          </w:p>
        </w:tc>
      </w:tr>
      <w:tr>
        <w:tc>
          <w:tcPr>
            <w:tcW w:type="dxa" w:w="9972"/>
            <w:gridSpan w:val="2"/>
            <w:shd w:val="clear" w:color="auto" w:fill="EAE7DE"/>
          </w:tcPr>
          <w:p>
            <w:pPr>
              <w:spacing w:after="0"/>
            </w:pPr>
            <w:r>
              <w:rPr>
                <w:rFonts w:ascii="Consolas" w:hAnsi="Consolas" w:eastAsia="Consolas"/>
                <w:b w:val="0"/>
                <w:i w:val="0"/>
                <w:color w:val="767C85"/>
                <w:sz w:val="15"/>
                <w:u w:val="none"/>
              </w:rPr>
              <w:t>THỜI GIAN</w:t>
            </w:r>
          </w:p>
          <w:p>
            <w:pPr>
              <w:spacing w:after="0"/>
            </w:pPr>
            <w:r>
              <w:rPr>
                <w:rFonts w:ascii="Calibri" w:hAnsi="Calibri" w:eastAsia="Calibri"/>
                <w:b/>
                <w:i w:val="0"/>
                <w:color w:val="1A1D21"/>
                <w:sz w:val="21"/>
                <w:u w:val="none"/>
              </w:rPr>
              <w:t>Từ 03:00 giờ đến 15:10 giờ</w:t>
            </w:r>
          </w:p>
        </w:tc>
      </w:tr>
    </w:tbl>
    <w:p>
      <w:pPr>
        <w:spacing w:before="180" w:after="60"/>
        <w:pBdr>
          <w:bottom w:val="single" w:sz="4" w:space="3" w:color="DAD6CB"/>
        </w:pBdr>
        <w:keepNext/>
      </w:pPr>
      <w:r>
        <w:rPr>
          <w:rFonts w:ascii="Consolas" w:hAnsi="Consolas" w:eastAsia="Consolas"/>
          <w:b/>
          <w:i w:val="0"/>
          <w:color w:val="1F4E79"/>
          <w:sz w:val="19"/>
          <w:u w:val="none"/>
        </w:rPr>
        <w:t xml:space="preserve">1. </w:t>
      </w:r>
      <w:r>
        <w:rPr>
          <w:rFonts w:ascii="Consolas" w:hAnsi="Consolas" w:eastAsia="Consolas"/>
          <w:b/>
          <w:i w:val="0"/>
          <w:color w:val="1F4E79"/>
          <w:sz w:val="19"/>
          <w:u w:val="none"/>
        </w:rPr>
        <w:t>MỤC TIÊU</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Đóng lỗi cũ nhất của dự án, và ba lỗi im lặng của bốc thăm / điểm</w:t>
      </w:r>
    </w:p>
    <w:p>
      <w:pPr>
        <w:spacing w:before="180" w:after="60"/>
        <w:pBdr>
          <w:bottom w:val="single" w:sz="4" w:space="3" w:color="DAD6CB"/>
        </w:pBdr>
        <w:keepNext/>
      </w:pPr>
      <w:r>
        <w:rPr>
          <w:rFonts w:ascii="Consolas" w:hAnsi="Consolas" w:eastAsia="Consolas"/>
          <w:b/>
          <w:i w:val="0"/>
          <w:color w:val="1F4E79"/>
          <w:sz w:val="19"/>
          <w:u w:val="none"/>
        </w:rPr>
        <w:t xml:space="preserve">2. </w:t>
      </w:r>
      <w:r>
        <w:rPr>
          <w:rFonts w:ascii="Consolas" w:hAnsi="Consolas" w:eastAsia="Consolas"/>
          <w:b/>
          <w:i w:val="0"/>
          <w:color w:val="1F4E79"/>
          <w:sz w:val="19"/>
          <w:u w:val="none"/>
        </w:rPr>
        <w:t>DỤNG CỤ &amp; VẬT LIỆU SỬ DỤNG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Máy tính cá nhân; môi trường phát triển chạy Linux.</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Python 3.11.15 — ngôn ngữ lập trình.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SQLite 3.45.1 — cơ sở dữ liệu, dùng thư viện </w:t>
      </w:r>
      <w:r>
        <w:rPr>
          <w:rFonts w:ascii="Consolas" w:hAnsi="Consolas" w:eastAsia="Consolas"/>
          <w:b w:val="0"/>
          <w:i w:val="0"/>
          <w:color w:val="1A1D21"/>
          <w:sz w:val="20"/>
          <w:u w:val="none"/>
        </w:rPr>
        <w:t>sqlite3</w:t>
      </w:r>
      <w:r>
        <w:rPr>
          <w:rFonts w:ascii="Calibri" w:hAnsi="Calibri" w:eastAsia="Calibri"/>
          <w:b w:val="0"/>
          <w:i w:val="0"/>
          <w:color w:val="1A1D21"/>
          <w:sz w:val="21"/>
          <w:u w:val="none"/>
        </w:rPr>
        <w:t xml:space="preserve"> có sẵn trong Python.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pytest — công cụ chạy bộ kiểm thử tự động.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Git — quản lý phiên bản mã nguồn.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Công cụ AI: Claude (Anthropic), dùng qua Claude Code.</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TEST_01</w:t>
      </w:r>
      <w:r>
        <w:rPr>
          <w:rFonts w:ascii="Calibri" w:hAnsi="Calibri" w:eastAsia="Calibri"/>
          <w:b w:val="0"/>
          <w:i w:val="0"/>
          <w:color w:val="1A1D21"/>
          <w:sz w:val="21"/>
          <w:u w:val="none"/>
        </w:rPr>
        <w:t>–</w:t>
      </w:r>
      <w:r>
        <w:rPr>
          <w:rFonts w:ascii="Consolas" w:hAnsi="Consolas" w:eastAsia="Consolas"/>
          <w:b w:val="0"/>
          <w:i w:val="0"/>
          <w:color w:val="1A1D21"/>
          <w:sz w:val="20"/>
          <w:u w:val="none"/>
        </w:rPr>
        <w:t>TEST_04</w:t>
      </w:r>
      <w:r>
        <w:rPr>
          <w:rFonts w:ascii="Calibri" w:hAnsi="Calibri" w:eastAsia="Calibri"/>
          <w:b w:val="0"/>
          <w:i w:val="0"/>
          <w:color w:val="1A1D21"/>
          <w:sz w:val="21"/>
          <w:u w:val="none"/>
        </w:rPr>
        <w:t xml:space="preserve"> (120 học sinh).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bo_sach/</w:t>
      </w:r>
      <w:r>
        <w:rPr>
          <w:rFonts w:ascii="Calibri" w:hAnsi="Calibri" w:eastAsia="Calibri"/>
          <w:b w:val="0"/>
          <w:i w:val="0"/>
          <w:color w:val="1A1D21"/>
          <w:sz w:val="21"/>
          <w:u w:val="none"/>
        </w:rPr>
        <w:t xml:space="preserve"> (140 học sinh).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pywebview — cửa sổ ứng dụng gốc trên máy để bàn.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Playwright + trình duyệt Chromium — chạy thử giao diện thật.</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Máy Windows để đối chiếu kết quả với máy Linux.</w:t>
      </w:r>
    </w:p>
    <w:p>
      <w:pPr>
        <w:spacing w:before="180" w:after="60"/>
        <w:pBdr>
          <w:bottom w:val="single" w:sz="4" w:space="3" w:color="DAD6CB"/>
        </w:pBdr>
        <w:keepNext/>
      </w:pPr>
      <w:r>
        <w:rPr>
          <w:rFonts w:ascii="Consolas" w:hAnsi="Consolas" w:eastAsia="Consolas"/>
          <w:b/>
          <w:i w:val="0"/>
          <w:color w:val="1F4E79"/>
          <w:sz w:val="19"/>
          <w:u w:val="none"/>
        </w:rPr>
        <w:t xml:space="preserve">3. </w:t>
      </w:r>
      <w:r>
        <w:rPr>
          <w:rFonts w:ascii="Consolas" w:hAnsi="Consolas" w:eastAsia="Consolas"/>
          <w:b/>
          <w:i w:val="0"/>
          <w:color w:val="1F4E79"/>
          <w:sz w:val="19"/>
          <w:u w:val="none"/>
        </w:rPr>
        <w:t>TIẾN TRÌNH THỰC HIỆN &amp; HIỆN TƯỢNG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Tìm ra vì sao ba phiên trước phải đoán: vết lỗi ghi ra luồng không tồn tại ở bản đóng gói.</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Sửa bốc thăm phụ thuộc thứ tự nhập; sửa biểu đồ chưa bao giờ vẽ được thanh chính.</w:t>
      </w:r>
    </w:p>
    <w:p>
      <w:pPr>
        <w:spacing w:before="120" w:after="360"/>
        <w:pBdr>
          <w:top w:val="single" w:sz="4" w:space="3" w:color="DAD6CB"/>
          <w:bottom w:val="single" w:sz="4" w:space="3" w:color="DAD6CB"/>
          <w:left w:val="single" w:sz="4" w:space="3" w:color="DAD6CB"/>
          <w:right w:val="single" w:sz="4" w:space="3" w:color="DAD6CB"/>
        </w:pBdr>
      </w:pPr>
      <w:r>
        <w:rPr>
          <w:rFonts w:ascii="Calibri" w:hAnsi="Calibri" w:eastAsia="Calibri"/>
          <w:b w:val="0"/>
          <w:i/>
          <w:color w:val="767C85"/>
          <w:sz w:val="19"/>
          <w:u w:val="none"/>
        </w:rPr>
        <w:t>Vẽ tay tại đây — Biểu đồ tán xạ (mã học sinh, số bốc thăm) trên 2 000 lần — đám mây không có hướng, tương quan 0,05.</w:t>
      </w:r>
    </w:p>
    <w:p>
      <w:pPr>
        <w:spacing w:before="180" w:after="60"/>
        <w:pBdr>
          <w:bottom w:val="single" w:sz="4" w:space="3" w:color="DAD6CB"/>
        </w:pBdr>
        <w:keepNext/>
      </w:pPr>
      <w:r>
        <w:rPr>
          <w:rFonts w:ascii="Consolas" w:hAnsi="Consolas" w:eastAsia="Consolas"/>
          <w:b/>
          <w:i w:val="0"/>
          <w:color w:val="1F4E79"/>
          <w:sz w:val="19"/>
          <w:u w:val="none"/>
        </w:rPr>
        <w:t xml:space="preserve">4. </w:t>
      </w:r>
      <w:r>
        <w:rPr>
          <w:rFonts w:ascii="Consolas" w:hAnsi="Consolas" w:eastAsia="Consolas"/>
          <w:b/>
          <w:i w:val="0"/>
          <w:color w:val="1F4E79"/>
          <w:sz w:val="19"/>
          <w:u w:val="none"/>
        </w:rPr>
        <w:t>KẾT QUẢ &amp; SỐ LIỆU THÔ</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go dau tai-ve: {'da_go': 173, 'bo_qua': 0, 'loi': 0}</w:t>
            </w:r>
          </w:p>
          <w:p>
            <w:pPr>
              <w:spacing w:after="0" w:before="0"/>
            </w:pPr>
            <w:r>
              <w:rPr>
                <w:rFonts w:ascii="Consolas" w:hAnsi="Consolas" w:eastAsia="Consolas"/>
                <w:b w:val="0"/>
                <w:i w:val="0"/>
                <w:color w:val="1A1D21"/>
                <w:sz w:val="19"/>
                <w:u w:val="none"/>
              </w:rPr>
              <w:t>cua so goc (pywebview) mo THANH CONG          ← lỗi mở từ 27/08 đã đóng</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bo_qua = 0  ← chi tiet quyet dinh: khong tep nao sach san,</w:t>
            </w:r>
          </w:p>
          <w:p>
            <w:pPr>
              <w:spacing w:after="0" w:before="0"/>
            </w:pPr>
            <w:r>
              <w:rPr>
                <w:rFonts w:ascii="Consolas" w:hAnsi="Consolas" w:eastAsia="Consolas"/>
                <w:b w:val="0"/>
                <w:i w:val="0"/>
                <w:color w:val="1A1D21"/>
                <w:sz w:val="19"/>
                <w:u w:val="none"/>
              </w:rPr>
              <w:t xml:space="preserve">              nghia la ma TU go dau, khong phai nguoi dung lam tay</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cung seed, chi khac THU TU NHAP → 6/10 em duoc xep khac CLB</w:t>
            </w:r>
          </w:p>
          <w:p>
            <w:pPr>
              <w:spacing w:after="0" w:before="0"/>
            </w:pPr>
            <w:r>
              <w:rPr>
                <w:rFonts w:ascii="Consolas" w:hAnsi="Consolas" w:eastAsia="Consolas"/>
                <w:b w:val="0"/>
                <w:i w:val="0"/>
                <w:color w:val="1A1D21"/>
                <w:sz w:val="19"/>
                <w:u w:val="none"/>
              </w:rPr>
              <w:t>tuong quan (ma hoc sinh, so boc tham) tren 2000 lan = 0,05  (~0)</w:t>
            </w:r>
          </w:p>
          <w:p>
            <w:pPr>
              <w:spacing w:after="0" w:before="0"/>
            </w:pPr>
            <w:r>
              <w:rPr>
                <w:rFonts w:ascii="Consolas" w:hAnsi="Consolas" w:eastAsia="Consolas"/>
                <w:b w:val="0"/>
                <w:i w:val="0"/>
                <w:color w:val="1A1D21"/>
                <w:sz w:val="19"/>
                <w:u w:val="none"/>
              </w:rPr>
              <w:t>Go "8,5" → .value === "85", validity.valid === true   ← khong gach do</w:t>
            </w:r>
          </w:p>
          <w:p>
            <w:pPr>
              <w:spacing w:after="0" w:before="0"/>
            </w:pPr>
            <w:r>
              <w:rPr>
                <w:rFonts w:ascii="Consolas" w:hAnsi="Consolas" w:eastAsia="Consolas"/>
                <w:b w:val="0"/>
                <w:i w:val="0"/>
                <w:color w:val="1A1D21"/>
                <w:sz w:val="19"/>
                <w:u w:val="none"/>
              </w:rPr>
              <w:t>Windows vs Linux: 0/140 dong khac nhau</w:t>
            </w:r>
          </w:p>
        </w:tc>
      </w:tr>
    </w:tbl>
    <w:p>
      <w:pPr>
        <w:spacing w:before="180" w:after="60"/>
        <w:pBdr>
          <w:bottom w:val="single" w:sz="4" w:space="3" w:color="DAD6CB"/>
        </w:pBdr>
        <w:keepNext/>
      </w:pPr>
      <w:r>
        <w:rPr>
          <w:rFonts w:ascii="Consolas" w:hAnsi="Consolas" w:eastAsia="Consolas"/>
          <w:b/>
          <w:i w:val="0"/>
          <w:color w:val="1F4E79"/>
          <w:sz w:val="19"/>
          <w:u w:val="none"/>
        </w:rPr>
        <w:t xml:space="preserve">5. </w:t>
      </w:r>
      <w:r>
        <w:rPr>
          <w:rFonts w:ascii="Consolas" w:hAnsi="Consolas" w:eastAsia="Consolas"/>
          <w:b/>
          <w:i w:val="0"/>
          <w:color w:val="1F4E79"/>
          <w:sz w:val="19"/>
          <w:u w:val="none"/>
        </w:rPr>
        <w:t>RÚT KINH NGHIỆM &amp; LỖI SAI</w:t>
      </w:r>
    </w:p>
    <w:p>
      <w:pPr>
        <w:spacing w:after="20"/>
      </w:pPr>
      <w:r>
        <w:rPr>
          <w:rFonts w:ascii="Consolas" w:hAnsi="Consolas" w:eastAsia="Consolas"/>
          <w:b w:val="0"/>
          <w:i w:val="0"/>
          <w:color w:val="A63A2B"/>
          <w:sz w:val="17"/>
          <w:u w:val="none"/>
        </w:rPr>
        <w:t>Điều gì đã xảy ra ngoài ý muốn?</w:t>
      </w:r>
    </w:p>
    <w:p>
      <w:pPr>
        <w:spacing w:after="100" w:before="0"/>
      </w:pPr>
      <w:r>
        <w:rPr>
          <w:rFonts w:ascii="Calibri" w:hAnsi="Calibri" w:eastAsia="Calibri"/>
          <w:b w:val="0"/>
          <w:i w:val="0"/>
          <w:color w:val="1A1D21"/>
          <w:sz w:val="21"/>
          <w:u w:val="none"/>
        </w:rPr>
        <w:t xml:space="preserve"> Một câu AI tự viết vào tài liệu hôm trước — “KHÔNG được viết là đã sửa lỗi đóng gói” — hôm nay thành </w:t>
      </w:r>
      <w:r>
        <w:rPr>
          <w:rFonts w:ascii="Calibri" w:hAnsi="Calibri" w:eastAsia="Calibri"/>
          <w:b/>
          <w:i w:val="0"/>
          <w:color w:val="1A1D21"/>
          <w:sz w:val="21"/>
          <w:u w:val="none"/>
        </w:rPr>
        <w:t>sai</w:t>
      </w:r>
      <w:r>
        <w:rPr>
          <w:rFonts w:ascii="Calibri" w:hAnsi="Calibri" w:eastAsia="Calibri"/>
          <w:b w:val="0"/>
          <w:i w:val="0"/>
          <w:color w:val="1A1D21"/>
          <w:sz w:val="21"/>
          <w:u w:val="none"/>
        </w:rPr>
        <w:t xml:space="preserve">, vì cửa sổ gốc đã mở thành công. Để nguyên là để lại cái bẫy </w:t>
      </w:r>
      <w:r>
        <w:rPr>
          <w:rFonts w:ascii="Calibri" w:hAnsi="Calibri" w:eastAsia="Calibri"/>
          <w:b w:val="0"/>
          <w:i/>
          <w:color w:val="1A1D21"/>
          <w:sz w:val="21"/>
          <w:u w:val="none"/>
        </w:rPr>
        <w:t>hạ thấp</w:t>
      </w:r>
      <w:r>
        <w:rPr>
          <w:rFonts w:ascii="Calibri" w:hAnsi="Calibri" w:eastAsia="Calibri"/>
          <w:b w:val="0"/>
          <w:i w:val="0"/>
          <w:color w:val="1A1D21"/>
          <w:sz w:val="21"/>
          <w:u w:val="none"/>
        </w:rPr>
        <w:t xml:space="preserve"> kết quả thật. Ba lỗi im lặng khác: bốc thăm phụ thuộc thứ tự nhập, biểu đồ chưa bao giờ vẽ được thanh chính, ô nhập điểm nhận “8,5” thành “85” mà không gạch đỏ.</w:t>
      </w:r>
    </w:p>
    <w:p>
      <w:pPr>
        <w:spacing w:after="20"/>
      </w:pPr>
      <w:r>
        <w:rPr>
          <w:rFonts w:ascii="Consolas" w:hAnsi="Consolas" w:eastAsia="Consolas"/>
          <w:b w:val="0"/>
          <w:i w:val="0"/>
          <w:color w:val="A63A2B"/>
          <w:sz w:val="17"/>
          <w:u w:val="none"/>
        </w:rPr>
        <w:t>Sửa lỗi đó như thế nào?</w:t>
      </w:r>
    </w:p>
    <w:p>
      <w:pPr>
        <w:spacing w:after="100" w:before="0"/>
      </w:pPr>
      <w:r>
        <w:rPr>
          <w:rFonts w:ascii="Calibri" w:hAnsi="Calibri" w:eastAsia="Calibri"/>
          <w:b w:val="0"/>
          <w:i w:val="0"/>
          <w:color w:val="1A1D21"/>
          <w:sz w:val="21"/>
          <w:u w:val="none"/>
        </w:rPr>
        <w:t xml:space="preserve"> Sửa 4 tài liệu đang nói ngược với thực tế. Tìm ra nguyên nhân gốc khiến ba phiên trước phải đoán: vết lỗi ghi ra một luồng không tồn tại ở bản đóng gói. Sửa bốc thăm cho độc lập với thứ tự nhập, sửa biểu đồ, và chặn ô nhập điểm.</w:t>
      </w:r>
    </w:p>
    <w:p>
      <w:pPr>
        <w:spacing w:before="180" w:after="60"/>
        <w:pBdr>
          <w:bottom w:val="single" w:sz="4" w:space="3" w:color="DAD6CB"/>
        </w:pBdr>
        <w:keepNext/>
      </w:pPr>
      <w:r>
        <w:rPr>
          <w:rFonts w:ascii="Consolas" w:hAnsi="Consolas" w:eastAsia="Consolas"/>
          <w:b/>
          <w:i w:val="0"/>
          <w:color w:val="1F4E79"/>
          <w:sz w:val="19"/>
          <w:u w:val="none"/>
        </w:rPr>
        <w:t xml:space="preserve">6. </w:t>
      </w:r>
      <w:r>
        <w:rPr>
          <w:rFonts w:ascii="Consolas" w:hAnsi="Consolas" w:eastAsia="Consolas"/>
          <w:b/>
          <w:i w:val="0"/>
          <w:color w:val="1F4E79"/>
          <w:sz w:val="19"/>
          <w:u w:val="none"/>
        </w:rPr>
        <w:t>KẾ HOẠCH TIẾP THEO</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Hai lỗi làm treo app · đo ảnh hưởng của hạt giống · bộ câu hỏi khảo sát</w:t>
      </w:r>
    </w:p>
    <w:tbl>
      <w:tblPr>
        <w:tblW w:type="auto" w:w="0"/>
        <w:tblLook w:firstColumn="1" w:firstRow="1" w:lastColumn="0" w:lastRow="0" w:noHBand="0" w:noVBand="1" w:val="04A0"/>
      </w:tblPr>
      <w:tblGrid>
        <w:gridCol w:w="4986"/>
        <w:gridCol w:w="4986"/>
      </w:tblGrid>
      <w:tr>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Học sinh</w:t>
            </w:r>
          </w:p>
        </w:tc>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Giáo viên / Người chứng kiến</w:t>
            </w:r>
          </w:p>
        </w:tc>
      </w:tr>
    </w:tbl>
    <w:p/>
    <w:p>
      <w:r>
        <w:br w:type="page"/>
      </w:r>
    </w:p>
    <w:tbl>
      <w:tblPr>
        <w:tblStyle w:val="TableGrid"/>
        <w:tblW w:type="auto" w:w="0"/>
        <w:tblLook w:firstColumn="1" w:firstRow="1" w:lastColumn="0" w:lastRow="0" w:noHBand="0" w:noVBand="1" w:val="04A0"/>
      </w:tblPr>
      <w:tblGrid>
        <w:gridCol w:w="4986"/>
        <w:gridCol w:w="4986"/>
      </w:tblGrid>
      <w:tr>
        <w:tc>
          <w:tcPr>
            <w:tcW w:type="dxa" w:w="4986"/>
            <w:shd w:val="clear" w:color="auto" w:fill="EAE7DE"/>
          </w:tcPr>
          <w:p>
            <w:pPr>
              <w:spacing w:after="0"/>
            </w:pPr>
            <w:r>
              <w:rPr>
                <w:rFonts w:ascii="Consolas" w:hAnsi="Consolas" w:eastAsia="Consolas"/>
                <w:b w:val="0"/>
                <w:i w:val="0"/>
                <w:color w:val="767C85"/>
                <w:sz w:val="15"/>
                <w:u w:val="none"/>
              </w:rPr>
              <w:t>NGÀY</w:t>
            </w:r>
          </w:p>
          <w:p>
            <w:pPr>
              <w:spacing w:after="0"/>
            </w:pPr>
            <w:r>
              <w:rPr>
                <w:rFonts w:ascii="Calibri" w:hAnsi="Calibri" w:eastAsia="Calibri"/>
                <w:b/>
                <w:i w:val="0"/>
                <w:color w:val="1A1D21"/>
                <w:sz w:val="21"/>
                <w:u w:val="none"/>
              </w:rPr>
              <w:t>02/09/2026</w:t>
            </w:r>
          </w:p>
        </w:tc>
        <w:tc>
          <w:tcPr>
            <w:tcW w:type="dxa" w:w="4986"/>
            <w:shd w:val="clear" w:color="auto" w:fill="EAE7DE"/>
          </w:tcPr>
          <w:p>
            <w:pPr>
              <w:spacing w:after="0"/>
            </w:pPr>
            <w:r>
              <w:rPr>
                <w:rFonts w:ascii="Consolas" w:hAnsi="Consolas" w:eastAsia="Consolas"/>
                <w:b w:val="0"/>
                <w:i w:val="0"/>
                <w:color w:val="767C85"/>
                <w:sz w:val="15"/>
                <w:u w:val="none"/>
              </w:rPr>
              <w:t>TRANG</w:t>
            </w:r>
          </w:p>
          <w:p>
            <w:pPr>
              <w:spacing w:after="0"/>
            </w:pPr>
            <w:r>
              <w:rPr>
                <w:rFonts w:ascii="Calibri" w:hAnsi="Calibri" w:eastAsia="Calibri"/>
                <w:b/>
                <w:i w:val="0"/>
                <w:color w:val="1A1D21"/>
                <w:sz w:val="21"/>
                <w:u w:val="none"/>
              </w:rPr>
              <w:t xml:space="preserve">                                        </w:t>
            </w:r>
          </w:p>
        </w:tc>
      </w:tr>
      <w:tr>
        <w:tc>
          <w:tcPr>
            <w:tcW w:type="dxa" w:w="9972"/>
            <w:gridSpan w:val="2"/>
            <w:shd w:val="clear" w:color="auto" w:fill="EAE7DE"/>
          </w:tcPr>
          <w:p>
            <w:pPr>
              <w:spacing w:after="0"/>
            </w:pPr>
            <w:r>
              <w:rPr>
                <w:rFonts w:ascii="Consolas" w:hAnsi="Consolas" w:eastAsia="Consolas"/>
                <w:b w:val="0"/>
                <w:i w:val="0"/>
                <w:color w:val="767C85"/>
                <w:sz w:val="15"/>
                <w:u w:val="none"/>
              </w:rPr>
              <w:t>GIAI ĐOẠN</w:t>
            </w:r>
          </w:p>
          <w:p>
            <w:pPr>
              <w:spacing w:after="0"/>
            </w:pPr>
            <w:r>
              <w:rPr>
                <w:rFonts w:ascii="Calibri" w:hAnsi="Calibri" w:eastAsia="Calibri"/>
                <w:b/>
                <w:i w:val="0"/>
                <w:color w:val="1A1D21"/>
                <w:sz w:val="21"/>
                <w:u w:val="none"/>
              </w:rPr>
              <w:t>Đo đạc &amp; phân tích số liệu — ảnh hưởng của hạt giống</w:t>
            </w:r>
          </w:p>
        </w:tc>
      </w:tr>
      <w:tr>
        <w:tc>
          <w:tcPr>
            <w:tcW w:type="dxa" w:w="9972"/>
            <w:gridSpan w:val="2"/>
            <w:shd w:val="clear" w:color="auto" w:fill="EAE7DE"/>
          </w:tcPr>
          <w:p>
            <w:pPr>
              <w:spacing w:after="0"/>
            </w:pPr>
            <w:r>
              <w:rPr>
                <w:rFonts w:ascii="Consolas" w:hAnsi="Consolas" w:eastAsia="Consolas"/>
                <w:b w:val="0"/>
                <w:i w:val="0"/>
                <w:color w:val="767C85"/>
                <w:sz w:val="15"/>
                <w:u w:val="none"/>
              </w:rPr>
              <w:t>THỜI GIAN</w:t>
            </w:r>
          </w:p>
          <w:p>
            <w:pPr>
              <w:spacing w:after="0"/>
            </w:pPr>
            <w:r>
              <w:rPr>
                <w:rFonts w:ascii="Calibri" w:hAnsi="Calibri" w:eastAsia="Calibri"/>
                <w:b/>
                <w:i w:val="0"/>
                <w:color w:val="1A1D21"/>
                <w:sz w:val="21"/>
                <w:u w:val="none"/>
              </w:rPr>
              <w:t>Từ 00:00 giờ đến 15:30 giờ</w:t>
            </w:r>
          </w:p>
        </w:tc>
      </w:tr>
    </w:tbl>
    <w:p>
      <w:pPr>
        <w:spacing w:before="180" w:after="60"/>
        <w:pBdr>
          <w:bottom w:val="single" w:sz="4" w:space="3" w:color="DAD6CB"/>
        </w:pBdr>
        <w:keepNext/>
      </w:pPr>
      <w:r>
        <w:rPr>
          <w:rFonts w:ascii="Consolas" w:hAnsi="Consolas" w:eastAsia="Consolas"/>
          <w:b/>
          <w:i w:val="0"/>
          <w:color w:val="1F4E79"/>
          <w:sz w:val="19"/>
          <w:u w:val="none"/>
        </w:rPr>
        <w:t xml:space="preserve">1. </w:t>
      </w:r>
      <w:r>
        <w:rPr>
          <w:rFonts w:ascii="Consolas" w:hAnsi="Consolas" w:eastAsia="Consolas"/>
          <w:b/>
          <w:i w:val="0"/>
          <w:color w:val="1F4E79"/>
          <w:sz w:val="19"/>
          <w:u w:val="none"/>
        </w:rPr>
        <w:t>MỤC TIÊU</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Hai lỗi làm treo app · đo ảnh hưởng của hạt giống · bộ câu hỏi khảo sát</w:t>
      </w:r>
    </w:p>
    <w:p>
      <w:pPr>
        <w:spacing w:before="180" w:after="60"/>
        <w:pBdr>
          <w:bottom w:val="single" w:sz="4" w:space="3" w:color="DAD6CB"/>
        </w:pBdr>
        <w:keepNext/>
      </w:pPr>
      <w:r>
        <w:rPr>
          <w:rFonts w:ascii="Consolas" w:hAnsi="Consolas" w:eastAsia="Consolas"/>
          <w:b/>
          <w:i w:val="0"/>
          <w:color w:val="1F4E79"/>
          <w:sz w:val="19"/>
          <w:u w:val="none"/>
        </w:rPr>
        <w:t xml:space="preserve">2. </w:t>
      </w:r>
      <w:r>
        <w:rPr>
          <w:rFonts w:ascii="Consolas" w:hAnsi="Consolas" w:eastAsia="Consolas"/>
          <w:b/>
          <w:i w:val="0"/>
          <w:color w:val="1F4E79"/>
          <w:sz w:val="19"/>
          <w:u w:val="none"/>
        </w:rPr>
        <w:t>DỤNG CỤ &amp; VẬT LIỆU SỬ DỤNG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Máy tính cá nhân; môi trường phát triển chạy Linux.</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Python 3.11.15 — ngôn ngữ lập trình.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SQLite 3.45.1 — cơ sở dữ liệu, dùng thư viện </w:t>
      </w:r>
      <w:r>
        <w:rPr>
          <w:rFonts w:ascii="Consolas" w:hAnsi="Consolas" w:eastAsia="Consolas"/>
          <w:b w:val="0"/>
          <w:i w:val="0"/>
          <w:color w:val="1A1D21"/>
          <w:sz w:val="20"/>
          <w:u w:val="none"/>
        </w:rPr>
        <w:t>sqlite3</w:t>
      </w:r>
      <w:r>
        <w:rPr>
          <w:rFonts w:ascii="Calibri" w:hAnsi="Calibri" w:eastAsia="Calibri"/>
          <w:b w:val="0"/>
          <w:i w:val="0"/>
          <w:color w:val="1A1D21"/>
          <w:sz w:val="21"/>
          <w:u w:val="none"/>
        </w:rPr>
        <w:t xml:space="preserve"> có sẵn trong Python.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pytest — công cụ chạy bộ kiểm thử tự động.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Git — quản lý phiên bản mã nguồn.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Công cụ AI: Claude (Anthropic), dùng qua Claude Code.</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TEST_01</w:t>
      </w:r>
      <w:r>
        <w:rPr>
          <w:rFonts w:ascii="Calibri" w:hAnsi="Calibri" w:eastAsia="Calibri"/>
          <w:b w:val="0"/>
          <w:i w:val="0"/>
          <w:color w:val="1A1D21"/>
          <w:sz w:val="21"/>
          <w:u w:val="none"/>
        </w:rPr>
        <w:t>–</w:t>
      </w:r>
      <w:r>
        <w:rPr>
          <w:rFonts w:ascii="Consolas" w:hAnsi="Consolas" w:eastAsia="Consolas"/>
          <w:b w:val="0"/>
          <w:i w:val="0"/>
          <w:color w:val="1A1D21"/>
          <w:sz w:val="20"/>
          <w:u w:val="none"/>
        </w:rPr>
        <w:t>TEST_04</w:t>
      </w:r>
      <w:r>
        <w:rPr>
          <w:rFonts w:ascii="Calibri" w:hAnsi="Calibri" w:eastAsia="Calibri"/>
          <w:b w:val="0"/>
          <w:i w:val="0"/>
          <w:color w:val="1A1D21"/>
          <w:sz w:val="21"/>
          <w:u w:val="none"/>
        </w:rPr>
        <w:t xml:space="preserve"> (120 học sinh).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bo_sach/</w:t>
      </w:r>
      <w:r>
        <w:rPr>
          <w:rFonts w:ascii="Calibri" w:hAnsi="Calibri" w:eastAsia="Calibri"/>
          <w:b w:val="0"/>
          <w:i w:val="0"/>
          <w:color w:val="1A1D21"/>
          <w:sz w:val="21"/>
          <w:u w:val="none"/>
        </w:rPr>
        <w:t xml:space="preserve"> (140 học sinh).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pywebview — cửa sổ ứng dụng gốc trên máy để bàn.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Mã nguồn thư viện </w:t>
      </w:r>
      <w:r>
        <w:rPr>
          <w:rFonts w:ascii="Consolas" w:hAnsi="Consolas" w:eastAsia="Consolas"/>
          <w:b w:val="0"/>
          <w:i w:val="0"/>
          <w:color w:val="1A1D21"/>
          <w:sz w:val="20"/>
          <w:u w:val="none"/>
        </w:rPr>
        <w:t>pywebview</w:t>
      </w:r>
      <w:r>
        <w:rPr>
          <w:rFonts w:ascii="Calibri" w:hAnsi="Calibri" w:eastAsia="Calibri"/>
          <w:b w:val="0"/>
          <w:i w:val="0"/>
          <w:color w:val="1A1D21"/>
          <w:sz w:val="21"/>
          <w:u w:val="none"/>
        </w:rPr>
        <w:t xml:space="preserve"> — đọc để tìm lỗi treo.</w:t>
      </w:r>
    </w:p>
    <w:p>
      <w:pPr>
        <w:spacing w:before="180" w:after="60"/>
        <w:pBdr>
          <w:bottom w:val="single" w:sz="4" w:space="3" w:color="DAD6CB"/>
        </w:pBdr>
        <w:keepNext/>
      </w:pPr>
      <w:r>
        <w:rPr>
          <w:rFonts w:ascii="Consolas" w:hAnsi="Consolas" w:eastAsia="Consolas"/>
          <w:b/>
          <w:i w:val="0"/>
          <w:color w:val="1F4E79"/>
          <w:sz w:val="19"/>
          <w:u w:val="none"/>
        </w:rPr>
        <w:t xml:space="preserve">3. </w:t>
      </w:r>
      <w:r>
        <w:rPr>
          <w:rFonts w:ascii="Consolas" w:hAnsi="Consolas" w:eastAsia="Consolas"/>
          <w:b/>
          <w:i w:val="0"/>
          <w:color w:val="1F4E79"/>
          <w:sz w:val="19"/>
          <w:u w:val="none"/>
        </w:rPr>
        <w:t>TIẾN TRÌNH THỰC HIỆN &amp; HIỆN TƯỢNG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Đọc thẳng mã nguồn pywebview thay vì đoán — cầu nối dựng làm hai nhịp tách rời.</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Đo 200 hạt giống × 3 bộ dữ liệu.</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AI </w:t>
      </w:r>
      <w:r>
        <w:rPr>
          <w:rFonts w:ascii="Calibri" w:hAnsi="Calibri" w:eastAsia="Calibri"/>
          <w:b/>
          <w:i w:val="0"/>
          <w:color w:val="1A1D21"/>
          <w:sz w:val="21"/>
          <w:u w:val="none"/>
        </w:rPr>
        <w:t>từ chối</w:t>
      </w:r>
      <w:r>
        <w:rPr>
          <w:rFonts w:ascii="Calibri" w:hAnsi="Calibri" w:eastAsia="Calibri"/>
          <w:b w:val="0"/>
          <w:i w:val="0"/>
          <w:color w:val="1A1D21"/>
          <w:sz w:val="21"/>
          <w:u w:val="none"/>
        </w:rPr>
        <w:t xml:space="preserve"> viết phần Kết luận, và </w:t>
      </w:r>
      <w:r>
        <w:rPr>
          <w:rFonts w:ascii="Calibri" w:hAnsi="Calibri" w:eastAsia="Calibri"/>
          <w:b/>
          <w:i w:val="0"/>
          <w:color w:val="1A1D21"/>
          <w:sz w:val="21"/>
          <w:u w:val="none"/>
        </w:rPr>
        <w:t>từ chối</w:t>
      </w:r>
      <w:r>
        <w:rPr>
          <w:rFonts w:ascii="Calibri" w:hAnsi="Calibri" w:eastAsia="Calibri"/>
          <w:b w:val="0"/>
          <w:i w:val="0"/>
          <w:color w:val="1A1D21"/>
          <w:sz w:val="21"/>
          <w:u w:val="none"/>
        </w:rPr>
        <w:t xml:space="preserve"> tìm tài liệu tham khảo (hỏi 4 lần).</w:t>
      </w:r>
    </w:p>
    <w:p>
      <w:pPr>
        <w:spacing w:before="120" w:after="360"/>
        <w:pBdr>
          <w:top w:val="single" w:sz="4" w:space="3" w:color="DAD6CB"/>
          <w:bottom w:val="single" w:sz="4" w:space="3" w:color="DAD6CB"/>
          <w:left w:val="single" w:sz="4" w:space="3" w:color="DAD6CB"/>
          <w:right w:val="single" w:sz="4" w:space="3" w:color="DAD6CB"/>
        </w:pBdr>
      </w:pPr>
      <w:r>
        <w:rPr>
          <w:rFonts w:ascii="Calibri" w:hAnsi="Calibri" w:eastAsia="Calibri"/>
          <w:b w:val="0"/>
          <w:i/>
          <w:color w:val="767C85"/>
          <w:sz w:val="19"/>
          <w:u w:val="none"/>
        </w:rPr>
        <w:t>Vẽ tay Sơ đồ / Đồ thị / Bản phác thảo tại đây (để trống nếu phiên này không cần).</w:t>
      </w:r>
    </w:p>
    <w:p>
      <w:pPr>
        <w:spacing w:before="180" w:after="60"/>
        <w:pBdr>
          <w:bottom w:val="single" w:sz="4" w:space="3" w:color="DAD6CB"/>
        </w:pBdr>
        <w:keepNext/>
      </w:pPr>
      <w:r>
        <w:rPr>
          <w:rFonts w:ascii="Consolas" w:hAnsi="Consolas" w:eastAsia="Consolas"/>
          <w:b/>
          <w:i w:val="0"/>
          <w:color w:val="1F4E79"/>
          <w:sz w:val="19"/>
          <w:u w:val="none"/>
        </w:rPr>
        <w:t xml:space="preserve">4. </w:t>
      </w:r>
      <w:r>
        <w:rPr>
          <w:rFonts w:ascii="Consolas" w:hAnsi="Consolas" w:eastAsia="Consolas"/>
          <w:b/>
          <w:i w:val="0"/>
          <w:color w:val="1F4E79"/>
          <w:sz w:val="19"/>
          <w:u w:val="none"/>
        </w:rPr>
        <w:t>KẾT QUẢ &amp; SỐ LIỆU THÔ</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Khối thứ 1: tương quan </w:t>
      </w:r>
      <w:r>
        <w:rPr>
          <w:rFonts w:ascii="Calibri" w:hAnsi="Calibri" w:eastAsia="Calibri"/>
          <w:b/>
          <w:i w:val="0"/>
          <w:color w:val="1A1D21"/>
          <w:sz w:val="21"/>
          <w:u w:val="none"/>
        </w:rPr>
        <w:t>+0,1142</w:t>
      </w:r>
      <w:r>
        <w:rPr>
          <w:rFonts w:ascii="Calibri" w:hAnsi="Calibri" w:eastAsia="Calibri"/>
          <w:b w:val="0"/>
          <w:i w:val="0"/>
          <w:color w:val="1A1D21"/>
          <w:sz w:val="21"/>
          <w:u w:val="none"/>
        </w:rPr>
        <w:t xml:space="preserve"> — nhìn như thiên vị.</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Khối thứ 2–8: trải từ </w:t>
      </w:r>
      <w:r>
        <w:rPr>
          <w:rFonts w:ascii="Calibri" w:hAnsi="Calibri" w:eastAsia="Calibri"/>
          <w:b/>
          <w:i w:val="0"/>
          <w:color w:val="1A1D21"/>
          <w:sz w:val="21"/>
          <w:u w:val="none"/>
        </w:rPr>
        <w:t>−0,047</w:t>
      </w:r>
      <w:r>
        <w:rPr>
          <w:rFonts w:ascii="Calibri" w:hAnsi="Calibri" w:eastAsia="Calibri"/>
          <w:b w:val="0"/>
          <w:i w:val="0"/>
          <w:color w:val="1A1D21"/>
          <w:sz w:val="21"/>
          <w:u w:val="none"/>
        </w:rPr>
        <w:t xml:space="preserve"> đến </w:t>
      </w:r>
      <w:r>
        <w:rPr>
          <w:rFonts w:ascii="Calibri" w:hAnsi="Calibri" w:eastAsia="Calibri"/>
          <w:b/>
          <w:i w:val="0"/>
          <w:color w:val="1A1D21"/>
          <w:sz w:val="21"/>
          <w:u w:val="none"/>
        </w:rPr>
        <w:t>+0,154</w:t>
      </w:r>
      <w:r>
        <w:rPr>
          <w:rFonts w:ascii="Calibri" w:hAnsi="Calibri" w:eastAsia="Calibri"/>
          <w:b w:val="0"/>
          <w:i w:val="0"/>
          <w:color w:val="1A1D21"/>
          <w:sz w:val="21"/>
          <w:u w:val="none"/>
        </w:rPr>
        <w:t>, đổi dấu 3 lần.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Kết quả trung bình: </w:t>
      </w:r>
      <w:r>
        <w:rPr>
          <w:rFonts w:ascii="Calibri" w:hAnsi="Calibri" w:eastAsia="Calibri"/>
          <w:b/>
          <w:i w:val="0"/>
          <w:color w:val="1A1D21"/>
          <w:sz w:val="21"/>
          <w:u w:val="none"/>
        </w:rPr>
        <w:t>+0,051</w:t>
      </w:r>
      <w:r>
        <w:rPr>
          <w:rFonts w:ascii="Calibri" w:hAnsi="Calibri" w:eastAsia="Calibri"/>
          <w:b w:val="0"/>
          <w:i w:val="0"/>
          <w:color w:val="1A1D21"/>
          <w:sz w:val="21"/>
          <w:u w:val="none"/>
        </w:rPr>
        <w:t xml:space="preserve">; độ lệch giữa khối </w:t>
      </w:r>
      <w:r>
        <w:rPr>
          <w:rFonts w:ascii="Calibri" w:hAnsi="Calibri" w:eastAsia="Calibri"/>
          <w:b/>
          <w:i w:val="0"/>
          <w:color w:val="1A1D21"/>
          <w:sz w:val="21"/>
          <w:u w:val="none"/>
        </w:rPr>
        <w:t>0,073</w:t>
      </w:r>
      <w:r>
        <w:rPr>
          <w:rFonts w:ascii="Calibri" w:hAnsi="Calibri" w:eastAsia="Calibri"/>
          <w:b w:val="0"/>
          <w:i w:val="0"/>
          <w:color w:val="1A1D21"/>
          <w:sz w:val="21"/>
          <w:u w:val="none"/>
        </w:rPr>
        <w:t xml:space="preserve"> → lớn hơn cả trung bình, tức là nhiễu.</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loi 24: cong khoi dong hoi "hop da co chua?" — hop co tu nhip 1, ham thi chua</w:t>
            </w:r>
          </w:p>
          <w:p>
            <w:pPr>
              <w:spacing w:after="0" w:before="0"/>
            </w:pPr>
            <w:r>
              <w:rPr>
                <w:rFonts w:ascii="Consolas" w:hAnsi="Consolas" w:eastAsia="Consolas"/>
                <w:b w:val="0"/>
                <w:i w:val="0"/>
                <w:color w:val="1A1D21"/>
                <w:sz w:val="19"/>
                <w:u w:val="none"/>
              </w:rPr>
              <w:t xml:space="preserve">        → khoi tao chay 2 LAN · doi ngon ngu KHONG doi gi · xoa du lieu chay 2 LAN</w:t>
            </w:r>
          </w:p>
          <w:p>
            <w:pPr>
              <w:spacing w:after="0" w:before="0"/>
            </w:pPr>
            <w:r>
              <w:rPr>
                <w:rFonts w:ascii="Consolas" w:hAnsi="Consolas" w:eastAsia="Consolas"/>
                <w:b w:val="0"/>
                <w:i w:val="0"/>
                <w:color w:val="1A1D21"/>
                <w:sz w:val="19"/>
                <w:u w:val="none"/>
              </w:rPr>
              <w:t>loi 25: thu vien di vong vao cua so cua chinh no</w:t>
            </w:r>
          </w:p>
          <w:p>
            <w:pPr>
              <w:spacing w:after="0" w:before="0"/>
            </w:pPr>
            <w:r>
              <w:rPr>
                <w:rFonts w:ascii="Consolas" w:hAnsi="Consolas" w:eastAsia="Consolas"/>
                <w:b w:val="0"/>
                <w:i w:val="0"/>
                <w:color w:val="1A1D21"/>
                <w:sz w:val="19"/>
                <w:u w:val="none"/>
              </w:rPr>
              <w:t xml:space="preserve">        cham ['height','width','x','y'] — MOI cai cho 15 giay</w:t>
            </w:r>
          </w:p>
          <w:p>
            <w:pPr>
              <w:spacing w:after="0" w:before="0"/>
            </w:pPr>
            <w:r>
              <w:rPr>
                <w:rFonts w:ascii="Consolas" w:hAnsi="Consolas" w:eastAsia="Consolas"/>
                <w:b w:val="0"/>
                <w:i w:val="0"/>
                <w:color w:val="1A1D21"/>
                <w:sz w:val="19"/>
                <w:u w:val="none"/>
              </w:rPr>
              <w:t xml:space="preserve">        ban va = MOT DAU GACH DUOI (_window)</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3/270 em (1,1%) co suat hay khong la do seed</w:t>
            </w:r>
          </w:p>
          <w:p>
            <w:pPr>
              <w:spacing w:after="0" w:before="0"/>
            </w:pPr>
            <w:r>
              <w:rPr>
                <w:rFonts w:ascii="Consolas" w:hAnsi="Consolas" w:eastAsia="Consolas"/>
                <w:b w:val="0"/>
                <w:i w:val="0"/>
                <w:color w:val="1A1D21"/>
                <w:sz w:val="19"/>
                <w:u w:val="none"/>
              </w:rPr>
              <w:t>so em duoc xep dao dong: 139-140 (bo sach) · 107-109 (bo TEST)</w:t>
            </w:r>
          </w:p>
          <w:p>
            <w:pPr>
              <w:spacing w:after="0" w:before="0"/>
            </w:pPr>
            <w:r>
              <w:rPr>
                <w:rFonts w:ascii="Consolas" w:hAnsi="Consolas" w:eastAsia="Consolas"/>
                <w:b w:val="0"/>
                <w:i w:val="0"/>
                <w:color w:val="1A1D21"/>
                <w:sz w:val="19"/>
                <w:u w:val="none"/>
              </w:rPr>
              <w:t>600 lan chay → 0 cap pha vo</w:t>
            </w:r>
          </w:p>
        </w:tc>
      </w:tr>
    </w:tbl>
    <w:p>
      <w:pPr>
        <w:spacing w:before="180" w:after="60"/>
        <w:pBdr>
          <w:bottom w:val="single" w:sz="4" w:space="3" w:color="DAD6CB"/>
        </w:pBdr>
        <w:keepNext/>
      </w:pPr>
      <w:r>
        <w:rPr>
          <w:rFonts w:ascii="Consolas" w:hAnsi="Consolas" w:eastAsia="Consolas"/>
          <w:b/>
          <w:i w:val="0"/>
          <w:color w:val="1F4E79"/>
          <w:sz w:val="19"/>
          <w:u w:val="none"/>
        </w:rPr>
        <w:t xml:space="preserve">5. </w:t>
      </w:r>
      <w:r>
        <w:rPr>
          <w:rFonts w:ascii="Consolas" w:hAnsi="Consolas" w:eastAsia="Consolas"/>
          <w:b/>
          <w:i w:val="0"/>
          <w:color w:val="1F4E79"/>
          <w:sz w:val="19"/>
          <w:u w:val="none"/>
        </w:rPr>
        <w:t>RÚT KINH NGHIỆM &amp; LỖI SAI</w:t>
      </w:r>
    </w:p>
    <w:p>
      <w:pPr>
        <w:spacing w:after="20"/>
      </w:pPr>
      <w:r>
        <w:rPr>
          <w:rFonts w:ascii="Consolas" w:hAnsi="Consolas" w:eastAsia="Consolas"/>
          <w:b w:val="0"/>
          <w:i w:val="0"/>
          <w:color w:val="A63A2B"/>
          <w:sz w:val="17"/>
          <w:u w:val="none"/>
        </w:rPr>
        <w:t>Điều gì đã xảy ra ngoài ý muốn?</w:t>
      </w:r>
    </w:p>
    <w:p>
      <w:pPr>
        <w:spacing w:after="100" w:before="0"/>
      </w:pPr>
      <w:r>
        <w:rPr>
          <w:rFonts w:ascii="Calibri" w:hAnsi="Calibri" w:eastAsia="Calibri"/>
          <w:b w:val="0"/>
          <w:i w:val="0"/>
          <w:color w:val="1A1D21"/>
          <w:sz w:val="21"/>
          <w:u w:val="none"/>
        </w:rPr>
        <w:t xml:space="preserve"> Suýt công bố một kết luận sai. Khối hạt giống đầu cho tương quan +0,1142, nhìn như thiên vị thật. Và một chỗ nói quá: viết “trong 1,5 lần” trong khi số thật là 1,53.</w:t>
      </w:r>
    </w:p>
    <w:p>
      <w:pPr>
        <w:spacing w:after="20"/>
      </w:pPr>
      <w:r>
        <w:rPr>
          <w:rFonts w:ascii="Consolas" w:hAnsi="Consolas" w:eastAsia="Consolas"/>
          <w:b w:val="0"/>
          <w:i w:val="0"/>
          <w:color w:val="A63A2B"/>
          <w:sz w:val="17"/>
          <w:u w:val="none"/>
        </w:rPr>
        <w:t>Sửa lỗi đó như thế nào?</w:t>
      </w:r>
    </w:p>
    <w:p>
      <w:pPr>
        <w:spacing w:after="100" w:before="0"/>
      </w:pPr>
      <w:r>
        <w:rPr>
          <w:rFonts w:ascii="Calibri" w:hAnsi="Calibri" w:eastAsia="Calibri"/>
          <w:b w:val="0"/>
          <w:i w:val="0"/>
          <w:color w:val="1A1D21"/>
          <w:sz w:val="21"/>
          <w:u w:val="none"/>
        </w:rPr>
        <w:t xml:space="preserve"> Đo thêm 7 khối nữa thay vì dừng ở khối đầu: kết quả trải từ −0,047 đến +0,154, đổi dấu 3 lần; độ lệch giữa các khối (0,073) lớn hơn chính trung bình (0,051) → kết luận đó là </w:t>
      </w:r>
      <w:r>
        <w:rPr>
          <w:rFonts w:ascii="Calibri" w:hAnsi="Calibri" w:eastAsia="Calibri"/>
          <w:b/>
          <w:i w:val="0"/>
          <w:color w:val="1A1D21"/>
          <w:sz w:val="21"/>
          <w:u w:val="none"/>
        </w:rPr>
        <w:t>nhiễu</w:t>
      </w:r>
      <w:r>
        <w:rPr>
          <w:rFonts w:ascii="Calibri" w:hAnsi="Calibri" w:eastAsia="Calibri"/>
          <w:b w:val="0"/>
          <w:i w:val="0"/>
          <w:color w:val="1A1D21"/>
          <w:sz w:val="21"/>
          <w:u w:val="none"/>
        </w:rPr>
        <w:t>, không phải thiên vị. Chỗ nói quá bị bắt nhờ vẽ biểu đồ ra và đã sửa về 1,53.</w:t>
      </w:r>
    </w:p>
    <w:p>
      <w:pPr>
        <w:spacing w:before="180" w:after="60"/>
        <w:pBdr>
          <w:bottom w:val="single" w:sz="4" w:space="3" w:color="DAD6CB"/>
        </w:pBdr>
        <w:keepNext/>
      </w:pPr>
      <w:r>
        <w:rPr>
          <w:rFonts w:ascii="Consolas" w:hAnsi="Consolas" w:eastAsia="Consolas"/>
          <w:b/>
          <w:i w:val="0"/>
          <w:color w:val="1F4E79"/>
          <w:sz w:val="19"/>
          <w:u w:val="none"/>
        </w:rPr>
        <w:t xml:space="preserve">6. </w:t>
      </w:r>
      <w:r>
        <w:rPr>
          <w:rFonts w:ascii="Consolas" w:hAnsi="Consolas" w:eastAsia="Consolas"/>
          <w:b/>
          <w:i w:val="0"/>
          <w:color w:val="1F4E79"/>
          <w:sz w:val="19"/>
          <w:u w:val="none"/>
        </w:rPr>
        <w:t>KẾ HOẠCH TIẾP THEO</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Đo cái giá của tính ổn định — có phải tại bốc thăm không</w:t>
      </w:r>
    </w:p>
    <w:tbl>
      <w:tblPr>
        <w:tblW w:type="auto" w:w="0"/>
        <w:tblLook w:firstColumn="1" w:firstRow="1" w:lastColumn="0" w:lastRow="0" w:noHBand="0" w:noVBand="1" w:val="04A0"/>
      </w:tblPr>
      <w:tblGrid>
        <w:gridCol w:w="4986"/>
        <w:gridCol w:w="4986"/>
      </w:tblGrid>
      <w:tr>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Học sinh</w:t>
            </w:r>
          </w:p>
        </w:tc>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Giáo viên / Người chứng kiến</w:t>
            </w:r>
          </w:p>
        </w:tc>
      </w:tr>
    </w:tbl>
    <w:p/>
    <w:p>
      <w:r>
        <w:br w:type="page"/>
      </w:r>
    </w:p>
    <w:tbl>
      <w:tblPr>
        <w:tblStyle w:val="TableGrid"/>
        <w:tblW w:type="auto" w:w="0"/>
        <w:tblLook w:firstColumn="1" w:firstRow="1" w:lastColumn="0" w:lastRow="0" w:noHBand="0" w:noVBand="1" w:val="04A0"/>
      </w:tblPr>
      <w:tblGrid>
        <w:gridCol w:w="4986"/>
        <w:gridCol w:w="4986"/>
      </w:tblGrid>
      <w:tr>
        <w:tc>
          <w:tcPr>
            <w:tcW w:type="dxa" w:w="4986"/>
            <w:shd w:val="clear" w:color="auto" w:fill="EAE7DE"/>
          </w:tcPr>
          <w:p>
            <w:pPr>
              <w:spacing w:after="0"/>
            </w:pPr>
            <w:r>
              <w:rPr>
                <w:rFonts w:ascii="Consolas" w:hAnsi="Consolas" w:eastAsia="Consolas"/>
                <w:b w:val="0"/>
                <w:i w:val="0"/>
                <w:color w:val="767C85"/>
                <w:sz w:val="15"/>
                <w:u w:val="none"/>
              </w:rPr>
              <w:t>NGÀY</w:t>
            </w:r>
          </w:p>
          <w:p>
            <w:pPr>
              <w:spacing w:after="0"/>
            </w:pPr>
            <w:r>
              <w:rPr>
                <w:rFonts w:ascii="Calibri" w:hAnsi="Calibri" w:eastAsia="Calibri"/>
                <w:b/>
                <w:i w:val="0"/>
                <w:color w:val="1A1D21"/>
                <w:sz w:val="21"/>
                <w:u w:val="none"/>
              </w:rPr>
              <w:t>03/09/2026</w:t>
            </w:r>
          </w:p>
        </w:tc>
        <w:tc>
          <w:tcPr>
            <w:tcW w:type="dxa" w:w="4986"/>
            <w:shd w:val="clear" w:color="auto" w:fill="EAE7DE"/>
          </w:tcPr>
          <w:p>
            <w:pPr>
              <w:spacing w:after="0"/>
            </w:pPr>
            <w:r>
              <w:rPr>
                <w:rFonts w:ascii="Consolas" w:hAnsi="Consolas" w:eastAsia="Consolas"/>
                <w:b w:val="0"/>
                <w:i w:val="0"/>
                <w:color w:val="767C85"/>
                <w:sz w:val="15"/>
                <w:u w:val="none"/>
              </w:rPr>
              <w:t>TRANG</w:t>
            </w:r>
          </w:p>
          <w:p>
            <w:pPr>
              <w:spacing w:after="0"/>
            </w:pPr>
            <w:r>
              <w:rPr>
                <w:rFonts w:ascii="Calibri" w:hAnsi="Calibri" w:eastAsia="Calibri"/>
                <w:b/>
                <w:i w:val="0"/>
                <w:color w:val="1A1D21"/>
                <w:sz w:val="21"/>
                <w:u w:val="none"/>
              </w:rPr>
              <w:t xml:space="preserve">                                        </w:t>
            </w:r>
          </w:p>
        </w:tc>
      </w:tr>
      <w:tr>
        <w:tc>
          <w:tcPr>
            <w:tcW w:type="dxa" w:w="9972"/>
            <w:gridSpan w:val="2"/>
            <w:shd w:val="clear" w:color="auto" w:fill="EAE7DE"/>
          </w:tcPr>
          <w:p>
            <w:pPr>
              <w:spacing w:after="0"/>
            </w:pPr>
            <w:r>
              <w:rPr>
                <w:rFonts w:ascii="Consolas" w:hAnsi="Consolas" w:eastAsia="Consolas"/>
                <w:b w:val="0"/>
                <w:i w:val="0"/>
                <w:color w:val="767C85"/>
                <w:sz w:val="15"/>
                <w:u w:val="none"/>
              </w:rPr>
              <w:t>GIAI ĐOẠN</w:t>
            </w:r>
          </w:p>
          <w:p>
            <w:pPr>
              <w:spacing w:after="0"/>
            </w:pPr>
            <w:r>
              <w:rPr>
                <w:rFonts w:ascii="Calibri" w:hAnsi="Calibri" w:eastAsia="Calibri"/>
                <w:b/>
                <w:i w:val="0"/>
                <w:color w:val="1A1D21"/>
                <w:sz w:val="21"/>
                <w:u w:val="none"/>
              </w:rPr>
              <w:t>Đo đạc &amp; phân tích số liệu — cái giá của tính ổn định</w:t>
            </w:r>
          </w:p>
        </w:tc>
      </w:tr>
      <w:tr>
        <w:tc>
          <w:tcPr>
            <w:tcW w:type="dxa" w:w="9972"/>
            <w:gridSpan w:val="2"/>
            <w:shd w:val="clear" w:color="auto" w:fill="EAE7DE"/>
          </w:tcPr>
          <w:p>
            <w:pPr>
              <w:spacing w:after="0"/>
            </w:pPr>
            <w:r>
              <w:rPr>
                <w:rFonts w:ascii="Consolas" w:hAnsi="Consolas" w:eastAsia="Consolas"/>
                <w:b w:val="0"/>
                <w:i w:val="0"/>
                <w:color w:val="767C85"/>
                <w:sz w:val="15"/>
                <w:u w:val="none"/>
              </w:rPr>
              <w:t>THỜI GIAN</w:t>
            </w:r>
          </w:p>
          <w:p>
            <w:pPr>
              <w:spacing w:after="0"/>
            </w:pPr>
            <w:r>
              <w:rPr>
                <w:rFonts w:ascii="Calibri" w:hAnsi="Calibri" w:eastAsia="Calibri"/>
                <w:b/>
                <w:i w:val="0"/>
                <w:color w:val="1A1D21"/>
                <w:sz w:val="21"/>
                <w:u w:val="none"/>
              </w:rPr>
              <w:t>Từ 09:00 giờ đến 12:00 giờ</w:t>
            </w:r>
          </w:p>
        </w:tc>
      </w:tr>
    </w:tbl>
    <w:p>
      <w:pPr>
        <w:spacing w:before="180" w:after="60"/>
        <w:pBdr>
          <w:bottom w:val="single" w:sz="4" w:space="3" w:color="DAD6CB"/>
        </w:pBdr>
        <w:keepNext/>
      </w:pPr>
      <w:r>
        <w:rPr>
          <w:rFonts w:ascii="Consolas" w:hAnsi="Consolas" w:eastAsia="Consolas"/>
          <w:b/>
          <w:i w:val="0"/>
          <w:color w:val="1F4E79"/>
          <w:sz w:val="19"/>
          <w:u w:val="none"/>
        </w:rPr>
        <w:t xml:space="preserve">1. </w:t>
      </w:r>
      <w:r>
        <w:rPr>
          <w:rFonts w:ascii="Consolas" w:hAnsi="Consolas" w:eastAsia="Consolas"/>
          <w:b/>
          <w:i w:val="0"/>
          <w:color w:val="1F4E79"/>
          <w:sz w:val="19"/>
          <w:u w:val="none"/>
        </w:rPr>
        <w:t>MỤC TIÊU</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Đo cái giá của tính ổn định — có phải tại bốc thăm không</w:t>
      </w:r>
    </w:p>
    <w:p>
      <w:pPr>
        <w:spacing w:before="180" w:after="60"/>
        <w:pBdr>
          <w:bottom w:val="single" w:sz="4" w:space="3" w:color="DAD6CB"/>
        </w:pBdr>
        <w:keepNext/>
      </w:pPr>
      <w:r>
        <w:rPr>
          <w:rFonts w:ascii="Consolas" w:hAnsi="Consolas" w:eastAsia="Consolas"/>
          <w:b/>
          <w:i w:val="0"/>
          <w:color w:val="1F4E79"/>
          <w:sz w:val="19"/>
          <w:u w:val="none"/>
        </w:rPr>
        <w:t xml:space="preserve">2. </w:t>
      </w:r>
      <w:r>
        <w:rPr>
          <w:rFonts w:ascii="Consolas" w:hAnsi="Consolas" w:eastAsia="Consolas"/>
          <w:b/>
          <w:i w:val="0"/>
          <w:color w:val="1F4E79"/>
          <w:sz w:val="19"/>
          <w:u w:val="none"/>
        </w:rPr>
        <w:t>DỤNG CỤ &amp; VẬT LIỆU SỬ DỤNG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Máy tính cá nhân; môi trường phát triển chạy Linux.</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Python 3.11.15 — ngôn ngữ lập trình.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SQLite 3.45.1 — cơ sở dữ liệu, dùng thư viện </w:t>
      </w:r>
      <w:r>
        <w:rPr>
          <w:rFonts w:ascii="Consolas" w:hAnsi="Consolas" w:eastAsia="Consolas"/>
          <w:b w:val="0"/>
          <w:i w:val="0"/>
          <w:color w:val="1A1D21"/>
          <w:sz w:val="20"/>
          <w:u w:val="none"/>
        </w:rPr>
        <w:t>sqlite3</w:t>
      </w:r>
      <w:r>
        <w:rPr>
          <w:rFonts w:ascii="Calibri" w:hAnsi="Calibri" w:eastAsia="Calibri"/>
          <w:b w:val="0"/>
          <w:i w:val="0"/>
          <w:color w:val="1A1D21"/>
          <w:sz w:val="21"/>
          <w:u w:val="none"/>
        </w:rPr>
        <w:t xml:space="preserve"> có sẵn trong Python.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pytest — công cụ chạy bộ kiểm thử tự động.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Git — quản lý phiên bản mã nguồn.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Công cụ AI: Claude (Anthropic), dùng qua Claude Code.</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TEST_01</w:t>
      </w:r>
      <w:r>
        <w:rPr>
          <w:rFonts w:ascii="Calibri" w:hAnsi="Calibri" w:eastAsia="Calibri"/>
          <w:b w:val="0"/>
          <w:i w:val="0"/>
          <w:color w:val="1A1D21"/>
          <w:sz w:val="21"/>
          <w:u w:val="none"/>
        </w:rPr>
        <w:t>–</w:t>
      </w:r>
      <w:r>
        <w:rPr>
          <w:rFonts w:ascii="Consolas" w:hAnsi="Consolas" w:eastAsia="Consolas"/>
          <w:b w:val="0"/>
          <w:i w:val="0"/>
          <w:color w:val="1A1D21"/>
          <w:sz w:val="20"/>
          <w:u w:val="none"/>
        </w:rPr>
        <w:t>TEST_04</w:t>
      </w:r>
      <w:r>
        <w:rPr>
          <w:rFonts w:ascii="Calibri" w:hAnsi="Calibri" w:eastAsia="Calibri"/>
          <w:b w:val="0"/>
          <w:i w:val="0"/>
          <w:color w:val="1A1D21"/>
          <w:sz w:val="21"/>
          <w:u w:val="none"/>
        </w:rPr>
        <w:t xml:space="preserve"> (120 học sinh).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bo_sach/</w:t>
      </w:r>
      <w:r>
        <w:rPr>
          <w:rFonts w:ascii="Calibri" w:hAnsi="Calibri" w:eastAsia="Calibri"/>
          <w:b w:val="0"/>
          <w:i w:val="0"/>
          <w:color w:val="1A1D21"/>
          <w:sz w:val="21"/>
          <w:u w:val="none"/>
        </w:rPr>
        <w:t xml:space="preserve"> (140 học sinh).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đo đánh đổi ổn định </w:t>
      </w:r>
      <w:r>
        <w:rPr>
          <w:rFonts w:ascii="Consolas" w:hAnsi="Consolas" w:eastAsia="Consolas"/>
          <w:b w:val="0"/>
          <w:i w:val="0"/>
          <w:color w:val="1A1D21"/>
          <w:sz w:val="20"/>
          <w:u w:val="none"/>
        </w:rPr>
        <w:t>du_lieu_test/do_danh_doi_on_dinh.py</w:t>
      </w:r>
      <w:r>
        <w:rPr>
          <w:rFonts w:ascii="Calibri" w:hAnsi="Calibri" w:eastAsia="Calibri"/>
          <w:b w:val="0"/>
          <w:i w:val="0"/>
          <w:color w:val="1A1D21"/>
          <w:sz w:val="21"/>
          <w:u w:val="none"/>
        </w:rPr>
        <w:t>.</w:t>
      </w:r>
    </w:p>
    <w:p>
      <w:pPr>
        <w:spacing w:before="180" w:after="60"/>
        <w:pBdr>
          <w:bottom w:val="single" w:sz="4" w:space="3" w:color="DAD6CB"/>
        </w:pBdr>
        <w:keepNext/>
      </w:pPr>
      <w:r>
        <w:rPr>
          <w:rFonts w:ascii="Consolas" w:hAnsi="Consolas" w:eastAsia="Consolas"/>
          <w:b/>
          <w:i w:val="0"/>
          <w:color w:val="1F4E79"/>
          <w:sz w:val="19"/>
          <w:u w:val="none"/>
        </w:rPr>
        <w:t xml:space="preserve">3. </w:t>
      </w:r>
      <w:r>
        <w:rPr>
          <w:rFonts w:ascii="Consolas" w:hAnsi="Consolas" w:eastAsia="Consolas"/>
          <w:b/>
          <w:i w:val="0"/>
          <w:color w:val="1F4E79"/>
          <w:sz w:val="19"/>
          <w:u w:val="none"/>
        </w:rPr>
        <w:t>TIẾN TRÌNH THỰC HIỆN &amp; HIỆN TƯỢNG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Không gật theo đoạn văn học sinh dán vào; dựng bộ đo chạy trên 3 bộ dữ liệu.</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Thí nghiệm đối chứng: bỏ điểm p% số cặp để đẩy các em xuống Tầng 2.</w:t>
      </w:r>
    </w:p>
    <w:p>
      <w:pPr>
        <w:spacing w:before="120" w:after="360"/>
        <w:pBdr>
          <w:top w:val="single" w:sz="4" w:space="3" w:color="DAD6CB"/>
          <w:bottom w:val="single" w:sz="4" w:space="3" w:color="DAD6CB"/>
          <w:left w:val="single" w:sz="4" w:space="3" w:color="DAD6CB"/>
          <w:right w:val="single" w:sz="4" w:space="3" w:color="DAD6CB"/>
        </w:pBdr>
      </w:pPr>
      <w:r>
        <w:rPr>
          <w:rFonts w:ascii="Calibri" w:hAnsi="Calibri" w:eastAsia="Calibri"/>
          <w:b w:val="0"/>
          <w:i/>
          <w:color w:val="767C85"/>
          <w:sz w:val="19"/>
          <w:u w:val="none"/>
        </w:rPr>
        <w:t>Vẽ tay Sơ đồ / Đồ thị / Bản phác thảo tại đây (để trống nếu phiên này không cần).</w:t>
      </w:r>
    </w:p>
    <w:p>
      <w:pPr>
        <w:spacing w:before="180" w:after="60"/>
        <w:pBdr>
          <w:bottom w:val="single" w:sz="4" w:space="3" w:color="DAD6CB"/>
        </w:pBdr>
        <w:keepNext/>
      </w:pPr>
      <w:r>
        <w:rPr>
          <w:rFonts w:ascii="Consolas" w:hAnsi="Consolas" w:eastAsia="Consolas"/>
          <w:b/>
          <w:i w:val="0"/>
          <w:color w:val="1F4E79"/>
          <w:sz w:val="19"/>
          <w:u w:val="none"/>
        </w:rPr>
        <w:t xml:space="preserve">4. </w:t>
      </w:r>
      <w:r>
        <w:rPr>
          <w:rFonts w:ascii="Consolas" w:hAnsi="Consolas" w:eastAsia="Consolas"/>
          <w:b/>
          <w:i w:val="0"/>
          <w:color w:val="1F4E79"/>
          <w:sz w:val="19"/>
          <w:u w:val="none"/>
        </w:rPr>
        <w:t>KẾT QUẢ &amp; SỐ LIỆU THÔ</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w:t>
      </w:r>
      <w:r>
        <w:rPr>
          <w:rFonts w:ascii="Consolas" w:hAnsi="Consolas" w:eastAsia="Consolas"/>
          <w:b w:val="0"/>
          <w:i w:val="0"/>
          <w:color w:val="1A1D21"/>
          <w:sz w:val="20"/>
          <w:u w:val="none"/>
        </w:rPr>
        <w:t>bo_sach</w:t>
      </w:r>
      <w:r>
        <w:rPr>
          <w:rFonts w:ascii="Calibri" w:hAnsi="Calibri" w:eastAsia="Calibri"/>
          <w:b w:val="0"/>
          <w:i w:val="0"/>
          <w:color w:val="1A1D21"/>
          <w:sz w:val="21"/>
          <w:u w:val="none"/>
        </w:rPr>
        <w:t xml:space="preserve"> — giữ nguyên điểm: </w:t>
      </w:r>
      <w:r>
        <w:rPr>
          <w:rFonts w:ascii="Calibri" w:hAnsi="Calibri" w:eastAsia="Calibri"/>
          <w:b/>
          <w:i w:val="0"/>
          <w:color w:val="1A1D21"/>
          <w:sz w:val="21"/>
          <w:u w:val="none"/>
        </w:rPr>
        <w:t>90,2</w:t>
      </w:r>
      <w:r>
        <w:rPr>
          <w:rFonts w:ascii="Calibri" w:hAnsi="Calibri" w:eastAsia="Calibri"/>
          <w:b w:val="0"/>
          <w:i w:val="0"/>
          <w:color w:val="1A1D21"/>
          <w:sz w:val="21"/>
          <w:u w:val="none"/>
        </w:rPr>
        <w:t xml:space="preserve"> cặp · bỏ hết điểm: </w:t>
      </w:r>
      <w:r>
        <w:rPr>
          <w:rFonts w:ascii="Calibri" w:hAnsi="Calibri" w:eastAsia="Calibri"/>
          <w:b/>
          <w:i w:val="0"/>
          <w:color w:val="1A1D21"/>
          <w:sz w:val="21"/>
          <w:u w:val="none"/>
        </w:rPr>
        <w:t>4,1</w:t>
      </w:r>
      <w:r>
        <w:rPr>
          <w:rFonts w:ascii="Calibri" w:hAnsi="Calibri" w:eastAsia="Calibri"/>
          <w:b w:val="0"/>
          <w:i w:val="0"/>
          <w:color w:val="1A1D21"/>
          <w:sz w:val="21"/>
          <w:u w:val="none"/>
        </w:rPr>
        <w:t xml:space="preserve"> cặp.</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w:t>
      </w:r>
      <w:r>
        <w:rPr>
          <w:rFonts w:ascii="Consolas" w:hAnsi="Consolas" w:eastAsia="Consolas"/>
          <w:b w:val="0"/>
          <w:i w:val="0"/>
          <w:color w:val="1A1D21"/>
          <w:sz w:val="20"/>
          <w:u w:val="none"/>
        </w:rPr>
        <w:t>TEST_0*</w:t>
      </w:r>
      <w:r>
        <w:rPr>
          <w:rFonts w:ascii="Calibri" w:hAnsi="Calibri" w:eastAsia="Calibri"/>
          <w:b w:val="0"/>
          <w:i w:val="0"/>
          <w:color w:val="1A1D21"/>
          <w:sz w:val="21"/>
          <w:u w:val="none"/>
        </w:rPr>
        <w:t xml:space="preserve"> — giữ nguyên điểm: </w:t>
      </w:r>
      <w:r>
        <w:rPr>
          <w:rFonts w:ascii="Calibri" w:hAnsi="Calibri" w:eastAsia="Calibri"/>
          <w:b/>
          <w:i w:val="0"/>
          <w:color w:val="1A1D21"/>
          <w:sz w:val="21"/>
          <w:u w:val="none"/>
        </w:rPr>
        <w:t>21,1</w:t>
      </w:r>
      <w:r>
        <w:rPr>
          <w:rFonts w:ascii="Calibri" w:hAnsi="Calibri" w:eastAsia="Calibri"/>
          <w:b w:val="0"/>
          <w:i w:val="0"/>
          <w:color w:val="1A1D21"/>
          <w:sz w:val="21"/>
          <w:u w:val="none"/>
        </w:rPr>
        <w:t xml:space="preserve"> · bỏ hết điểm: </w:t>
      </w:r>
      <w:r>
        <w:rPr>
          <w:rFonts w:ascii="Calibri" w:hAnsi="Calibri" w:eastAsia="Calibri"/>
          <w:b/>
          <w:i w:val="0"/>
          <w:color w:val="1A1D21"/>
          <w:sz w:val="21"/>
          <w:u w:val="none"/>
        </w:rPr>
        <w:t>2,2</w:t>
      </w:r>
      <w:r>
        <w:rPr>
          <w:rFonts w:ascii="Calibri" w:hAnsi="Calibri" w:eastAsia="Calibri"/>
          <w:b w:val="0"/>
          <w:i w:val="0"/>
          <w:color w:val="1A1D21"/>
          <w:sz w:val="21"/>
          <w:u w:val="none"/>
        </w:rPr>
        <w:t xml:space="preserve"> (3/10 hạt giống cho 0 cặp).</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Mỗi mức đo trên 10 hạt giống khác nhau.</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85 cap doi cung co loi tren bo 140 em  (ket qua VAN on dinh, 0 cap pha vo)</w:t>
            </w:r>
          </w:p>
          <w:p>
            <w:pPr>
              <w:spacing w:after="0" w:before="0"/>
            </w:pPr>
            <w:r>
              <w:rPr>
                <w:rFonts w:ascii="Consolas" w:hAnsi="Consolas" w:eastAsia="Consolas"/>
                <w:b w:val="0"/>
                <w:i w:val="0"/>
                <w:color w:val="1A1D21"/>
                <w:sz w:val="19"/>
                <w:u w:val="none"/>
              </w:rPr>
              <w:t>79-89% so cap la em thua vi DIEM — boc tham vo can</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doi chung (10 seed moi muc):</w:t>
            </w:r>
          </w:p>
          <w:p>
            <w:pPr>
              <w:spacing w:after="0" w:before="0"/>
            </w:pPr>
            <w:r>
              <w:rPr>
                <w:rFonts w:ascii="Consolas" w:hAnsi="Consolas" w:eastAsia="Consolas"/>
                <w:b w:val="0"/>
                <w:i w:val="0"/>
                <w:color w:val="1A1D21"/>
                <w:sz w:val="19"/>
                <w:u w:val="none"/>
              </w:rPr>
              <w:t xml:space="preserve">  bo_sach   giu nguyen diem 90,2  → bo het diem 4,1</w:t>
            </w:r>
          </w:p>
          <w:p>
            <w:pPr>
              <w:spacing w:after="0" w:before="0"/>
            </w:pPr>
            <w:r>
              <w:rPr>
                <w:rFonts w:ascii="Consolas" w:hAnsi="Consolas" w:eastAsia="Consolas"/>
                <w:b w:val="0"/>
                <w:i w:val="0"/>
                <w:color w:val="1A1D21"/>
                <w:sz w:val="19"/>
                <w:u w:val="none"/>
              </w:rPr>
              <w:t xml:space="preserve">  TEST_0*   21,1 → 2,2,  co 3/10 seed cho 0 cap</w:t>
            </w:r>
          </w:p>
          <w:p>
            <w:pPr>
              <w:spacing w:after="0" w:before="0"/>
            </w:pPr>
            <w:r>
              <w:rPr>
                <w:rFonts w:ascii="Consolas" w:hAnsi="Consolas" w:eastAsia="Consolas"/>
                <w:b w:val="0"/>
                <w:i w:val="0"/>
                <w:color w:val="1A1D21"/>
                <w:sz w:val="19"/>
                <w:u w:val="none"/>
              </w:rPr>
              <w:t>→ NGUOC han huong ma cach doc "tai boc tham" du doan</w:t>
            </w:r>
          </w:p>
          <w:p>
            <w:pPr>
              <w:spacing w:after="0" w:before="0"/>
            </w:pPr>
            <w:r>
              <w:rPr>
                <w:rFonts w:ascii="Consolas" w:hAnsi="Consolas" w:eastAsia="Consolas"/>
                <w:b w:val="0"/>
                <w:i w:val="0"/>
                <w:color w:val="1A1D21"/>
                <w:sz w:val="19"/>
                <w:u w:val="none"/>
              </w:rPr>
              <w:t>439 test xanh</w:t>
            </w:r>
          </w:p>
        </w:tc>
      </w:tr>
    </w:tbl>
    <w:p>
      <w:pPr>
        <w:spacing w:before="180" w:after="60"/>
        <w:pBdr>
          <w:bottom w:val="single" w:sz="4" w:space="3" w:color="DAD6CB"/>
        </w:pBdr>
        <w:keepNext/>
      </w:pPr>
      <w:r>
        <w:rPr>
          <w:rFonts w:ascii="Consolas" w:hAnsi="Consolas" w:eastAsia="Consolas"/>
          <w:b/>
          <w:i w:val="0"/>
          <w:color w:val="1F4E79"/>
          <w:sz w:val="19"/>
          <w:u w:val="none"/>
        </w:rPr>
        <w:t xml:space="preserve">5. </w:t>
      </w:r>
      <w:r>
        <w:rPr>
          <w:rFonts w:ascii="Consolas" w:hAnsi="Consolas" w:eastAsia="Consolas"/>
          <w:b/>
          <w:i w:val="0"/>
          <w:color w:val="1F4E79"/>
          <w:sz w:val="19"/>
          <w:u w:val="none"/>
        </w:rPr>
        <w:t>RÚT KINH NGHIỆM &amp; LỖI SAI</w:t>
      </w:r>
    </w:p>
    <w:p>
      <w:pPr>
        <w:spacing w:after="20"/>
      </w:pPr>
      <w:r>
        <w:rPr>
          <w:rFonts w:ascii="Consolas" w:hAnsi="Consolas" w:eastAsia="Consolas"/>
          <w:b w:val="0"/>
          <w:i w:val="0"/>
          <w:color w:val="A63A2B"/>
          <w:sz w:val="17"/>
          <w:u w:val="none"/>
        </w:rPr>
        <w:t>Điều gì đã xảy ra ngoài ý muốn?</w:t>
      </w:r>
    </w:p>
    <w:p>
      <w:pPr>
        <w:spacing w:after="100" w:before="0"/>
      </w:pPr>
      <w:r>
        <w:rPr>
          <w:rFonts w:ascii="Calibri" w:hAnsi="Calibri" w:eastAsia="Calibri"/>
          <w:b w:val="0"/>
          <w:i w:val="0"/>
          <w:color w:val="1A1D21"/>
          <w:sz w:val="21"/>
          <w:u w:val="none"/>
        </w:rPr>
        <w:t xml:space="preserve"> Lần phân loại nguyên nhân đầu tiên làm vội, ra 5/85 cặp. Con số đó không đáng tin.</w:t>
      </w:r>
    </w:p>
    <w:p>
      <w:pPr>
        <w:spacing w:after="20"/>
      </w:pPr>
      <w:r>
        <w:rPr>
          <w:rFonts w:ascii="Consolas" w:hAnsi="Consolas" w:eastAsia="Consolas"/>
          <w:b w:val="0"/>
          <w:i w:val="0"/>
          <w:color w:val="A63A2B"/>
          <w:sz w:val="17"/>
          <w:u w:val="none"/>
        </w:rPr>
        <w:t>Sửa lỗi đó như thế nào?</w:t>
      </w:r>
    </w:p>
    <w:p>
      <w:pPr>
        <w:spacing w:after="100" w:before="0"/>
      </w:pPr>
      <w:r>
        <w:rPr>
          <w:rFonts w:ascii="Calibri" w:hAnsi="Calibri" w:eastAsia="Calibri"/>
          <w:b w:val="0"/>
          <w:i w:val="0"/>
          <w:color w:val="1A1D21"/>
          <w:sz w:val="21"/>
          <w:u w:val="none"/>
        </w:rPr>
        <w:t xml:space="preserve"> AI nói thẳng với học sinh rằng con số còn thô, rồi làm lại bằng cách đúng → </w:t>
      </w:r>
      <w:r>
        <w:rPr>
          <w:rFonts w:ascii="Calibri" w:hAnsi="Calibri" w:eastAsia="Calibri"/>
          <w:b/>
          <w:i w:val="0"/>
          <w:color w:val="1A1D21"/>
          <w:sz w:val="21"/>
          <w:u w:val="none"/>
        </w:rPr>
        <w:t>18/85</w:t>
      </w:r>
      <w:r>
        <w:rPr>
          <w:rFonts w:ascii="Calibri" w:hAnsi="Calibri" w:eastAsia="Calibri"/>
          <w:b w:val="0"/>
          <w:i w:val="0"/>
          <w:color w:val="1A1D21"/>
          <w:sz w:val="21"/>
          <w:u w:val="none"/>
        </w:rPr>
        <w:t xml:space="preserve">. Con số đưa vào tài liệu là 18, không phải 5. Cách đọc “tại bốc thăm” cũng bị thí nghiệm đối chứng bác bỏ: bỏ hết điểm thì số cặp </w:t>
      </w:r>
      <w:r>
        <w:rPr>
          <w:rFonts w:ascii="Calibri" w:hAnsi="Calibri" w:eastAsia="Calibri"/>
          <w:b w:val="0"/>
          <w:i/>
          <w:color w:val="1A1D21"/>
          <w:sz w:val="21"/>
          <w:u w:val="none"/>
        </w:rPr>
        <w:t>giảm</w:t>
      </w:r>
      <w:r>
        <w:rPr>
          <w:rFonts w:ascii="Calibri" w:hAnsi="Calibri" w:eastAsia="Calibri"/>
          <w:b w:val="0"/>
          <w:i w:val="0"/>
          <w:color w:val="1A1D21"/>
          <w:sz w:val="21"/>
          <w:u w:val="none"/>
        </w:rPr>
        <w:t xml:space="preserve"> mạnh, ngược hẳn hướng dự đoán.</w:t>
      </w:r>
    </w:p>
    <w:p>
      <w:pPr>
        <w:spacing w:before="180" w:after="60"/>
        <w:pBdr>
          <w:bottom w:val="single" w:sz="4" w:space="3" w:color="DAD6CB"/>
        </w:pBdr>
        <w:keepNext/>
      </w:pPr>
      <w:r>
        <w:rPr>
          <w:rFonts w:ascii="Consolas" w:hAnsi="Consolas" w:eastAsia="Consolas"/>
          <w:b/>
          <w:i w:val="0"/>
          <w:color w:val="1F4E79"/>
          <w:sz w:val="19"/>
          <w:u w:val="none"/>
        </w:rPr>
        <w:t xml:space="preserve">6. </w:t>
      </w:r>
      <w:r>
        <w:rPr>
          <w:rFonts w:ascii="Consolas" w:hAnsi="Consolas" w:eastAsia="Consolas"/>
          <w:b/>
          <w:i w:val="0"/>
          <w:color w:val="1F4E79"/>
          <w:sz w:val="19"/>
          <w:u w:val="none"/>
        </w:rPr>
        <w:t>KẾ HOẠCH TIẾP THEO</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Xuất ra Tải xuống · bốc thăm công bằng cho em vào sau · Việt hoá · rà backend</w:t>
      </w:r>
    </w:p>
    <w:tbl>
      <w:tblPr>
        <w:tblW w:type="auto" w:w="0"/>
        <w:tblLook w:firstColumn="1" w:firstRow="1" w:lastColumn="0" w:lastRow="0" w:noHBand="0" w:noVBand="1" w:val="04A0"/>
      </w:tblPr>
      <w:tblGrid>
        <w:gridCol w:w="4986"/>
        <w:gridCol w:w="4986"/>
      </w:tblGrid>
      <w:tr>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Học sinh</w:t>
            </w:r>
          </w:p>
        </w:tc>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Giáo viên / Người chứng kiến</w:t>
            </w:r>
          </w:p>
        </w:tc>
      </w:tr>
    </w:tbl>
    <w:p/>
    <w:p>
      <w:r>
        <w:br w:type="page"/>
      </w:r>
    </w:p>
    <w:tbl>
      <w:tblPr>
        <w:tblStyle w:val="TableGrid"/>
        <w:tblW w:type="auto" w:w="0"/>
        <w:tblLook w:firstColumn="1" w:firstRow="1" w:lastColumn="0" w:lastRow="0" w:noHBand="0" w:noVBand="1" w:val="04A0"/>
      </w:tblPr>
      <w:tblGrid>
        <w:gridCol w:w="4986"/>
        <w:gridCol w:w="4986"/>
      </w:tblGrid>
      <w:tr>
        <w:tc>
          <w:tcPr>
            <w:tcW w:type="dxa" w:w="4986"/>
            <w:shd w:val="clear" w:color="auto" w:fill="EAE7DE"/>
          </w:tcPr>
          <w:p>
            <w:pPr>
              <w:spacing w:after="0"/>
            </w:pPr>
            <w:r>
              <w:rPr>
                <w:rFonts w:ascii="Consolas" w:hAnsi="Consolas" w:eastAsia="Consolas"/>
                <w:b w:val="0"/>
                <w:i w:val="0"/>
                <w:color w:val="767C85"/>
                <w:sz w:val="15"/>
                <w:u w:val="none"/>
              </w:rPr>
              <w:t>NGÀY</w:t>
            </w:r>
          </w:p>
          <w:p>
            <w:pPr>
              <w:spacing w:after="0"/>
            </w:pPr>
            <w:r>
              <w:rPr>
                <w:rFonts w:ascii="Calibri" w:hAnsi="Calibri" w:eastAsia="Calibri"/>
                <w:b/>
                <w:i w:val="0"/>
                <w:color w:val="1A1D21"/>
                <w:sz w:val="21"/>
                <w:u w:val="none"/>
              </w:rPr>
              <w:t>05/09/2026</w:t>
            </w:r>
          </w:p>
        </w:tc>
        <w:tc>
          <w:tcPr>
            <w:tcW w:type="dxa" w:w="4986"/>
            <w:shd w:val="clear" w:color="auto" w:fill="EAE7DE"/>
          </w:tcPr>
          <w:p>
            <w:pPr>
              <w:spacing w:after="0"/>
            </w:pPr>
            <w:r>
              <w:rPr>
                <w:rFonts w:ascii="Consolas" w:hAnsi="Consolas" w:eastAsia="Consolas"/>
                <w:b w:val="0"/>
                <w:i w:val="0"/>
                <w:color w:val="767C85"/>
                <w:sz w:val="15"/>
                <w:u w:val="none"/>
              </w:rPr>
              <w:t>TRANG</w:t>
            </w:r>
          </w:p>
          <w:p>
            <w:pPr>
              <w:spacing w:after="0"/>
            </w:pPr>
            <w:r>
              <w:rPr>
                <w:rFonts w:ascii="Calibri" w:hAnsi="Calibri" w:eastAsia="Calibri"/>
                <w:b/>
                <w:i w:val="0"/>
                <w:color w:val="1A1D21"/>
                <w:sz w:val="21"/>
                <w:u w:val="none"/>
              </w:rPr>
              <w:t xml:space="preserve">                                        </w:t>
            </w:r>
          </w:p>
        </w:tc>
      </w:tr>
      <w:tr>
        <w:tc>
          <w:tcPr>
            <w:tcW w:type="dxa" w:w="9972"/>
            <w:gridSpan w:val="2"/>
            <w:shd w:val="clear" w:color="auto" w:fill="EAE7DE"/>
          </w:tcPr>
          <w:p>
            <w:pPr>
              <w:spacing w:after="0"/>
            </w:pPr>
            <w:r>
              <w:rPr>
                <w:rFonts w:ascii="Consolas" w:hAnsi="Consolas" w:eastAsia="Consolas"/>
                <w:b w:val="0"/>
                <w:i w:val="0"/>
                <w:color w:val="767C85"/>
                <w:sz w:val="15"/>
                <w:u w:val="none"/>
              </w:rPr>
              <w:t>GIAI ĐOẠN</w:t>
            </w:r>
          </w:p>
          <w:p>
            <w:pPr>
              <w:spacing w:after="0"/>
            </w:pPr>
            <w:r>
              <w:rPr>
                <w:rFonts w:ascii="Calibri" w:hAnsi="Calibri" w:eastAsia="Calibri"/>
                <w:b/>
                <w:i w:val="0"/>
                <w:color w:val="1A1D21"/>
                <w:sz w:val="21"/>
                <w:u w:val="none"/>
              </w:rPr>
              <w:t>Sửa lỗi — công bằng cho em đăng ký sau, và Việt hoá</w:t>
            </w:r>
          </w:p>
        </w:tc>
      </w:tr>
      <w:tr>
        <w:tc>
          <w:tcPr>
            <w:tcW w:type="dxa" w:w="9972"/>
            <w:gridSpan w:val="2"/>
            <w:shd w:val="clear" w:color="auto" w:fill="EAE7DE"/>
          </w:tcPr>
          <w:p>
            <w:pPr>
              <w:spacing w:after="0"/>
            </w:pPr>
            <w:r>
              <w:rPr>
                <w:rFonts w:ascii="Consolas" w:hAnsi="Consolas" w:eastAsia="Consolas"/>
                <w:b w:val="0"/>
                <w:i w:val="0"/>
                <w:color w:val="767C85"/>
                <w:sz w:val="15"/>
                <w:u w:val="none"/>
              </w:rPr>
              <w:t>THỜI GIAN</w:t>
            </w:r>
          </w:p>
          <w:p>
            <w:pPr>
              <w:spacing w:after="0"/>
            </w:pPr>
            <w:r>
              <w:rPr>
                <w:rFonts w:ascii="Calibri" w:hAnsi="Calibri" w:eastAsia="Calibri"/>
                <w:b/>
                <w:i w:val="0"/>
                <w:color w:val="1A1D21"/>
                <w:sz w:val="21"/>
                <w:u w:val="none"/>
              </w:rPr>
              <w:t>Từ 10:00 giờ đến 18:00 giờ</w:t>
            </w:r>
          </w:p>
        </w:tc>
      </w:tr>
    </w:tbl>
    <w:p>
      <w:pPr>
        <w:spacing w:before="180" w:after="60"/>
        <w:pBdr>
          <w:bottom w:val="single" w:sz="4" w:space="3" w:color="DAD6CB"/>
        </w:pBdr>
        <w:keepNext/>
      </w:pPr>
      <w:r>
        <w:rPr>
          <w:rFonts w:ascii="Consolas" w:hAnsi="Consolas" w:eastAsia="Consolas"/>
          <w:b/>
          <w:i w:val="0"/>
          <w:color w:val="1F4E79"/>
          <w:sz w:val="19"/>
          <w:u w:val="none"/>
        </w:rPr>
        <w:t xml:space="preserve">1. </w:t>
      </w:r>
      <w:r>
        <w:rPr>
          <w:rFonts w:ascii="Consolas" w:hAnsi="Consolas" w:eastAsia="Consolas"/>
          <w:b/>
          <w:i w:val="0"/>
          <w:color w:val="1F4E79"/>
          <w:sz w:val="19"/>
          <w:u w:val="none"/>
        </w:rPr>
        <w:t>MỤC TIÊU</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Xuất ra Tải xuống · bốc thăm công bằng cho em vào sau · Việt hoá · rà backend</w:t>
      </w:r>
    </w:p>
    <w:p>
      <w:pPr>
        <w:spacing w:before="180" w:after="60"/>
        <w:pBdr>
          <w:bottom w:val="single" w:sz="4" w:space="3" w:color="DAD6CB"/>
        </w:pBdr>
        <w:keepNext/>
      </w:pPr>
      <w:r>
        <w:rPr>
          <w:rFonts w:ascii="Consolas" w:hAnsi="Consolas" w:eastAsia="Consolas"/>
          <w:b/>
          <w:i w:val="0"/>
          <w:color w:val="1F4E79"/>
          <w:sz w:val="19"/>
          <w:u w:val="none"/>
        </w:rPr>
        <w:t xml:space="preserve">2. </w:t>
      </w:r>
      <w:r>
        <w:rPr>
          <w:rFonts w:ascii="Consolas" w:hAnsi="Consolas" w:eastAsia="Consolas"/>
          <w:b/>
          <w:i w:val="0"/>
          <w:color w:val="1F4E79"/>
          <w:sz w:val="19"/>
          <w:u w:val="none"/>
        </w:rPr>
        <w:t>DỤNG CỤ &amp; VẬT LIỆU SỬ DỤNG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Máy tính cá nhân; môi trường phát triển chạy Linux.</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Python 3.11.15 — ngôn ngữ lập trình.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SQLite 3.45.1 — cơ sở dữ liệu, dùng thư viện </w:t>
      </w:r>
      <w:r>
        <w:rPr>
          <w:rFonts w:ascii="Consolas" w:hAnsi="Consolas" w:eastAsia="Consolas"/>
          <w:b w:val="0"/>
          <w:i w:val="0"/>
          <w:color w:val="1A1D21"/>
          <w:sz w:val="20"/>
          <w:u w:val="none"/>
        </w:rPr>
        <w:t>sqlite3</w:t>
      </w:r>
      <w:r>
        <w:rPr>
          <w:rFonts w:ascii="Calibri" w:hAnsi="Calibri" w:eastAsia="Calibri"/>
          <w:b w:val="0"/>
          <w:i w:val="0"/>
          <w:color w:val="1A1D21"/>
          <w:sz w:val="21"/>
          <w:u w:val="none"/>
        </w:rPr>
        <w:t xml:space="preserve"> có sẵn trong Python.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pytest — công cụ chạy bộ kiểm thử tự động.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Git — quản lý phiên bản mã nguồn.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Công cụ AI: Claude (Anthropic), dùng qua Claude Code.</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TEST_01</w:t>
      </w:r>
      <w:r>
        <w:rPr>
          <w:rFonts w:ascii="Calibri" w:hAnsi="Calibri" w:eastAsia="Calibri"/>
          <w:b w:val="0"/>
          <w:i w:val="0"/>
          <w:color w:val="1A1D21"/>
          <w:sz w:val="21"/>
          <w:u w:val="none"/>
        </w:rPr>
        <w:t>–</w:t>
      </w:r>
      <w:r>
        <w:rPr>
          <w:rFonts w:ascii="Consolas" w:hAnsi="Consolas" w:eastAsia="Consolas"/>
          <w:b w:val="0"/>
          <w:i w:val="0"/>
          <w:color w:val="1A1D21"/>
          <w:sz w:val="20"/>
          <w:u w:val="none"/>
        </w:rPr>
        <w:t>TEST_04</w:t>
      </w:r>
      <w:r>
        <w:rPr>
          <w:rFonts w:ascii="Calibri" w:hAnsi="Calibri" w:eastAsia="Calibri"/>
          <w:b w:val="0"/>
          <w:i w:val="0"/>
          <w:color w:val="1A1D21"/>
          <w:sz w:val="21"/>
          <w:u w:val="none"/>
        </w:rPr>
        <w:t xml:space="preserve"> (120 học sinh).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bo_sach/</w:t>
      </w:r>
      <w:r>
        <w:rPr>
          <w:rFonts w:ascii="Calibri" w:hAnsi="Calibri" w:eastAsia="Calibri"/>
          <w:b w:val="0"/>
          <w:i w:val="0"/>
          <w:color w:val="1A1D21"/>
          <w:sz w:val="21"/>
          <w:u w:val="none"/>
        </w:rPr>
        <w:t xml:space="preserve"> (140 học sinh).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pywebview — cửa sổ ứng dụng gốc trên máy để bàn.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Tám kịch bản nghịch cảnh hình thù lạ cho phần thử tải.</w:t>
      </w:r>
    </w:p>
    <w:p>
      <w:pPr>
        <w:spacing w:before="180" w:after="60"/>
        <w:pBdr>
          <w:bottom w:val="single" w:sz="4" w:space="3" w:color="DAD6CB"/>
        </w:pBdr>
        <w:keepNext/>
      </w:pPr>
      <w:r>
        <w:rPr>
          <w:rFonts w:ascii="Consolas" w:hAnsi="Consolas" w:eastAsia="Consolas"/>
          <w:b/>
          <w:i w:val="0"/>
          <w:color w:val="1F4E79"/>
          <w:sz w:val="19"/>
          <w:u w:val="none"/>
        </w:rPr>
        <w:t xml:space="preserve">3. </w:t>
      </w:r>
      <w:r>
        <w:rPr>
          <w:rFonts w:ascii="Consolas" w:hAnsi="Consolas" w:eastAsia="Consolas"/>
          <w:b/>
          <w:i w:val="0"/>
          <w:color w:val="1F4E79"/>
          <w:sz w:val="19"/>
          <w:u w:val="none"/>
        </w:rPr>
        <w:t>TIẾN TRÌNH THỰC HIỆN &amp; HIỆN TƯỢNG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Tệp xuất ra thư mục Tải xuống; hỏi thẳng hệ điều hành, không ghép %USERPROFILE%.</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Rà backend + thử tải nghịch cảnh 8 kịch bản hình thù lạ.</w:t>
      </w:r>
    </w:p>
    <w:p>
      <w:pPr>
        <w:spacing w:before="120" w:after="360"/>
        <w:pBdr>
          <w:top w:val="single" w:sz="4" w:space="3" w:color="DAD6CB"/>
          <w:bottom w:val="single" w:sz="4" w:space="3" w:color="DAD6CB"/>
          <w:left w:val="single" w:sz="4" w:space="3" w:color="DAD6CB"/>
          <w:right w:val="single" w:sz="4" w:space="3" w:color="DAD6CB"/>
        </w:pBdr>
      </w:pPr>
      <w:r>
        <w:rPr>
          <w:rFonts w:ascii="Calibri" w:hAnsi="Calibri" w:eastAsia="Calibri"/>
          <w:b w:val="0"/>
          <w:i/>
          <w:color w:val="767C85"/>
          <w:sz w:val="19"/>
          <w:u w:val="none"/>
        </w:rPr>
        <w:t>Vẽ tay Sơ đồ / Đồ thị / Bản phác thảo tại đây (để trống nếu phiên này không cần).</w:t>
      </w:r>
    </w:p>
    <w:p>
      <w:pPr>
        <w:spacing w:before="180" w:after="60"/>
        <w:pBdr>
          <w:bottom w:val="single" w:sz="4" w:space="3" w:color="DAD6CB"/>
        </w:pBdr>
        <w:keepNext/>
      </w:pPr>
      <w:r>
        <w:rPr>
          <w:rFonts w:ascii="Consolas" w:hAnsi="Consolas" w:eastAsia="Consolas"/>
          <w:b/>
          <w:i w:val="0"/>
          <w:color w:val="1F4E79"/>
          <w:sz w:val="19"/>
          <w:u w:val="none"/>
        </w:rPr>
        <w:t xml:space="preserve">4. </w:t>
      </w:r>
      <w:r>
        <w:rPr>
          <w:rFonts w:ascii="Consolas" w:hAnsi="Consolas" w:eastAsia="Consolas"/>
          <w:b/>
          <w:i w:val="0"/>
          <w:color w:val="1F4E79"/>
          <w:sz w:val="19"/>
          <w:u w:val="none"/>
        </w:rPr>
        <w:t>KẾT QUẢ &amp; SỐ LIỆU THÔ</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Trước khi vá: em mới giành được </w:t>
      </w:r>
      <w:r>
        <w:rPr>
          <w:rFonts w:ascii="Calibri" w:hAnsi="Calibri" w:eastAsia="Calibri"/>
          <w:b/>
          <w:i w:val="0"/>
          <w:color w:val="1A1D21"/>
          <w:sz w:val="21"/>
          <w:u w:val="none"/>
        </w:rPr>
        <w:t>0</w:t>
      </w:r>
      <w:r>
        <w:rPr>
          <w:rFonts w:ascii="Calibri" w:hAnsi="Calibri" w:eastAsia="Calibri"/>
          <w:b w:val="0"/>
          <w:i w:val="0"/>
          <w:color w:val="1A1D21"/>
          <w:sz w:val="21"/>
          <w:u w:val="none"/>
        </w:rPr>
        <w:t xml:space="preserve"> suất (kỳ vọng công bằng ≈ 3,3).</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Sau khi vá, quét 20 hạt giống — ít nhất: </w:t>
      </w:r>
      <w:r>
        <w:rPr>
          <w:rFonts w:ascii="Calibri" w:hAnsi="Calibri" w:eastAsia="Calibri"/>
          <w:b/>
          <w:i w:val="0"/>
          <w:color w:val="1A1D21"/>
          <w:sz w:val="21"/>
          <w:u w:val="none"/>
        </w:rPr>
        <w:t>2</w:t>
      </w:r>
      <w:r>
        <w:rPr>
          <w:rFonts w:ascii="Calibri" w:hAnsi="Calibri" w:eastAsia="Calibri"/>
          <w:b w:val="0"/>
          <w:i w:val="0"/>
          <w:color w:val="1A1D21"/>
          <w:sz w:val="21"/>
          <w:u w:val="none"/>
        </w:rPr>
        <w:t xml:space="preserve"> · nhiều nhất: </w:t>
      </w:r>
      <w:r>
        <w:rPr>
          <w:rFonts w:ascii="Calibri" w:hAnsi="Calibri" w:eastAsia="Calibri"/>
          <w:b/>
          <w:i w:val="0"/>
          <w:color w:val="1A1D21"/>
          <w:sz w:val="21"/>
          <w:u w:val="none"/>
        </w:rPr>
        <w:t>5</w:t>
      </w:r>
      <w:r>
        <w:rPr>
          <w:rFonts w:ascii="Calibri" w:hAnsi="Calibri" w:eastAsia="Calibri"/>
          <w:b w:val="0"/>
          <w:i w:val="0"/>
          <w:color w:val="1A1D21"/>
          <w:sz w:val="21"/>
          <w:u w:val="none"/>
        </w:rPr>
        <w:t>.</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Kết quả trung bình: </w:t>
      </w:r>
      <w:r>
        <w:rPr>
          <w:rFonts w:ascii="Calibri" w:hAnsi="Calibri" w:eastAsia="Calibri"/>
          <w:b/>
          <w:i w:val="0"/>
          <w:color w:val="1A1D21"/>
          <w:sz w:val="21"/>
          <w:u w:val="none"/>
        </w:rPr>
        <w:t>3,5</w:t>
      </w:r>
      <w:r>
        <w:rPr>
          <w:rFonts w:ascii="Calibri" w:hAnsi="Calibri" w:eastAsia="Calibri"/>
          <w:b w:val="0"/>
          <w:i w:val="0"/>
          <w:color w:val="1A1D21"/>
          <w:sz w:val="21"/>
          <w:u w:val="none"/>
        </w:rPr>
        <w:t xml:space="preserve"> suất.</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LOI CONG BANG: em them vao sau khi khoa bo so nhan MAX(stb)+1</w:t>
            </w:r>
          </w:p>
          <w:p>
            <w:pPr>
              <w:spacing w:after="0" w:before="0"/>
            </w:pPr>
            <w:r>
              <w:rPr>
                <w:rFonts w:ascii="Consolas" w:hAnsi="Consolas" w:eastAsia="Consolas"/>
                <w:b w:val="0"/>
                <w:i w:val="0"/>
                <w:color w:val="1A1D21"/>
                <w:sz w:val="19"/>
                <w:u w:val="none"/>
              </w:rPr>
              <w:t xml:space="preserve">  ma so nho = uu tien cao → em moi xep CUOI o MOI CLB, VINH VIEN</w:t>
            </w:r>
          </w:p>
          <w:p>
            <w:pPr>
              <w:spacing w:after="0" w:before="0"/>
            </w:pPr>
            <w:r>
              <w:rPr>
                <w:rFonts w:ascii="Consolas" w:hAnsi="Consolas" w:eastAsia="Consolas"/>
                <w:b w:val="0"/>
                <w:i w:val="0"/>
                <w:color w:val="1A1D21"/>
                <w:sz w:val="19"/>
                <w:u w:val="none"/>
              </w:rPr>
              <w:t xml:space="preserve">  do: 20 em cu + 10 em moi tranh 10 suat (tat ca Tang 2)</w:t>
            </w:r>
          </w:p>
          <w:p>
            <w:pPr>
              <w:spacing w:after="0" w:before="0"/>
            </w:pPr>
            <w:r>
              <w:rPr>
                <w:rFonts w:ascii="Consolas" w:hAnsi="Consolas" w:eastAsia="Consolas"/>
                <w:b w:val="0"/>
                <w:i w:val="0"/>
                <w:color w:val="1A1D21"/>
                <w:sz w:val="19"/>
                <w:u w:val="none"/>
              </w:rPr>
              <w:t xml:space="preserve">     em moi gianh duoc 0 suat     (cong bang thi ky vong ~3,3)</w:t>
            </w:r>
          </w:p>
          <w:p>
            <w:pPr>
              <w:spacing w:after="0" w:before="0"/>
            </w:pPr>
            <w:r>
              <w:rPr>
                <w:rFonts w:ascii="Consolas" w:hAnsi="Consolas" w:eastAsia="Consolas"/>
                <w:b w:val="0"/>
                <w:i w:val="0"/>
                <w:color w:val="1A1D21"/>
                <w:sz w:val="19"/>
                <w:u w:val="none"/>
              </w:rPr>
              <w:t xml:space="preserve">     sau khi va, quet 20 seed: it nhat 2 · TB 3,5 · nhieu nhat 5</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chu tieng Anh con trong giao dien VN: pipeline 15 · club 60 · file 11 · STB 10</w:t>
            </w:r>
          </w:p>
          <w:p>
            <w:pPr>
              <w:spacing w:after="0" w:before="0"/>
            </w:pPr>
            <w:r>
              <w:rPr>
                <w:rFonts w:ascii="Consolas" w:hAnsi="Consolas" w:eastAsia="Consolas"/>
                <w:b w:val="0"/>
                <w:i w:val="0"/>
                <w:color w:val="1A1D21"/>
                <w:sz w:val="19"/>
                <w:u w:val="none"/>
              </w:rPr>
              <w:t>460 → 483 test</w:t>
            </w:r>
          </w:p>
        </w:tc>
      </w:tr>
    </w:tbl>
    <w:p>
      <w:pPr>
        <w:spacing w:before="180" w:after="60"/>
        <w:pBdr>
          <w:bottom w:val="single" w:sz="4" w:space="3" w:color="DAD6CB"/>
        </w:pBdr>
        <w:keepNext/>
      </w:pPr>
      <w:r>
        <w:rPr>
          <w:rFonts w:ascii="Consolas" w:hAnsi="Consolas" w:eastAsia="Consolas"/>
          <w:b/>
          <w:i w:val="0"/>
          <w:color w:val="1F4E79"/>
          <w:sz w:val="19"/>
          <w:u w:val="none"/>
        </w:rPr>
        <w:t xml:space="preserve">5. </w:t>
      </w:r>
      <w:r>
        <w:rPr>
          <w:rFonts w:ascii="Consolas" w:hAnsi="Consolas" w:eastAsia="Consolas"/>
          <w:b/>
          <w:i w:val="0"/>
          <w:color w:val="1F4E79"/>
          <w:sz w:val="19"/>
          <w:u w:val="none"/>
        </w:rPr>
        <w:t>RÚT KINH NGHIỆM &amp; LỖI SAI</w:t>
      </w:r>
    </w:p>
    <w:p>
      <w:pPr>
        <w:spacing w:after="20"/>
      </w:pPr>
      <w:r>
        <w:rPr>
          <w:rFonts w:ascii="Consolas" w:hAnsi="Consolas" w:eastAsia="Consolas"/>
          <w:b w:val="0"/>
          <w:i w:val="0"/>
          <w:color w:val="A63A2B"/>
          <w:sz w:val="17"/>
          <w:u w:val="none"/>
        </w:rPr>
        <w:t>Điều gì đã xảy ra ngoài ý muốn?</w:t>
      </w:r>
    </w:p>
    <w:p>
      <w:pPr>
        <w:spacing w:after="100" w:before="0"/>
      </w:pPr>
      <w:r>
        <w:rPr>
          <w:rFonts w:ascii="Calibri" w:hAnsi="Calibri" w:eastAsia="Calibri"/>
          <w:b w:val="0"/>
          <w:i w:val="0"/>
          <w:color w:val="1A1D21"/>
          <w:sz w:val="21"/>
          <w:u w:val="none"/>
        </w:rPr>
        <w:t xml:space="preserve"> Một </w:t>
      </w:r>
      <w:r>
        <w:rPr>
          <w:rFonts w:ascii="Calibri" w:hAnsi="Calibri" w:eastAsia="Calibri"/>
          <w:b/>
          <w:i w:val="0"/>
          <w:color w:val="1A1D21"/>
          <w:sz w:val="21"/>
          <w:u w:val="none"/>
        </w:rPr>
        <w:t>lỗi công bằng</w:t>
      </w:r>
      <w:r>
        <w:rPr>
          <w:rFonts w:ascii="Calibri" w:hAnsi="Calibri" w:eastAsia="Calibri"/>
          <w:b w:val="0"/>
          <w:i w:val="0"/>
          <w:color w:val="1A1D21"/>
          <w:sz w:val="21"/>
          <w:u w:val="none"/>
        </w:rPr>
        <w:t xml:space="preserve">: em thêm vào sau khi đã khoá bộ số nhận số bốc thăm bằng </w:t>
      </w:r>
      <w:r>
        <w:rPr>
          <w:rFonts w:ascii="Consolas" w:hAnsi="Consolas" w:eastAsia="Consolas"/>
          <w:b w:val="0"/>
          <w:i w:val="0"/>
          <w:color w:val="1A1D21"/>
          <w:sz w:val="20"/>
          <w:u w:val="none"/>
        </w:rPr>
        <w:t>MAX(stb)+1</w:t>
      </w:r>
      <w:r>
        <w:rPr>
          <w:rFonts w:ascii="Calibri" w:hAnsi="Calibri" w:eastAsia="Calibri"/>
          <w:b w:val="0"/>
          <w:i w:val="0"/>
          <w:color w:val="1A1D21"/>
          <w:sz w:val="21"/>
          <w:u w:val="none"/>
        </w:rPr>
        <w:t xml:space="preserve">. Số nhỏ là ưu tiên cao, nên em mới bị xếp cuối ở </w:t>
      </w:r>
      <w:r>
        <w:rPr>
          <w:rFonts w:ascii="Calibri" w:hAnsi="Calibri" w:eastAsia="Calibri"/>
          <w:b w:val="0"/>
          <w:i/>
          <w:color w:val="1A1D21"/>
          <w:sz w:val="21"/>
          <w:u w:val="none"/>
        </w:rPr>
        <w:t>mọi</w:t>
      </w:r>
      <w:r>
        <w:rPr>
          <w:rFonts w:ascii="Calibri" w:hAnsi="Calibri" w:eastAsia="Calibri"/>
          <w:b w:val="0"/>
          <w:i w:val="0"/>
          <w:color w:val="1A1D21"/>
          <w:sz w:val="21"/>
          <w:u w:val="none"/>
        </w:rPr>
        <w:t xml:space="preserve"> câu lạc bộ, </w:t>
      </w:r>
      <w:r>
        <w:rPr>
          <w:rFonts w:ascii="Calibri" w:hAnsi="Calibri" w:eastAsia="Calibri"/>
          <w:b w:val="0"/>
          <w:i/>
          <w:color w:val="1A1D21"/>
          <w:sz w:val="21"/>
          <w:u w:val="none"/>
        </w:rPr>
        <w:t>vĩnh viễn</w:t>
      </w:r>
      <w:r>
        <w:rPr>
          <w:rFonts w:ascii="Calibri" w:hAnsi="Calibri" w:eastAsia="Calibri"/>
          <w:b w:val="0"/>
          <w:i w:val="0"/>
          <w:color w:val="1A1D21"/>
          <w:sz w:val="21"/>
          <w:u w:val="none"/>
        </w:rPr>
        <w:t xml:space="preserve">. Đo thử: 10 em mới giành được </w:t>
      </w:r>
      <w:r>
        <w:rPr>
          <w:rFonts w:ascii="Calibri" w:hAnsi="Calibri" w:eastAsia="Calibri"/>
          <w:b/>
          <w:i w:val="0"/>
          <w:color w:val="1A1D21"/>
          <w:sz w:val="21"/>
          <w:u w:val="none"/>
        </w:rPr>
        <w:t>0</w:t>
      </w:r>
      <w:r>
        <w:rPr>
          <w:rFonts w:ascii="Calibri" w:hAnsi="Calibri" w:eastAsia="Calibri"/>
          <w:b w:val="0"/>
          <w:i w:val="0"/>
          <w:color w:val="1A1D21"/>
          <w:sz w:val="21"/>
          <w:u w:val="none"/>
        </w:rPr>
        <w:t xml:space="preserve"> suất trong khi công bằng thì kỳ vọng khoảng 3,3.</w:t>
      </w:r>
    </w:p>
    <w:p>
      <w:pPr>
        <w:spacing w:after="20"/>
      </w:pPr>
      <w:r>
        <w:rPr>
          <w:rFonts w:ascii="Consolas" w:hAnsi="Consolas" w:eastAsia="Consolas"/>
          <w:b w:val="0"/>
          <w:i w:val="0"/>
          <w:color w:val="A63A2B"/>
          <w:sz w:val="17"/>
          <w:u w:val="none"/>
        </w:rPr>
        <w:t>Sửa lỗi đó như thế nào?</w:t>
      </w:r>
    </w:p>
    <w:p>
      <w:pPr>
        <w:spacing w:after="100" w:before="0"/>
      </w:pPr>
      <w:r>
        <w:rPr>
          <w:rFonts w:ascii="Calibri" w:hAnsi="Calibri" w:eastAsia="Calibri"/>
          <w:b w:val="0"/>
          <w:i w:val="0"/>
          <w:color w:val="1A1D21"/>
          <w:sz w:val="21"/>
          <w:u w:val="none"/>
        </w:rPr>
        <w:t xml:space="preserve"> Sửa cách cấp số bốc thăm cho em vào sau. Quét lại 20 hạt giống sau khi vá: ít nhất 2 suất, trung bình 3,5, nhiều nhất 5 — đúng vùng kỳ vọng. Đồng thời hỏi thẳng hệ điều hành đường dẫn thư mục Tải xuống thay vì tự ghép </w:t>
      </w:r>
      <w:r>
        <w:rPr>
          <w:rFonts w:ascii="Consolas" w:hAnsi="Consolas" w:eastAsia="Consolas"/>
          <w:b w:val="0"/>
          <w:i w:val="0"/>
          <w:color w:val="1A1D21"/>
          <w:sz w:val="20"/>
          <w:u w:val="none"/>
        </w:rPr>
        <w:t>%USERPROFILE%</w:t>
      </w:r>
      <w:r>
        <w:rPr>
          <w:rFonts w:ascii="Calibri" w:hAnsi="Calibri" w:eastAsia="Calibri"/>
          <w:b w:val="0"/>
          <w:i w:val="0"/>
          <w:color w:val="1A1D21"/>
          <w:sz w:val="21"/>
          <w:u w:val="none"/>
        </w:rPr>
        <w:t>.</w:t>
      </w:r>
    </w:p>
    <w:p>
      <w:pPr>
        <w:spacing w:before="180" w:after="60"/>
        <w:pBdr>
          <w:bottom w:val="single" w:sz="4" w:space="3" w:color="DAD6CB"/>
        </w:pBdr>
        <w:keepNext/>
      </w:pPr>
      <w:r>
        <w:rPr>
          <w:rFonts w:ascii="Consolas" w:hAnsi="Consolas" w:eastAsia="Consolas"/>
          <w:b/>
          <w:i w:val="0"/>
          <w:color w:val="1F4E79"/>
          <w:sz w:val="19"/>
          <w:u w:val="none"/>
        </w:rPr>
        <w:t xml:space="preserve">6. </w:t>
      </w:r>
      <w:r>
        <w:rPr>
          <w:rFonts w:ascii="Consolas" w:hAnsi="Consolas" w:eastAsia="Consolas"/>
          <w:b/>
          <w:i w:val="0"/>
          <w:color w:val="1F4E79"/>
          <w:sz w:val="19"/>
          <w:u w:val="none"/>
        </w:rPr>
        <w:t>KẾ HOẠCH TIẾP THEO</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Dọn mã, dựng lại quy trình build, viết lại chữ trên giao diện</w:t>
      </w:r>
    </w:p>
    <w:tbl>
      <w:tblPr>
        <w:tblW w:type="auto" w:w="0"/>
        <w:tblLook w:firstColumn="1" w:firstRow="1" w:lastColumn="0" w:lastRow="0" w:noHBand="0" w:noVBand="1" w:val="04A0"/>
      </w:tblPr>
      <w:tblGrid>
        <w:gridCol w:w="4986"/>
        <w:gridCol w:w="4986"/>
      </w:tblGrid>
      <w:tr>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Học sinh</w:t>
            </w:r>
          </w:p>
        </w:tc>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Giáo viên / Người chứng kiến</w:t>
            </w:r>
          </w:p>
        </w:tc>
      </w:tr>
    </w:tbl>
    <w:p/>
    <w:p>
      <w:r>
        <w:br w:type="page"/>
      </w:r>
    </w:p>
    <w:tbl>
      <w:tblPr>
        <w:tblStyle w:val="TableGrid"/>
        <w:tblW w:type="auto" w:w="0"/>
        <w:tblLook w:firstColumn="1" w:firstRow="1" w:lastColumn="0" w:lastRow="0" w:noHBand="0" w:noVBand="1" w:val="04A0"/>
      </w:tblPr>
      <w:tblGrid>
        <w:gridCol w:w="4986"/>
        <w:gridCol w:w="4986"/>
      </w:tblGrid>
      <w:tr>
        <w:tc>
          <w:tcPr>
            <w:tcW w:type="dxa" w:w="4986"/>
            <w:shd w:val="clear" w:color="auto" w:fill="EAE7DE"/>
          </w:tcPr>
          <w:p>
            <w:pPr>
              <w:spacing w:after="0"/>
            </w:pPr>
            <w:r>
              <w:rPr>
                <w:rFonts w:ascii="Consolas" w:hAnsi="Consolas" w:eastAsia="Consolas"/>
                <w:b w:val="0"/>
                <w:i w:val="0"/>
                <w:color w:val="767C85"/>
                <w:sz w:val="15"/>
                <w:u w:val="none"/>
              </w:rPr>
              <w:t>NGÀY</w:t>
            </w:r>
          </w:p>
          <w:p>
            <w:pPr>
              <w:spacing w:after="0"/>
            </w:pPr>
            <w:r>
              <w:rPr>
                <w:rFonts w:ascii="Calibri" w:hAnsi="Calibri" w:eastAsia="Calibri"/>
                <w:b/>
                <w:i w:val="0"/>
                <w:color w:val="1A1D21"/>
                <w:sz w:val="21"/>
                <w:u w:val="none"/>
              </w:rPr>
              <w:t>06–08/09/2026</w:t>
            </w:r>
          </w:p>
        </w:tc>
        <w:tc>
          <w:tcPr>
            <w:tcW w:type="dxa" w:w="4986"/>
            <w:shd w:val="clear" w:color="auto" w:fill="EAE7DE"/>
          </w:tcPr>
          <w:p>
            <w:pPr>
              <w:spacing w:after="0"/>
            </w:pPr>
            <w:r>
              <w:rPr>
                <w:rFonts w:ascii="Consolas" w:hAnsi="Consolas" w:eastAsia="Consolas"/>
                <w:b w:val="0"/>
                <w:i w:val="0"/>
                <w:color w:val="767C85"/>
                <w:sz w:val="15"/>
                <w:u w:val="none"/>
              </w:rPr>
              <w:t>TRANG</w:t>
            </w:r>
          </w:p>
          <w:p>
            <w:pPr>
              <w:spacing w:after="0"/>
            </w:pPr>
            <w:r>
              <w:rPr>
                <w:rFonts w:ascii="Calibri" w:hAnsi="Calibri" w:eastAsia="Calibri"/>
                <w:b/>
                <w:i w:val="0"/>
                <w:color w:val="1A1D21"/>
                <w:sz w:val="21"/>
                <w:u w:val="none"/>
              </w:rPr>
              <w:t xml:space="preserve">                                        </w:t>
            </w:r>
          </w:p>
        </w:tc>
      </w:tr>
      <w:tr>
        <w:tc>
          <w:tcPr>
            <w:tcW w:type="dxa" w:w="9972"/>
            <w:gridSpan w:val="2"/>
            <w:shd w:val="clear" w:color="auto" w:fill="EAE7DE"/>
          </w:tcPr>
          <w:p>
            <w:pPr>
              <w:spacing w:after="0"/>
            </w:pPr>
            <w:r>
              <w:rPr>
                <w:rFonts w:ascii="Consolas" w:hAnsi="Consolas" w:eastAsia="Consolas"/>
                <w:b w:val="0"/>
                <w:i w:val="0"/>
                <w:color w:val="767C85"/>
                <w:sz w:val="15"/>
                <w:u w:val="none"/>
              </w:rPr>
              <w:t>GIAI ĐOẠN</w:t>
            </w:r>
          </w:p>
          <w:p>
            <w:pPr>
              <w:spacing w:after="0"/>
            </w:pPr>
            <w:r>
              <w:rPr>
                <w:rFonts w:ascii="Calibri" w:hAnsi="Calibri" w:eastAsia="Calibri"/>
                <w:b/>
                <w:i w:val="0"/>
                <w:color w:val="1A1D21"/>
                <w:sz w:val="21"/>
                <w:u w:val="none"/>
              </w:rPr>
              <w:t>Dọn mã &amp; viết tài liệu — gom mã lặp và viết lại chữ trên giao diện</w:t>
            </w:r>
          </w:p>
        </w:tc>
      </w:tr>
      <w:tr>
        <w:tc>
          <w:tcPr>
            <w:tcW w:type="dxa" w:w="9972"/>
            <w:gridSpan w:val="2"/>
            <w:shd w:val="clear" w:color="auto" w:fill="EAE7DE"/>
          </w:tcPr>
          <w:p>
            <w:pPr>
              <w:spacing w:after="0"/>
            </w:pPr>
            <w:r>
              <w:rPr>
                <w:rFonts w:ascii="Consolas" w:hAnsi="Consolas" w:eastAsia="Consolas"/>
                <w:b w:val="0"/>
                <w:i w:val="0"/>
                <w:color w:val="767C85"/>
                <w:sz w:val="15"/>
                <w:u w:val="none"/>
              </w:rPr>
              <w:t>THỜI GIAN</w:t>
            </w:r>
          </w:p>
          <w:p>
            <w:pPr>
              <w:spacing w:after="0"/>
            </w:pPr>
            <w:r>
              <w:rPr>
                <w:rFonts w:ascii="Calibri" w:hAnsi="Calibri" w:eastAsia="Calibri"/>
                <w:b/>
                <w:i w:val="0"/>
                <w:color w:val="1A1D21"/>
                <w:sz w:val="21"/>
                <w:u w:val="none"/>
              </w:rPr>
              <w:t>Không còn bản ghi giờ của ba ngày này (xem đề mục 5).</w:t>
            </w:r>
          </w:p>
        </w:tc>
      </w:tr>
    </w:tbl>
    <w:p>
      <w:pPr>
        <w:spacing w:before="180" w:after="60"/>
        <w:pBdr>
          <w:bottom w:val="single" w:sz="4" w:space="3" w:color="DAD6CB"/>
        </w:pBdr>
        <w:keepNext/>
      </w:pPr>
      <w:r>
        <w:rPr>
          <w:rFonts w:ascii="Consolas" w:hAnsi="Consolas" w:eastAsia="Consolas"/>
          <w:b/>
          <w:i w:val="0"/>
          <w:color w:val="1F4E79"/>
          <w:sz w:val="19"/>
          <w:u w:val="none"/>
        </w:rPr>
        <w:t xml:space="preserve">1. </w:t>
      </w:r>
      <w:r>
        <w:rPr>
          <w:rFonts w:ascii="Consolas" w:hAnsi="Consolas" w:eastAsia="Consolas"/>
          <w:b/>
          <w:i w:val="0"/>
          <w:color w:val="1F4E79"/>
          <w:sz w:val="19"/>
          <w:u w:val="none"/>
        </w:rPr>
        <w:t>MỤC TIÊU</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Dọn mã, dựng lại quy trình build, viết lại chữ trên giao diện</w:t>
      </w:r>
    </w:p>
    <w:p>
      <w:pPr>
        <w:spacing w:before="180" w:after="60"/>
        <w:pBdr>
          <w:bottom w:val="single" w:sz="4" w:space="3" w:color="DAD6CB"/>
        </w:pBdr>
        <w:keepNext/>
      </w:pPr>
      <w:r>
        <w:rPr>
          <w:rFonts w:ascii="Consolas" w:hAnsi="Consolas" w:eastAsia="Consolas"/>
          <w:b/>
          <w:i w:val="0"/>
          <w:color w:val="1F4E79"/>
          <w:sz w:val="19"/>
          <w:u w:val="none"/>
        </w:rPr>
        <w:t xml:space="preserve">2. </w:t>
      </w:r>
      <w:r>
        <w:rPr>
          <w:rFonts w:ascii="Consolas" w:hAnsi="Consolas" w:eastAsia="Consolas"/>
          <w:b/>
          <w:i w:val="0"/>
          <w:color w:val="1F4E79"/>
          <w:sz w:val="19"/>
          <w:u w:val="none"/>
        </w:rPr>
        <w:t>DỤNG CỤ &amp; VẬT LIỆU SỬ DỤNG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Máy tính cá nhân; môi trường phát triển chạy Linux.</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Python 3.11.15 — ngôn ngữ lập trình.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SQLite 3.45.1 — cơ sở dữ liệu, dùng thư viện </w:t>
      </w:r>
      <w:r>
        <w:rPr>
          <w:rFonts w:ascii="Consolas" w:hAnsi="Consolas" w:eastAsia="Consolas"/>
          <w:b w:val="0"/>
          <w:i w:val="0"/>
          <w:color w:val="1A1D21"/>
          <w:sz w:val="20"/>
          <w:u w:val="none"/>
        </w:rPr>
        <w:t>sqlite3</w:t>
      </w:r>
      <w:r>
        <w:rPr>
          <w:rFonts w:ascii="Calibri" w:hAnsi="Calibri" w:eastAsia="Calibri"/>
          <w:b w:val="0"/>
          <w:i w:val="0"/>
          <w:color w:val="1A1D21"/>
          <w:sz w:val="21"/>
          <w:u w:val="none"/>
        </w:rPr>
        <w:t xml:space="preserve"> có sẵn trong Python.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pytest — công cụ chạy bộ kiểm thử tự động.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Git — quản lý phiên bản mã nguồn.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Công cụ AI: Claude (Anthropic), dùng qua Claude Code.</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TEST_01</w:t>
      </w:r>
      <w:r>
        <w:rPr>
          <w:rFonts w:ascii="Calibri" w:hAnsi="Calibri" w:eastAsia="Calibri"/>
          <w:b w:val="0"/>
          <w:i w:val="0"/>
          <w:color w:val="1A1D21"/>
          <w:sz w:val="21"/>
          <w:u w:val="none"/>
        </w:rPr>
        <w:t>–</w:t>
      </w:r>
      <w:r>
        <w:rPr>
          <w:rFonts w:ascii="Consolas" w:hAnsi="Consolas" w:eastAsia="Consolas"/>
          <w:b w:val="0"/>
          <w:i w:val="0"/>
          <w:color w:val="1A1D21"/>
          <w:sz w:val="20"/>
          <w:u w:val="none"/>
        </w:rPr>
        <w:t>TEST_04</w:t>
      </w:r>
      <w:r>
        <w:rPr>
          <w:rFonts w:ascii="Calibri" w:hAnsi="Calibri" w:eastAsia="Calibri"/>
          <w:b w:val="0"/>
          <w:i w:val="0"/>
          <w:color w:val="1A1D21"/>
          <w:sz w:val="21"/>
          <w:u w:val="none"/>
        </w:rPr>
        <w:t xml:space="preserve"> (120 học sinh).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bo_sach/</w:t>
      </w:r>
      <w:r>
        <w:rPr>
          <w:rFonts w:ascii="Calibri" w:hAnsi="Calibri" w:eastAsia="Calibri"/>
          <w:b w:val="0"/>
          <w:i w:val="0"/>
          <w:color w:val="1A1D21"/>
          <w:sz w:val="21"/>
          <w:u w:val="none"/>
        </w:rPr>
        <w:t xml:space="preserve"> (140 học sinh).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pywebview — cửa sổ ứng dụng gốc trên máy để bàn.</w:t>
      </w:r>
    </w:p>
    <w:p>
      <w:pPr>
        <w:spacing w:before="180" w:after="60"/>
        <w:pBdr>
          <w:bottom w:val="single" w:sz="4" w:space="3" w:color="DAD6CB"/>
        </w:pBdr>
        <w:keepNext/>
      </w:pPr>
      <w:r>
        <w:rPr>
          <w:rFonts w:ascii="Consolas" w:hAnsi="Consolas" w:eastAsia="Consolas"/>
          <w:b/>
          <w:i w:val="0"/>
          <w:color w:val="1F4E79"/>
          <w:sz w:val="19"/>
          <w:u w:val="none"/>
        </w:rPr>
        <w:t xml:space="preserve">3. </w:t>
      </w:r>
      <w:r>
        <w:rPr>
          <w:rFonts w:ascii="Consolas" w:hAnsi="Consolas" w:eastAsia="Consolas"/>
          <w:b/>
          <w:i w:val="0"/>
          <w:color w:val="1F4E79"/>
          <w:sz w:val="19"/>
          <w:u w:val="none"/>
        </w:rPr>
        <w:t>TIẾN TRÌNH THỰC HIỆN &amp; HIỆN TƯỢNG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Gom một khuôn mở kết nối lặp 33 lần về một chỗ.</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Đổi tên cả năm thẻ; viết lại catalog lỗi/cảnh báo sang lối nói thường.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Màn hình Nhập tại chỗ có danh sách đầy đủ, phân trang, kèm nhãn trạng thái.</w:t>
      </w:r>
    </w:p>
    <w:p>
      <w:pPr>
        <w:spacing w:before="120" w:after="360"/>
        <w:pBdr>
          <w:top w:val="single" w:sz="4" w:space="3" w:color="DAD6CB"/>
          <w:bottom w:val="single" w:sz="4" w:space="3" w:color="DAD6CB"/>
          <w:left w:val="single" w:sz="4" w:space="3" w:color="DAD6CB"/>
          <w:right w:val="single" w:sz="4" w:space="3" w:color="DAD6CB"/>
        </w:pBdr>
      </w:pPr>
      <w:r>
        <w:rPr>
          <w:rFonts w:ascii="Calibri" w:hAnsi="Calibri" w:eastAsia="Calibri"/>
          <w:b w:val="0"/>
          <w:i/>
          <w:color w:val="767C85"/>
          <w:sz w:val="19"/>
          <w:u w:val="none"/>
        </w:rPr>
        <w:t>Vẽ tay Sơ đồ / Đồ thị / Bản phác thảo tại đây (để trống nếu phiên này không cần).</w:t>
      </w:r>
    </w:p>
    <w:p>
      <w:pPr>
        <w:spacing w:before="180" w:after="60"/>
        <w:pBdr>
          <w:bottom w:val="single" w:sz="4" w:space="3" w:color="DAD6CB"/>
        </w:pBdr>
        <w:keepNext/>
      </w:pPr>
      <w:r>
        <w:rPr>
          <w:rFonts w:ascii="Consolas" w:hAnsi="Consolas" w:eastAsia="Consolas"/>
          <w:b/>
          <w:i w:val="0"/>
          <w:color w:val="1F4E79"/>
          <w:sz w:val="19"/>
          <w:u w:val="none"/>
        </w:rPr>
        <w:t xml:space="preserve">4. </w:t>
      </w:r>
      <w:r>
        <w:rPr>
          <w:rFonts w:ascii="Consolas" w:hAnsi="Consolas" w:eastAsia="Consolas"/>
          <w:b/>
          <w:i w:val="0"/>
          <w:color w:val="1F4E79"/>
          <w:sz w:val="19"/>
          <w:u w:val="none"/>
        </w:rPr>
        <w:t>KẾT QUẢ &amp; SỐ LIỆU THÔ</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6 commit: 504bd15 · ac32b92 · 143bd7c · 20a96b1 · 7651a00 · 3187497 · 499da85</w:t>
            </w:r>
          </w:p>
        </w:tc>
      </w:tr>
    </w:tbl>
    <w:p>
      <w:pPr>
        <w:spacing w:before="180" w:after="60"/>
        <w:pBdr>
          <w:bottom w:val="single" w:sz="4" w:space="3" w:color="DAD6CB"/>
        </w:pBdr>
        <w:keepNext/>
      </w:pPr>
      <w:r>
        <w:rPr>
          <w:rFonts w:ascii="Consolas" w:hAnsi="Consolas" w:eastAsia="Consolas"/>
          <w:b/>
          <w:i w:val="0"/>
          <w:color w:val="1F4E79"/>
          <w:sz w:val="19"/>
          <w:u w:val="none"/>
        </w:rPr>
        <w:t xml:space="preserve">5. </w:t>
      </w:r>
      <w:r>
        <w:rPr>
          <w:rFonts w:ascii="Consolas" w:hAnsi="Consolas" w:eastAsia="Consolas"/>
          <w:b/>
          <w:i w:val="0"/>
          <w:color w:val="1F4E79"/>
          <w:sz w:val="19"/>
          <w:u w:val="none"/>
        </w:rPr>
        <w:t>RÚT KINH NGHIỆM &amp; LỖI SAI</w:t>
      </w:r>
    </w:p>
    <w:p>
      <w:pPr>
        <w:spacing w:after="20"/>
      </w:pPr>
      <w:r>
        <w:rPr>
          <w:rFonts w:ascii="Consolas" w:hAnsi="Consolas" w:eastAsia="Consolas"/>
          <w:b w:val="0"/>
          <w:i w:val="0"/>
          <w:color w:val="A63A2B"/>
          <w:sz w:val="17"/>
          <w:u w:val="none"/>
        </w:rPr>
        <w:t>Điều gì đã xảy ra ngoài ý muốn?</w:t>
      </w:r>
    </w:p>
    <w:p>
      <w:pPr>
        <w:spacing w:after="100" w:before="0"/>
      </w:pPr>
      <w:r>
        <w:rPr>
          <w:rFonts w:ascii="Calibri" w:hAnsi="Calibri" w:eastAsia="Calibri"/>
          <w:b/>
          <w:i w:val="0"/>
          <w:color w:val="1A1D21"/>
          <w:sz w:val="21"/>
          <w:u w:val="none"/>
        </w:rPr>
        <w:t>Không chép lại được nguyên văn câu lệnh của ba ngày này</w:t>
      </w:r>
      <w:r>
        <w:rPr>
          <w:rFonts w:ascii="Calibri" w:hAnsi="Calibri" w:eastAsia="Calibri"/>
          <w:b w:val="0"/>
          <w:i w:val="0"/>
          <w:color w:val="1A1D21"/>
          <w:sz w:val="21"/>
          <w:u w:val="none"/>
        </w:rPr>
        <w:t xml:space="preserve"> — bản ghi hội thoại không còn trên máy.</w:t>
      </w:r>
    </w:p>
    <w:p>
      <w:pPr>
        <w:spacing w:after="20"/>
      </w:pPr>
      <w:r>
        <w:rPr>
          <w:rFonts w:ascii="Consolas" w:hAnsi="Consolas" w:eastAsia="Consolas"/>
          <w:b w:val="0"/>
          <w:i w:val="0"/>
          <w:color w:val="A63A2B"/>
          <w:sz w:val="17"/>
          <w:u w:val="none"/>
        </w:rPr>
        <w:t>Sửa lỗi đó như thế nào?</w:t>
      </w:r>
    </w:p>
    <w:p>
      <w:pPr>
        <w:spacing w:after="100" w:before="0"/>
      </w:pPr>
      <w:r>
        <w:rPr>
          <w:rFonts w:ascii="Calibri" w:hAnsi="Calibri" w:eastAsia="Calibri"/>
          <w:b w:val="0"/>
          <w:i w:val="0"/>
          <w:color w:val="1A1D21"/>
          <w:sz w:val="21"/>
          <w:u w:val="none"/>
        </w:rPr>
        <w:t xml:space="preserve"> Ghi thẳng là không có, kèm 7 mã commit thay thế để vẫn đối chiếu được, chứ </w:t>
      </w:r>
      <w:r>
        <w:rPr>
          <w:rFonts w:ascii="Calibri" w:hAnsi="Calibri" w:eastAsia="Calibri"/>
          <w:b/>
          <w:i w:val="0"/>
          <w:color w:val="1A1D21"/>
          <w:sz w:val="21"/>
          <w:u w:val="none"/>
        </w:rPr>
        <w:t>không dựng lại theo trí nhớ</w:t>
      </w:r>
      <w:r>
        <w:rPr>
          <w:rFonts w:ascii="Calibri" w:hAnsi="Calibri" w:eastAsia="Calibri"/>
          <w:b w:val="0"/>
          <w:i w:val="0"/>
          <w:color w:val="1A1D21"/>
          <w:sz w:val="21"/>
          <w:u w:val="none"/>
        </w:rPr>
        <w:t>.</w:t>
      </w:r>
    </w:p>
    <w:p>
      <w:pPr>
        <w:spacing w:before="180" w:after="60"/>
        <w:pBdr>
          <w:bottom w:val="single" w:sz="4" w:space="3" w:color="DAD6CB"/>
        </w:pBdr>
        <w:keepNext/>
      </w:pPr>
      <w:r>
        <w:rPr>
          <w:rFonts w:ascii="Consolas" w:hAnsi="Consolas" w:eastAsia="Consolas"/>
          <w:b/>
          <w:i w:val="0"/>
          <w:color w:val="1F4E79"/>
          <w:sz w:val="19"/>
          <w:u w:val="none"/>
        </w:rPr>
        <w:t xml:space="preserve">6. </w:t>
      </w:r>
      <w:r>
        <w:rPr>
          <w:rFonts w:ascii="Consolas" w:hAnsi="Consolas" w:eastAsia="Consolas"/>
          <w:b/>
          <w:i w:val="0"/>
          <w:color w:val="1F4E79"/>
          <w:sz w:val="19"/>
          <w:u w:val="none"/>
        </w:rPr>
        <w:t>KẾ HOẠCH TIẾP THEO</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Thuật toán có thật sự đưa ra cặp tốt nhất không — sáu thí nghiệm</w:t>
      </w:r>
    </w:p>
    <w:tbl>
      <w:tblPr>
        <w:tblW w:type="auto" w:w="0"/>
        <w:tblLook w:firstColumn="1" w:firstRow="1" w:lastColumn="0" w:lastRow="0" w:noHBand="0" w:noVBand="1" w:val="04A0"/>
      </w:tblPr>
      <w:tblGrid>
        <w:gridCol w:w="4986"/>
        <w:gridCol w:w="4986"/>
      </w:tblGrid>
      <w:tr>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Học sinh</w:t>
            </w:r>
          </w:p>
        </w:tc>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Giáo viên / Người chứng kiến</w:t>
            </w:r>
          </w:p>
        </w:tc>
      </w:tr>
    </w:tbl>
    <w:p/>
    <w:p>
      <w:r>
        <w:br w:type="page"/>
      </w:r>
    </w:p>
    <w:tbl>
      <w:tblPr>
        <w:tblStyle w:val="TableGrid"/>
        <w:tblW w:type="auto" w:w="0"/>
        <w:tblLook w:firstColumn="1" w:firstRow="1" w:lastColumn="0" w:lastRow="0" w:noHBand="0" w:noVBand="1" w:val="04A0"/>
      </w:tblPr>
      <w:tblGrid>
        <w:gridCol w:w="4986"/>
        <w:gridCol w:w="4986"/>
      </w:tblGrid>
      <w:tr>
        <w:tc>
          <w:tcPr>
            <w:tcW w:type="dxa" w:w="4986"/>
            <w:shd w:val="clear" w:color="auto" w:fill="EAE7DE"/>
          </w:tcPr>
          <w:p>
            <w:pPr>
              <w:spacing w:after="0"/>
            </w:pPr>
            <w:r>
              <w:rPr>
                <w:rFonts w:ascii="Consolas" w:hAnsi="Consolas" w:eastAsia="Consolas"/>
                <w:b w:val="0"/>
                <w:i w:val="0"/>
                <w:color w:val="767C85"/>
                <w:sz w:val="15"/>
                <w:u w:val="none"/>
              </w:rPr>
              <w:t>NGÀY</w:t>
            </w:r>
          </w:p>
          <w:p>
            <w:pPr>
              <w:spacing w:after="0"/>
            </w:pPr>
            <w:r>
              <w:rPr>
                <w:rFonts w:ascii="Calibri" w:hAnsi="Calibri" w:eastAsia="Calibri"/>
                <w:b/>
                <w:i w:val="0"/>
                <w:color w:val="1A1D21"/>
                <w:sz w:val="21"/>
                <w:u w:val="none"/>
              </w:rPr>
              <w:t>09/09/2026</w:t>
            </w:r>
          </w:p>
        </w:tc>
        <w:tc>
          <w:tcPr>
            <w:tcW w:type="dxa" w:w="4986"/>
            <w:shd w:val="clear" w:color="auto" w:fill="EAE7DE"/>
          </w:tcPr>
          <w:p>
            <w:pPr>
              <w:spacing w:after="0"/>
            </w:pPr>
            <w:r>
              <w:rPr>
                <w:rFonts w:ascii="Consolas" w:hAnsi="Consolas" w:eastAsia="Consolas"/>
                <w:b w:val="0"/>
                <w:i w:val="0"/>
                <w:color w:val="767C85"/>
                <w:sz w:val="15"/>
                <w:u w:val="none"/>
              </w:rPr>
              <w:t>TRANG</w:t>
            </w:r>
          </w:p>
          <w:p>
            <w:pPr>
              <w:spacing w:after="0"/>
            </w:pPr>
            <w:r>
              <w:rPr>
                <w:rFonts w:ascii="Calibri" w:hAnsi="Calibri" w:eastAsia="Calibri"/>
                <w:b/>
                <w:i w:val="0"/>
                <w:color w:val="1A1D21"/>
                <w:sz w:val="21"/>
                <w:u w:val="none"/>
              </w:rPr>
              <w:t xml:space="preserve">                                        </w:t>
            </w:r>
          </w:p>
        </w:tc>
      </w:tr>
      <w:tr>
        <w:tc>
          <w:tcPr>
            <w:tcW w:type="dxa" w:w="9972"/>
            <w:gridSpan w:val="2"/>
            <w:shd w:val="clear" w:color="auto" w:fill="EAE7DE"/>
          </w:tcPr>
          <w:p>
            <w:pPr>
              <w:spacing w:after="0"/>
            </w:pPr>
            <w:r>
              <w:rPr>
                <w:rFonts w:ascii="Consolas" w:hAnsi="Consolas" w:eastAsia="Consolas"/>
                <w:b w:val="0"/>
                <w:i w:val="0"/>
                <w:color w:val="767C85"/>
                <w:sz w:val="15"/>
                <w:u w:val="none"/>
              </w:rPr>
              <w:t>GIAI ĐOẠN</w:t>
            </w:r>
          </w:p>
          <w:p>
            <w:pPr>
              <w:spacing w:after="0"/>
            </w:pPr>
            <w:r>
              <w:rPr>
                <w:rFonts w:ascii="Calibri" w:hAnsi="Calibri" w:eastAsia="Calibri"/>
                <w:b/>
                <w:i w:val="0"/>
                <w:color w:val="1A1D21"/>
                <w:sz w:val="21"/>
                <w:u w:val="none"/>
              </w:rPr>
              <w:t>Đo đạc &amp; phân tích số liệu — sáu thí nghiệm kiểm chứng thuật toán</w:t>
            </w:r>
          </w:p>
        </w:tc>
      </w:tr>
      <w:tr>
        <w:tc>
          <w:tcPr>
            <w:tcW w:type="dxa" w:w="9972"/>
            <w:gridSpan w:val="2"/>
            <w:shd w:val="clear" w:color="auto" w:fill="EAE7DE"/>
          </w:tcPr>
          <w:p>
            <w:pPr>
              <w:spacing w:after="0"/>
            </w:pPr>
            <w:r>
              <w:rPr>
                <w:rFonts w:ascii="Consolas" w:hAnsi="Consolas" w:eastAsia="Consolas"/>
                <w:b w:val="0"/>
                <w:i w:val="0"/>
                <w:color w:val="767C85"/>
                <w:sz w:val="15"/>
                <w:u w:val="none"/>
              </w:rPr>
              <w:t>THỜI GIAN</w:t>
            </w:r>
          </w:p>
          <w:p>
            <w:pPr>
              <w:spacing w:after="0"/>
            </w:pPr>
            <w:r>
              <w:rPr>
                <w:rFonts w:ascii="Calibri" w:hAnsi="Calibri" w:eastAsia="Calibri"/>
                <w:b/>
                <w:i w:val="0"/>
                <w:color w:val="1A1D21"/>
                <w:sz w:val="21"/>
                <w:u w:val="none"/>
              </w:rPr>
              <w:t>Từ 14:47 giờ đến 18:00 giờ</w:t>
            </w:r>
          </w:p>
        </w:tc>
      </w:tr>
    </w:tbl>
    <w:p>
      <w:pPr>
        <w:spacing w:before="180" w:after="60"/>
        <w:pBdr>
          <w:bottom w:val="single" w:sz="4" w:space="3" w:color="DAD6CB"/>
        </w:pBdr>
        <w:keepNext/>
      </w:pPr>
      <w:r>
        <w:rPr>
          <w:rFonts w:ascii="Consolas" w:hAnsi="Consolas" w:eastAsia="Consolas"/>
          <w:b/>
          <w:i w:val="0"/>
          <w:color w:val="1F4E79"/>
          <w:sz w:val="19"/>
          <w:u w:val="none"/>
        </w:rPr>
        <w:t xml:space="preserve">1. </w:t>
      </w:r>
      <w:r>
        <w:rPr>
          <w:rFonts w:ascii="Consolas" w:hAnsi="Consolas" w:eastAsia="Consolas"/>
          <w:b/>
          <w:i w:val="0"/>
          <w:color w:val="1F4E79"/>
          <w:sz w:val="19"/>
          <w:u w:val="none"/>
        </w:rPr>
        <w:t>MỤC TIÊU</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Thuật toán có thật sự đưa ra cặp tốt nhất không — sáu thí nghiệm</w:t>
      </w:r>
    </w:p>
    <w:p>
      <w:pPr>
        <w:spacing w:before="180" w:after="60"/>
        <w:pBdr>
          <w:bottom w:val="single" w:sz="4" w:space="3" w:color="DAD6CB"/>
        </w:pBdr>
        <w:keepNext/>
      </w:pPr>
      <w:r>
        <w:rPr>
          <w:rFonts w:ascii="Consolas" w:hAnsi="Consolas" w:eastAsia="Consolas"/>
          <w:b/>
          <w:i w:val="0"/>
          <w:color w:val="1F4E79"/>
          <w:sz w:val="19"/>
          <w:u w:val="none"/>
        </w:rPr>
        <w:t xml:space="preserve">2. </w:t>
      </w:r>
      <w:r>
        <w:rPr>
          <w:rFonts w:ascii="Consolas" w:hAnsi="Consolas" w:eastAsia="Consolas"/>
          <w:b/>
          <w:i w:val="0"/>
          <w:color w:val="1F4E79"/>
          <w:sz w:val="19"/>
          <w:u w:val="none"/>
        </w:rPr>
        <w:t>DỤNG CỤ &amp; VẬT LIỆU SỬ DỤNG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Máy tính cá nhân; môi trường phát triển chạy Linux.</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Python 3.11.15 — ngôn ngữ lập trình.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SQLite 3.45.1 — cơ sở dữ liệu, dùng thư viện </w:t>
      </w:r>
      <w:r>
        <w:rPr>
          <w:rFonts w:ascii="Consolas" w:hAnsi="Consolas" w:eastAsia="Consolas"/>
          <w:b w:val="0"/>
          <w:i w:val="0"/>
          <w:color w:val="1A1D21"/>
          <w:sz w:val="20"/>
          <w:u w:val="none"/>
        </w:rPr>
        <w:t>sqlite3</w:t>
      </w:r>
      <w:r>
        <w:rPr>
          <w:rFonts w:ascii="Calibri" w:hAnsi="Calibri" w:eastAsia="Calibri"/>
          <w:b w:val="0"/>
          <w:i w:val="0"/>
          <w:color w:val="1A1D21"/>
          <w:sz w:val="21"/>
          <w:u w:val="none"/>
        </w:rPr>
        <w:t xml:space="preserve"> có sẵn trong Python.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pytest — công cụ chạy bộ kiểm thử tự động.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Git — quản lý phiên bản mã nguồn.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Công cụ AI: Claude (Anthropic), dùng qua Claude Code.</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TEST_01</w:t>
      </w:r>
      <w:r>
        <w:rPr>
          <w:rFonts w:ascii="Calibri" w:hAnsi="Calibri" w:eastAsia="Calibri"/>
          <w:b w:val="0"/>
          <w:i w:val="0"/>
          <w:color w:val="1A1D21"/>
          <w:sz w:val="21"/>
          <w:u w:val="none"/>
        </w:rPr>
        <w:t>–</w:t>
      </w:r>
      <w:r>
        <w:rPr>
          <w:rFonts w:ascii="Consolas" w:hAnsi="Consolas" w:eastAsia="Consolas"/>
          <w:b w:val="0"/>
          <w:i w:val="0"/>
          <w:color w:val="1A1D21"/>
          <w:sz w:val="20"/>
          <w:u w:val="none"/>
        </w:rPr>
        <w:t>TEST_04</w:t>
      </w:r>
      <w:r>
        <w:rPr>
          <w:rFonts w:ascii="Calibri" w:hAnsi="Calibri" w:eastAsia="Calibri"/>
          <w:b w:val="0"/>
          <w:i w:val="0"/>
          <w:color w:val="1A1D21"/>
          <w:sz w:val="21"/>
          <w:u w:val="none"/>
        </w:rPr>
        <w:t xml:space="preserve"> (120 học sinh).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bo_sach/</w:t>
      </w:r>
      <w:r>
        <w:rPr>
          <w:rFonts w:ascii="Calibri" w:hAnsi="Calibri" w:eastAsia="Calibri"/>
          <w:b w:val="0"/>
          <w:i w:val="0"/>
          <w:color w:val="1A1D21"/>
          <w:sz w:val="21"/>
          <w:u w:val="none"/>
        </w:rPr>
        <w:t xml:space="preserve"> (140 học sinh).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Sáu bộ đo TN1–TN6 trong </w:t>
      </w:r>
      <w:r>
        <w:rPr>
          <w:rFonts w:ascii="Consolas" w:hAnsi="Consolas" w:eastAsia="Consolas"/>
          <w:b w:val="0"/>
          <w:i w:val="0"/>
          <w:color w:val="1A1D21"/>
          <w:sz w:val="20"/>
          <w:u w:val="none"/>
        </w:rPr>
        <w:t>du_lieu_test/</w:t>
      </w:r>
      <w:r>
        <w:rPr>
          <w:rFonts w:ascii="Calibri" w:hAnsi="Calibri" w:eastAsia="Calibri"/>
          <w:b w:val="0"/>
          <w:i w:val="0"/>
          <w:color w:val="1A1D21"/>
          <w:sz w:val="21"/>
          <w:u w:val="none"/>
        </w:rPr>
        <w:t>.</w:t>
      </w:r>
    </w:p>
    <w:p>
      <w:pPr>
        <w:spacing w:before="180" w:after="60"/>
        <w:pBdr>
          <w:bottom w:val="single" w:sz="4" w:space="3" w:color="DAD6CB"/>
        </w:pBdr>
        <w:keepNext/>
      </w:pPr>
      <w:r>
        <w:rPr>
          <w:rFonts w:ascii="Consolas" w:hAnsi="Consolas" w:eastAsia="Consolas"/>
          <w:b/>
          <w:i w:val="0"/>
          <w:color w:val="1F4E79"/>
          <w:sz w:val="19"/>
          <w:u w:val="none"/>
        </w:rPr>
        <w:t xml:space="preserve">3. </w:t>
      </w:r>
      <w:r>
        <w:rPr>
          <w:rFonts w:ascii="Consolas" w:hAnsi="Consolas" w:eastAsia="Consolas"/>
          <w:b/>
          <w:i w:val="0"/>
          <w:color w:val="1F4E79"/>
          <w:sz w:val="19"/>
          <w:u w:val="none"/>
        </w:rPr>
        <w:t>TIẾN TRÌNH THỰC HIỆN &amp; HIỆN TƯỢNG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TN1 ma trận ổn định có tốt nhất cho học sinh · TN2 đổi bên đề xuất thì thiệt bao nhiêu</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TN3 khai thật có phải cách tốt nhất · TN4 so với 4 cơ chế khác</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TN5 còn cách Pareto tốt hơn không và giá bao nhiêu · TN6 “ổn định” theo nghĩa bền</w:t>
      </w:r>
    </w:p>
    <w:p>
      <w:pPr>
        <w:spacing w:before="120" w:after="360"/>
        <w:pBdr>
          <w:top w:val="single" w:sz="4" w:space="3" w:color="DAD6CB"/>
          <w:bottom w:val="single" w:sz="4" w:space="3" w:color="DAD6CB"/>
          <w:left w:val="single" w:sz="4" w:space="3" w:color="DAD6CB"/>
          <w:right w:val="single" w:sz="4" w:space="3" w:color="DAD6CB"/>
        </w:pBdr>
      </w:pPr>
      <w:r>
        <w:rPr>
          <w:rFonts w:ascii="Calibri" w:hAnsi="Calibri" w:eastAsia="Calibri"/>
          <w:b w:val="0"/>
          <w:i/>
          <w:color w:val="767C85"/>
          <w:sz w:val="19"/>
          <w:u w:val="none"/>
        </w:rPr>
        <w:t>Vẽ tay Sơ đồ / Đồ thị / Bản phác thảo tại đây (để trống nếu phiên này không cần).</w:t>
      </w:r>
    </w:p>
    <w:p>
      <w:pPr>
        <w:spacing w:before="180" w:after="60"/>
        <w:pBdr>
          <w:bottom w:val="single" w:sz="4" w:space="3" w:color="DAD6CB"/>
        </w:pBdr>
        <w:keepNext/>
      </w:pPr>
      <w:r>
        <w:rPr>
          <w:rFonts w:ascii="Consolas" w:hAnsi="Consolas" w:eastAsia="Consolas"/>
          <w:b/>
          <w:i w:val="0"/>
          <w:color w:val="1F4E79"/>
          <w:sz w:val="19"/>
          <w:u w:val="none"/>
        </w:rPr>
        <w:t xml:space="preserve">4. </w:t>
      </w:r>
      <w:r>
        <w:rPr>
          <w:rFonts w:ascii="Consolas" w:hAnsi="Consolas" w:eastAsia="Consolas"/>
          <w:b/>
          <w:i w:val="0"/>
          <w:color w:val="1F4E79"/>
          <w:sz w:val="19"/>
          <w:u w:val="none"/>
        </w:rPr>
        <w:t>KẾT QUẢ &amp; SỐ LIỆU THÔ</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so lieu tho do ra .json de nguoi khac nap lai duoc,</w:t>
            </w:r>
          </w:p>
          <w:p>
            <w:pPr>
              <w:spacing w:after="0" w:before="0"/>
            </w:pPr>
            <w:r>
              <w:rPr>
                <w:rFonts w:ascii="Consolas" w:hAnsi="Consolas" w:eastAsia="Consolas"/>
                <w:b w:val="0"/>
                <w:i w:val="0"/>
                <w:color w:val="1A1D21"/>
                <w:sz w:val="19"/>
                <w:u w:val="none"/>
              </w:rPr>
              <w:t>khong phai chi co bieu do da ve san</w:t>
            </w:r>
          </w:p>
        </w:tc>
      </w:tr>
    </w:tbl>
    <w:p>
      <w:pPr>
        <w:spacing w:before="180" w:after="60"/>
        <w:pBdr>
          <w:bottom w:val="single" w:sz="4" w:space="3" w:color="DAD6CB"/>
        </w:pBdr>
        <w:keepNext/>
      </w:pPr>
      <w:r>
        <w:rPr>
          <w:rFonts w:ascii="Consolas" w:hAnsi="Consolas" w:eastAsia="Consolas"/>
          <w:b/>
          <w:i w:val="0"/>
          <w:color w:val="1F4E79"/>
          <w:sz w:val="19"/>
          <w:u w:val="none"/>
        </w:rPr>
        <w:t xml:space="preserve">5. </w:t>
      </w:r>
      <w:r>
        <w:rPr>
          <w:rFonts w:ascii="Consolas" w:hAnsi="Consolas" w:eastAsia="Consolas"/>
          <w:b/>
          <w:i w:val="0"/>
          <w:color w:val="1F4E79"/>
          <w:sz w:val="19"/>
          <w:u w:val="none"/>
        </w:rPr>
        <w:t>RÚT KINH NGHIỆM &amp; LỖI SAI</w:t>
      </w:r>
    </w:p>
    <w:p>
      <w:pPr>
        <w:spacing w:after="20"/>
      </w:pPr>
      <w:r>
        <w:rPr>
          <w:rFonts w:ascii="Consolas" w:hAnsi="Consolas" w:eastAsia="Consolas"/>
          <w:b w:val="0"/>
          <w:i w:val="0"/>
          <w:color w:val="A63A2B"/>
          <w:sz w:val="17"/>
          <w:u w:val="none"/>
        </w:rPr>
        <w:t>Điều gì đã xảy ra ngoài ý muốn?</w:t>
      </w:r>
    </w:p>
    <w:p>
      <w:pPr>
        <w:spacing w:after="100" w:before="0"/>
      </w:pPr>
      <w:r>
        <w:rPr>
          <w:rFonts w:ascii="Calibri" w:hAnsi="Calibri" w:eastAsia="Calibri"/>
          <w:b w:val="0"/>
          <w:i w:val="0"/>
          <w:color w:val="1A1D21"/>
          <w:sz w:val="21"/>
          <w:u w:val="none"/>
        </w:rPr>
        <w:t xml:space="preserve"> Học sinh yêu cầu AI đưa ra “insight và kết luận”.</w:t>
      </w:r>
    </w:p>
    <w:p>
      <w:pPr>
        <w:spacing w:after="20"/>
      </w:pPr>
      <w:r>
        <w:rPr>
          <w:rFonts w:ascii="Consolas" w:hAnsi="Consolas" w:eastAsia="Consolas"/>
          <w:b w:val="0"/>
          <w:i w:val="0"/>
          <w:color w:val="A63A2B"/>
          <w:sz w:val="17"/>
          <w:u w:val="none"/>
        </w:rPr>
        <w:t>Sửa lỗi đó như thế nào?</w:t>
      </w:r>
    </w:p>
    <w:p>
      <w:pPr>
        <w:spacing w:after="100" w:before="0"/>
      </w:pPr>
      <w:r>
        <w:rPr>
          <w:rFonts w:ascii="Calibri" w:hAnsi="Calibri" w:eastAsia="Calibri"/>
          <w:b w:val="0"/>
          <w:i w:val="0"/>
          <w:color w:val="1A1D21"/>
          <w:sz w:val="21"/>
          <w:u w:val="none"/>
        </w:rPr>
        <w:t xml:space="preserve"> AI </w:t>
      </w:r>
      <w:r>
        <w:rPr>
          <w:rFonts w:ascii="Calibri" w:hAnsi="Calibri" w:eastAsia="Calibri"/>
          <w:b/>
          <w:i w:val="0"/>
          <w:color w:val="1A1D21"/>
          <w:sz w:val="21"/>
          <w:u w:val="none"/>
        </w:rPr>
        <w:t>từ chối viết phần Kết luận</w:t>
      </w:r>
      <w:r>
        <w:rPr>
          <w:rFonts w:ascii="Calibri" w:hAnsi="Calibri" w:eastAsia="Calibri"/>
          <w:b w:val="0"/>
          <w:i w:val="0"/>
          <w:color w:val="1A1D21"/>
          <w:sz w:val="21"/>
          <w:u w:val="none"/>
        </w:rPr>
        <w:t xml:space="preserve"> — đúng như đã từ chối ngày 02/09 — và chỉ đưa số đo kèm cách tái lập. Số liệu thô xuất ra tệp </w:t>
      </w:r>
      <w:r>
        <w:rPr>
          <w:rFonts w:ascii="Consolas" w:hAnsi="Consolas" w:eastAsia="Consolas"/>
          <w:b w:val="0"/>
          <w:i w:val="0"/>
          <w:color w:val="1A1D21"/>
          <w:sz w:val="20"/>
          <w:u w:val="none"/>
        </w:rPr>
        <w:t>.json</w:t>
      </w:r>
      <w:r>
        <w:rPr>
          <w:rFonts w:ascii="Calibri" w:hAnsi="Calibri" w:eastAsia="Calibri"/>
          <w:b w:val="0"/>
          <w:i w:val="0"/>
          <w:color w:val="1A1D21"/>
          <w:sz w:val="21"/>
          <w:u w:val="none"/>
        </w:rPr>
        <w:t xml:space="preserve"> để người khác nạp lại được, không chỉ đưa biểu đồ đã vẽ sẵn.</w:t>
      </w:r>
    </w:p>
    <w:p>
      <w:pPr>
        <w:spacing w:before="180" w:after="60"/>
        <w:pBdr>
          <w:bottom w:val="single" w:sz="4" w:space="3" w:color="DAD6CB"/>
        </w:pBdr>
        <w:keepNext/>
      </w:pPr>
      <w:r>
        <w:rPr>
          <w:rFonts w:ascii="Consolas" w:hAnsi="Consolas" w:eastAsia="Consolas"/>
          <w:b/>
          <w:i w:val="0"/>
          <w:color w:val="1F4E79"/>
          <w:sz w:val="19"/>
          <w:u w:val="none"/>
        </w:rPr>
        <w:t xml:space="preserve">6. </w:t>
      </w:r>
      <w:r>
        <w:rPr>
          <w:rFonts w:ascii="Consolas" w:hAnsi="Consolas" w:eastAsia="Consolas"/>
          <w:b/>
          <w:i w:val="0"/>
          <w:color w:val="1F4E79"/>
          <w:sz w:val="19"/>
          <w:u w:val="none"/>
        </w:rPr>
        <w:t>KẾ HOẠCH TIẾP THEO</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Mở rộng cho cả tuần, và chọn một trong ba thiết kế bốc thăm</w:t>
      </w:r>
    </w:p>
    <w:tbl>
      <w:tblPr>
        <w:tblW w:type="auto" w:w="0"/>
        <w:tblLook w:firstColumn="1" w:firstRow="1" w:lastColumn="0" w:lastRow="0" w:noHBand="0" w:noVBand="1" w:val="04A0"/>
      </w:tblPr>
      <w:tblGrid>
        <w:gridCol w:w="4986"/>
        <w:gridCol w:w="4986"/>
      </w:tblGrid>
      <w:tr>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Học sinh</w:t>
            </w:r>
          </w:p>
        </w:tc>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Giáo viên / Người chứng kiến</w:t>
            </w:r>
          </w:p>
        </w:tc>
      </w:tr>
    </w:tbl>
    <w:p/>
    <w:p>
      <w:r>
        <w:br w:type="page"/>
      </w:r>
    </w:p>
    <w:tbl>
      <w:tblPr>
        <w:tblStyle w:val="TableGrid"/>
        <w:tblW w:type="auto" w:w="0"/>
        <w:tblLook w:firstColumn="1" w:firstRow="1" w:lastColumn="0" w:lastRow="0" w:noHBand="0" w:noVBand="1" w:val="04A0"/>
      </w:tblPr>
      <w:tblGrid>
        <w:gridCol w:w="4986"/>
        <w:gridCol w:w="4986"/>
      </w:tblGrid>
      <w:tr>
        <w:tc>
          <w:tcPr>
            <w:tcW w:type="dxa" w:w="4986"/>
            <w:shd w:val="clear" w:color="auto" w:fill="EAE7DE"/>
          </w:tcPr>
          <w:p>
            <w:pPr>
              <w:spacing w:after="0"/>
            </w:pPr>
            <w:r>
              <w:rPr>
                <w:rFonts w:ascii="Consolas" w:hAnsi="Consolas" w:eastAsia="Consolas"/>
                <w:b w:val="0"/>
                <w:i w:val="0"/>
                <w:color w:val="767C85"/>
                <w:sz w:val="15"/>
                <w:u w:val="none"/>
              </w:rPr>
              <w:t>NGÀY</w:t>
            </w:r>
          </w:p>
          <w:p>
            <w:pPr>
              <w:spacing w:after="0"/>
            </w:pPr>
            <w:r>
              <w:rPr>
                <w:rFonts w:ascii="Calibri" w:hAnsi="Calibri" w:eastAsia="Calibri"/>
                <w:b/>
                <w:i w:val="0"/>
                <w:color w:val="1A1D21"/>
                <w:sz w:val="21"/>
                <w:u w:val="none"/>
              </w:rPr>
              <w:t>11/09/2026</w:t>
            </w:r>
          </w:p>
        </w:tc>
        <w:tc>
          <w:tcPr>
            <w:tcW w:type="dxa" w:w="4986"/>
            <w:shd w:val="clear" w:color="auto" w:fill="EAE7DE"/>
          </w:tcPr>
          <w:p>
            <w:pPr>
              <w:spacing w:after="0"/>
            </w:pPr>
            <w:r>
              <w:rPr>
                <w:rFonts w:ascii="Consolas" w:hAnsi="Consolas" w:eastAsia="Consolas"/>
                <w:b w:val="0"/>
                <w:i w:val="0"/>
                <w:color w:val="767C85"/>
                <w:sz w:val="15"/>
                <w:u w:val="none"/>
              </w:rPr>
              <w:t>TRANG</w:t>
            </w:r>
          </w:p>
          <w:p>
            <w:pPr>
              <w:spacing w:after="0"/>
            </w:pPr>
            <w:r>
              <w:rPr>
                <w:rFonts w:ascii="Calibri" w:hAnsi="Calibri" w:eastAsia="Calibri"/>
                <w:b/>
                <w:i w:val="0"/>
                <w:color w:val="1A1D21"/>
                <w:sz w:val="21"/>
                <w:u w:val="none"/>
              </w:rPr>
              <w:t xml:space="preserve">                                        </w:t>
            </w:r>
          </w:p>
        </w:tc>
      </w:tr>
      <w:tr>
        <w:tc>
          <w:tcPr>
            <w:tcW w:type="dxa" w:w="9972"/>
            <w:gridSpan w:val="2"/>
            <w:shd w:val="clear" w:color="auto" w:fill="EAE7DE"/>
          </w:tcPr>
          <w:p>
            <w:pPr>
              <w:spacing w:after="0"/>
            </w:pPr>
            <w:r>
              <w:rPr>
                <w:rFonts w:ascii="Consolas" w:hAnsi="Consolas" w:eastAsia="Consolas"/>
                <w:b w:val="0"/>
                <w:i w:val="0"/>
                <w:color w:val="767C85"/>
                <w:sz w:val="15"/>
                <w:u w:val="none"/>
              </w:rPr>
              <w:t>GIAI ĐOẠN</w:t>
            </w:r>
          </w:p>
          <w:p>
            <w:pPr>
              <w:spacing w:after="0"/>
            </w:pPr>
            <w:r>
              <w:rPr>
                <w:rFonts w:ascii="Calibri" w:hAnsi="Calibri" w:eastAsia="Calibri"/>
                <w:b/>
                <w:i w:val="0"/>
                <w:color w:val="1A1D21"/>
                <w:sz w:val="21"/>
                <w:u w:val="none"/>
              </w:rPr>
              <w:t>Thiết kế — mở rộng cho cả tuần, chọn thiết kế bốc thăm</w:t>
            </w:r>
          </w:p>
        </w:tc>
      </w:tr>
      <w:tr>
        <w:tc>
          <w:tcPr>
            <w:tcW w:type="dxa" w:w="9972"/>
            <w:gridSpan w:val="2"/>
            <w:shd w:val="clear" w:color="auto" w:fill="EAE7DE"/>
          </w:tcPr>
          <w:p>
            <w:pPr>
              <w:spacing w:after="0"/>
            </w:pPr>
            <w:r>
              <w:rPr>
                <w:rFonts w:ascii="Consolas" w:hAnsi="Consolas" w:eastAsia="Consolas"/>
                <w:b w:val="0"/>
                <w:i w:val="0"/>
                <w:color w:val="767C85"/>
                <w:sz w:val="15"/>
                <w:u w:val="none"/>
              </w:rPr>
              <w:t>THỜI GIAN</w:t>
            </w:r>
          </w:p>
          <w:p>
            <w:pPr>
              <w:spacing w:after="0"/>
            </w:pPr>
            <w:r>
              <w:rPr>
                <w:rFonts w:ascii="Calibri" w:hAnsi="Calibri" w:eastAsia="Calibri"/>
                <w:b/>
                <w:i w:val="0"/>
                <w:color w:val="1A1D21"/>
                <w:sz w:val="21"/>
                <w:u w:val="none"/>
              </w:rPr>
              <w:t>Từ 06:55 giờ đến 15:33 giờ</w:t>
            </w:r>
          </w:p>
        </w:tc>
      </w:tr>
    </w:tbl>
    <w:p>
      <w:pPr>
        <w:spacing w:before="180" w:after="60"/>
        <w:pBdr>
          <w:bottom w:val="single" w:sz="4" w:space="3" w:color="DAD6CB"/>
        </w:pBdr>
        <w:keepNext/>
      </w:pPr>
      <w:r>
        <w:rPr>
          <w:rFonts w:ascii="Consolas" w:hAnsi="Consolas" w:eastAsia="Consolas"/>
          <w:b/>
          <w:i w:val="0"/>
          <w:color w:val="1F4E79"/>
          <w:sz w:val="19"/>
          <w:u w:val="none"/>
        </w:rPr>
        <w:t xml:space="preserve">1. </w:t>
      </w:r>
      <w:r>
        <w:rPr>
          <w:rFonts w:ascii="Consolas" w:hAnsi="Consolas" w:eastAsia="Consolas"/>
          <w:b/>
          <w:i w:val="0"/>
          <w:color w:val="1F4E79"/>
          <w:sz w:val="19"/>
          <w:u w:val="none"/>
        </w:rPr>
        <w:t>MỤC TIÊU</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Mở rộng cho cả tuần, và chọn một trong ba thiết kế bốc thăm</w:t>
      </w:r>
    </w:p>
    <w:p>
      <w:pPr>
        <w:spacing w:before="180" w:after="60"/>
        <w:pBdr>
          <w:bottom w:val="single" w:sz="4" w:space="3" w:color="DAD6CB"/>
        </w:pBdr>
        <w:keepNext/>
      </w:pPr>
      <w:r>
        <w:rPr>
          <w:rFonts w:ascii="Consolas" w:hAnsi="Consolas" w:eastAsia="Consolas"/>
          <w:b/>
          <w:i w:val="0"/>
          <w:color w:val="1F4E79"/>
          <w:sz w:val="19"/>
          <w:u w:val="none"/>
        </w:rPr>
        <w:t xml:space="preserve">2. </w:t>
      </w:r>
      <w:r>
        <w:rPr>
          <w:rFonts w:ascii="Consolas" w:hAnsi="Consolas" w:eastAsia="Consolas"/>
          <w:b/>
          <w:i w:val="0"/>
          <w:color w:val="1F4E79"/>
          <w:sz w:val="19"/>
          <w:u w:val="none"/>
        </w:rPr>
        <w:t>DỤNG CỤ &amp; VẬT LIỆU SỬ DỤNG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Máy tính cá nhân; môi trường phát triển chạy Linux.</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Python 3.11.15 — ngôn ngữ lập trình.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SQLite 3.45.1 — cơ sở dữ liệu, dùng thư viện </w:t>
      </w:r>
      <w:r>
        <w:rPr>
          <w:rFonts w:ascii="Consolas" w:hAnsi="Consolas" w:eastAsia="Consolas"/>
          <w:b w:val="0"/>
          <w:i w:val="0"/>
          <w:color w:val="1A1D21"/>
          <w:sz w:val="20"/>
          <w:u w:val="none"/>
        </w:rPr>
        <w:t>sqlite3</w:t>
      </w:r>
      <w:r>
        <w:rPr>
          <w:rFonts w:ascii="Calibri" w:hAnsi="Calibri" w:eastAsia="Calibri"/>
          <w:b w:val="0"/>
          <w:i w:val="0"/>
          <w:color w:val="1A1D21"/>
          <w:sz w:val="21"/>
          <w:u w:val="none"/>
        </w:rPr>
        <w:t xml:space="preserve"> có sẵn trong Python.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pytest — công cụ chạy bộ kiểm thử tự động.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Git — quản lý phiên bản mã nguồn.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Công cụ AI: Claude (Anthropic), dùng qua Claude Code.</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TEST_01</w:t>
      </w:r>
      <w:r>
        <w:rPr>
          <w:rFonts w:ascii="Calibri" w:hAnsi="Calibri" w:eastAsia="Calibri"/>
          <w:b w:val="0"/>
          <w:i w:val="0"/>
          <w:color w:val="1A1D21"/>
          <w:sz w:val="21"/>
          <w:u w:val="none"/>
        </w:rPr>
        <w:t>–</w:t>
      </w:r>
      <w:r>
        <w:rPr>
          <w:rFonts w:ascii="Consolas" w:hAnsi="Consolas" w:eastAsia="Consolas"/>
          <w:b w:val="0"/>
          <w:i w:val="0"/>
          <w:color w:val="1A1D21"/>
          <w:sz w:val="20"/>
          <w:u w:val="none"/>
        </w:rPr>
        <w:t>TEST_04</w:t>
      </w:r>
      <w:r>
        <w:rPr>
          <w:rFonts w:ascii="Calibri" w:hAnsi="Calibri" w:eastAsia="Calibri"/>
          <w:b w:val="0"/>
          <w:i w:val="0"/>
          <w:color w:val="1A1D21"/>
          <w:sz w:val="21"/>
          <w:u w:val="none"/>
        </w:rPr>
        <w:t xml:space="preserve"> (120 học sinh).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bo_sach/</w:t>
      </w:r>
      <w:r>
        <w:rPr>
          <w:rFonts w:ascii="Calibri" w:hAnsi="Calibri" w:eastAsia="Calibri"/>
          <w:b w:val="0"/>
          <w:i w:val="0"/>
          <w:color w:val="1A1D21"/>
          <w:sz w:val="21"/>
          <w:u w:val="none"/>
        </w:rPr>
        <w:t xml:space="preserve"> (140 học sinh).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bo_nhieu_buoi/</w:t>
      </w:r>
      <w:r>
        <w:rPr>
          <w:rFonts w:ascii="Calibri" w:hAnsi="Calibri" w:eastAsia="Calibri"/>
          <w:b w:val="0"/>
          <w:i w:val="0"/>
          <w:color w:val="1A1D21"/>
          <w:sz w:val="21"/>
          <w:u w:val="none"/>
        </w:rPr>
        <w:t xml:space="preserve"> (160 học sinh, 5 buổi).</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đo bốc thăm </w:t>
      </w:r>
      <w:r>
        <w:rPr>
          <w:rFonts w:ascii="Consolas" w:hAnsi="Consolas" w:eastAsia="Consolas"/>
          <w:b w:val="0"/>
          <w:i w:val="0"/>
          <w:color w:val="1A1D21"/>
          <w:sz w:val="20"/>
          <w:u w:val="none"/>
        </w:rPr>
        <w:t>du_lieu_test/do_boc_tham.py</w:t>
      </w:r>
      <w:r>
        <w:rPr>
          <w:rFonts w:ascii="Calibri" w:hAnsi="Calibri" w:eastAsia="Calibri"/>
          <w:b w:val="0"/>
          <w:i w:val="0"/>
          <w:color w:val="1A1D21"/>
          <w:sz w:val="21"/>
          <w:u w:val="none"/>
        </w:rPr>
        <w:t xml:space="preserve"> (TN7a–d).</w:t>
      </w:r>
    </w:p>
    <w:p>
      <w:pPr>
        <w:spacing w:before="180" w:after="60"/>
        <w:pBdr>
          <w:bottom w:val="single" w:sz="4" w:space="3" w:color="DAD6CB"/>
        </w:pBdr>
        <w:keepNext/>
      </w:pPr>
      <w:r>
        <w:rPr>
          <w:rFonts w:ascii="Consolas" w:hAnsi="Consolas" w:eastAsia="Consolas"/>
          <w:b/>
          <w:i w:val="0"/>
          <w:color w:val="1F4E79"/>
          <w:sz w:val="19"/>
          <w:u w:val="none"/>
        </w:rPr>
        <w:t xml:space="preserve">3. </w:t>
      </w:r>
      <w:r>
        <w:rPr>
          <w:rFonts w:ascii="Consolas" w:hAnsi="Consolas" w:eastAsia="Consolas"/>
          <w:b/>
          <w:i w:val="0"/>
          <w:color w:val="1F4E79"/>
          <w:sz w:val="19"/>
          <w:u w:val="none"/>
        </w:rPr>
        <w:t>TIẾN TRÌNH THỰC HIỆN &amp; HIỆN TƯỢNG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Thiết kế trước, viết sau — không viết một dòng mã nào trong lượt đầu.</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Đo ba thiết kế (TN7a–d) rồi để học sinh chọn.</w:t>
      </w:r>
    </w:p>
    <w:p>
      <w:pPr>
        <w:spacing w:before="120" w:after="360"/>
        <w:pBdr>
          <w:top w:val="single" w:sz="4" w:space="3" w:color="DAD6CB"/>
          <w:bottom w:val="single" w:sz="4" w:space="3" w:color="DAD6CB"/>
          <w:left w:val="single" w:sz="4" w:space="3" w:color="DAD6CB"/>
          <w:right w:val="single" w:sz="4" w:space="3" w:color="DAD6CB"/>
        </w:pBdr>
      </w:pPr>
      <w:r>
        <w:rPr>
          <w:rFonts w:ascii="Calibri" w:hAnsi="Calibri" w:eastAsia="Calibri"/>
          <w:b w:val="0"/>
          <w:i/>
          <w:color w:val="767C85"/>
          <w:sz w:val="19"/>
          <w:u w:val="none"/>
        </w:rPr>
        <w:t>Vẽ tay tại đây — Sơ đồ: 5 buổi thành 5 bài toán rời nhau — mỗi CLB một buổi · mỗi em tối đa 1 suất/buổi · không có trần theo tuần.</w:t>
      </w:r>
    </w:p>
    <w:p>
      <w:pPr>
        <w:spacing w:before="180" w:after="60"/>
        <w:pBdr>
          <w:bottom w:val="single" w:sz="4" w:space="3" w:color="DAD6CB"/>
        </w:pBdr>
        <w:keepNext/>
      </w:pPr>
      <w:r>
        <w:rPr>
          <w:rFonts w:ascii="Consolas" w:hAnsi="Consolas" w:eastAsia="Consolas"/>
          <w:b/>
          <w:i w:val="0"/>
          <w:color w:val="1F4E79"/>
          <w:sz w:val="19"/>
          <w:u w:val="none"/>
        </w:rPr>
        <w:t xml:space="preserve">4. </w:t>
      </w:r>
      <w:r>
        <w:rPr>
          <w:rFonts w:ascii="Consolas" w:hAnsi="Consolas" w:eastAsia="Consolas"/>
          <w:b/>
          <w:i w:val="0"/>
          <w:color w:val="1F4E79"/>
          <w:sz w:val="19"/>
          <w:u w:val="none"/>
        </w:rPr>
        <w:t>KẾT QUẢ &amp; SỐ LIỆU THÔ</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TINH CHAT TIM DUOC KHI THIET KE:</w:t>
            </w:r>
          </w:p>
          <w:p>
            <w:pPr>
              <w:spacing w:after="0" w:before="0"/>
            </w:pPr>
            <w:r>
              <w:rPr>
                <w:rFonts w:ascii="Consolas" w:hAnsi="Consolas" w:eastAsia="Consolas"/>
                <w:b w:val="0"/>
                <w:i w:val="0"/>
                <w:color w:val="1A1D21"/>
                <w:sz w:val="19"/>
                <w:u w:val="none"/>
              </w:rPr>
              <w:t xml:space="preserve">  moi CLB mot buoi + moi em toi da 1 suat/buoi + KHONG co tran theo tuan</w:t>
            </w:r>
          </w:p>
          <w:p>
            <w:pPr>
              <w:spacing w:after="0" w:before="0"/>
            </w:pPr>
            <w:r>
              <w:rPr>
                <w:rFonts w:ascii="Consolas" w:hAnsi="Consolas" w:eastAsia="Consolas"/>
                <w:b w:val="0"/>
                <w:i w:val="0"/>
                <w:color w:val="1A1D21"/>
                <w:sz w:val="19"/>
                <w:u w:val="none"/>
              </w:rPr>
              <w:t xml:space="preserve">  → cac buoi DOC LAP hoan toan → bai toan ca tuan TACH duoc thanh tung buoi</w:t>
            </w:r>
          </w:p>
          <w:p>
            <w:pPr>
              <w:spacing w:after="0" w:before="0"/>
            </w:pPr>
            <w:r>
              <w:rPr>
                <w:rFonts w:ascii="Consolas" w:hAnsi="Consolas" w:eastAsia="Consolas"/>
                <w:b w:val="0"/>
                <w:i w:val="0"/>
                <w:color w:val="1A1D21"/>
                <w:sz w:val="19"/>
                <w:u w:val="none"/>
              </w:rPr>
              <w:t xml:space="preserve">  → chay thuat toan cu, khong sua mot dong nao cua no</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TN7b: bo han diem de boc tham quyet dinh tat ca (ep 3 thiet ke khac nhau nhat)</w:t>
            </w:r>
          </w:p>
        </w:tc>
      </w:tr>
    </w:tbl>
    <w:p>
      <w:pPr>
        <w:spacing w:before="180" w:after="60"/>
        <w:pBdr>
          <w:bottom w:val="single" w:sz="4" w:space="3" w:color="DAD6CB"/>
        </w:pBdr>
        <w:keepNext/>
      </w:pPr>
      <w:r>
        <w:rPr>
          <w:rFonts w:ascii="Consolas" w:hAnsi="Consolas" w:eastAsia="Consolas"/>
          <w:b/>
          <w:i w:val="0"/>
          <w:color w:val="1F4E79"/>
          <w:sz w:val="19"/>
          <w:u w:val="none"/>
        </w:rPr>
        <w:t xml:space="preserve">5. </w:t>
      </w:r>
      <w:r>
        <w:rPr>
          <w:rFonts w:ascii="Consolas" w:hAnsi="Consolas" w:eastAsia="Consolas"/>
          <w:b/>
          <w:i w:val="0"/>
          <w:color w:val="1F4E79"/>
          <w:sz w:val="19"/>
          <w:u w:val="none"/>
        </w:rPr>
        <w:t>RÚT KINH NGHIỆM &amp; LỖI SAI</w:t>
      </w:r>
    </w:p>
    <w:p>
      <w:pPr>
        <w:spacing w:after="20"/>
      </w:pPr>
      <w:r>
        <w:rPr>
          <w:rFonts w:ascii="Consolas" w:hAnsi="Consolas" w:eastAsia="Consolas"/>
          <w:b w:val="0"/>
          <w:i w:val="0"/>
          <w:color w:val="A63A2B"/>
          <w:sz w:val="17"/>
          <w:u w:val="none"/>
        </w:rPr>
        <w:t>Điều gì đã xảy ra ngoài ý muốn?</w:t>
      </w:r>
    </w:p>
    <w:p>
      <w:pPr>
        <w:spacing w:after="100" w:before="0"/>
      </w:pPr>
      <w:r>
        <w:rPr>
          <w:rFonts w:ascii="Calibri" w:hAnsi="Calibri" w:eastAsia="Calibri"/>
          <w:b w:val="0"/>
          <w:i w:val="0"/>
          <w:color w:val="1A1D21"/>
          <w:sz w:val="21"/>
          <w:u w:val="none"/>
        </w:rPr>
        <w:t xml:space="preserve"> Nếu sau này thêm một trần kiểu “mỗi em tối đa 3 câu lạc bộ một tuần” thì tính chất tách buổi </w:t>
      </w:r>
      <w:r>
        <w:rPr>
          <w:rFonts w:ascii="Calibri" w:hAnsi="Calibri" w:eastAsia="Calibri"/>
          <w:b/>
          <w:i w:val="0"/>
          <w:color w:val="1A1D21"/>
          <w:sz w:val="21"/>
          <w:u w:val="none"/>
        </w:rPr>
        <w:t>vỡ</w:t>
      </w:r>
      <w:r>
        <w:rPr>
          <w:rFonts w:ascii="Calibri" w:hAnsi="Calibri" w:eastAsia="Calibri"/>
          <w:b w:val="0"/>
          <w:i w:val="0"/>
          <w:color w:val="1A1D21"/>
          <w:sz w:val="21"/>
          <w:u w:val="none"/>
        </w:rPr>
        <w:t>, và bài toán thành một bài toán khác hẳn.</w:t>
      </w:r>
    </w:p>
    <w:p>
      <w:pPr>
        <w:spacing w:after="20"/>
      </w:pPr>
      <w:r>
        <w:rPr>
          <w:rFonts w:ascii="Consolas" w:hAnsi="Consolas" w:eastAsia="Consolas"/>
          <w:b w:val="0"/>
          <w:i w:val="0"/>
          <w:color w:val="A63A2B"/>
          <w:sz w:val="17"/>
          <w:u w:val="none"/>
        </w:rPr>
        <w:t>Sửa lỗi đó như thế nào?</w:t>
      </w:r>
    </w:p>
    <w:p>
      <w:pPr>
        <w:spacing w:after="100" w:before="0"/>
      </w:pPr>
      <w:r>
        <w:rPr>
          <w:rFonts w:ascii="Calibri" w:hAnsi="Calibri" w:eastAsia="Calibri"/>
          <w:b w:val="0"/>
          <w:i w:val="0"/>
          <w:color w:val="1A1D21"/>
          <w:sz w:val="21"/>
          <w:u w:val="none"/>
        </w:rPr>
        <w:t xml:space="preserve"> Ghi điều đó thẳng vào kế hoạch để người sau biết mình đang đánh đổi cái gì. Lượt đầu </w:t>
      </w:r>
      <w:r>
        <w:rPr>
          <w:rFonts w:ascii="Calibri" w:hAnsi="Calibri" w:eastAsia="Calibri"/>
          <w:b/>
          <w:i w:val="0"/>
          <w:color w:val="1A1D21"/>
          <w:sz w:val="21"/>
          <w:u w:val="none"/>
        </w:rPr>
        <w:t>không viết một dòng mã nào</w:t>
      </w:r>
      <w:r>
        <w:rPr>
          <w:rFonts w:ascii="Calibri" w:hAnsi="Calibri" w:eastAsia="Calibri"/>
          <w:b w:val="0"/>
          <w:i w:val="0"/>
          <w:color w:val="1A1D21"/>
          <w:sz w:val="21"/>
          <w:u w:val="none"/>
        </w:rPr>
        <w:t xml:space="preserve"> — thiết kế trước, viết sau. Ba thiết kế bốc thăm được đo (TN7a–d) rồi để học sinh chọn, AI chỉ đưa bảng số.</w:t>
      </w:r>
    </w:p>
    <w:p>
      <w:pPr>
        <w:spacing w:before="180" w:after="60"/>
        <w:pBdr>
          <w:bottom w:val="single" w:sz="4" w:space="3" w:color="DAD6CB"/>
        </w:pBdr>
        <w:keepNext/>
      </w:pPr>
      <w:r>
        <w:rPr>
          <w:rFonts w:ascii="Consolas" w:hAnsi="Consolas" w:eastAsia="Consolas"/>
          <w:b/>
          <w:i w:val="0"/>
          <w:color w:val="1F4E79"/>
          <w:sz w:val="19"/>
          <w:u w:val="none"/>
        </w:rPr>
        <w:t xml:space="preserve">6. </w:t>
      </w:r>
      <w:r>
        <w:rPr>
          <w:rFonts w:ascii="Consolas" w:hAnsi="Consolas" w:eastAsia="Consolas"/>
          <w:b/>
          <w:i w:val="0"/>
          <w:color w:val="1F4E79"/>
          <w:sz w:val="19"/>
          <w:u w:val="none"/>
        </w:rPr>
        <w:t>KẾ HOẠCH TIẾP THEO</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Chạy riêng một buổi · trần theo buổi · dựng bản cài trên Windows · chuyển kho</w:t>
      </w:r>
    </w:p>
    <w:tbl>
      <w:tblPr>
        <w:tblW w:type="auto" w:w="0"/>
        <w:tblLook w:firstColumn="1" w:firstRow="1" w:lastColumn="0" w:lastRow="0" w:noHBand="0" w:noVBand="1" w:val="04A0"/>
      </w:tblPr>
      <w:tblGrid>
        <w:gridCol w:w="4986"/>
        <w:gridCol w:w="4986"/>
      </w:tblGrid>
      <w:tr>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Học sinh</w:t>
            </w:r>
          </w:p>
        </w:tc>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Giáo viên / Người chứng kiến</w:t>
            </w:r>
          </w:p>
        </w:tc>
      </w:tr>
    </w:tbl>
    <w:p/>
    <w:p>
      <w:r>
        <w:br w:type="page"/>
      </w:r>
    </w:p>
    <w:tbl>
      <w:tblPr>
        <w:tblStyle w:val="TableGrid"/>
        <w:tblW w:type="auto" w:w="0"/>
        <w:tblLook w:firstColumn="1" w:firstRow="1" w:lastColumn="0" w:lastRow="0" w:noHBand="0" w:noVBand="1" w:val="04A0"/>
      </w:tblPr>
      <w:tblGrid>
        <w:gridCol w:w="4986"/>
        <w:gridCol w:w="4986"/>
      </w:tblGrid>
      <w:tr>
        <w:tc>
          <w:tcPr>
            <w:tcW w:type="dxa" w:w="4986"/>
            <w:shd w:val="clear" w:color="auto" w:fill="EAE7DE"/>
          </w:tcPr>
          <w:p>
            <w:pPr>
              <w:spacing w:after="0"/>
            </w:pPr>
            <w:r>
              <w:rPr>
                <w:rFonts w:ascii="Consolas" w:hAnsi="Consolas" w:eastAsia="Consolas"/>
                <w:b w:val="0"/>
                <w:i w:val="0"/>
                <w:color w:val="767C85"/>
                <w:sz w:val="15"/>
                <w:u w:val="none"/>
              </w:rPr>
              <w:t>NGÀY</w:t>
            </w:r>
          </w:p>
          <w:p>
            <w:pPr>
              <w:spacing w:after="0"/>
            </w:pPr>
            <w:r>
              <w:rPr>
                <w:rFonts w:ascii="Calibri" w:hAnsi="Calibri" w:eastAsia="Calibri"/>
                <w:b/>
                <w:i w:val="0"/>
                <w:color w:val="1A1D21"/>
                <w:sz w:val="21"/>
                <w:u w:val="none"/>
              </w:rPr>
              <w:t>12/09/2026</w:t>
            </w:r>
          </w:p>
        </w:tc>
        <w:tc>
          <w:tcPr>
            <w:tcW w:type="dxa" w:w="4986"/>
            <w:shd w:val="clear" w:color="auto" w:fill="EAE7DE"/>
          </w:tcPr>
          <w:p>
            <w:pPr>
              <w:spacing w:after="0"/>
            </w:pPr>
            <w:r>
              <w:rPr>
                <w:rFonts w:ascii="Consolas" w:hAnsi="Consolas" w:eastAsia="Consolas"/>
                <w:b w:val="0"/>
                <w:i w:val="0"/>
                <w:color w:val="767C85"/>
                <w:sz w:val="15"/>
                <w:u w:val="none"/>
              </w:rPr>
              <w:t>TRANG</w:t>
            </w:r>
          </w:p>
          <w:p>
            <w:pPr>
              <w:spacing w:after="0"/>
            </w:pPr>
            <w:r>
              <w:rPr>
                <w:rFonts w:ascii="Calibri" w:hAnsi="Calibri" w:eastAsia="Calibri"/>
                <w:b/>
                <w:i w:val="0"/>
                <w:color w:val="1A1D21"/>
                <w:sz w:val="21"/>
                <w:u w:val="none"/>
              </w:rPr>
              <w:t xml:space="preserve">                                        </w:t>
            </w:r>
          </w:p>
        </w:tc>
      </w:tr>
      <w:tr>
        <w:tc>
          <w:tcPr>
            <w:tcW w:type="dxa" w:w="9972"/>
            <w:gridSpan w:val="2"/>
            <w:shd w:val="clear" w:color="auto" w:fill="EAE7DE"/>
          </w:tcPr>
          <w:p>
            <w:pPr>
              <w:spacing w:after="0"/>
            </w:pPr>
            <w:r>
              <w:rPr>
                <w:rFonts w:ascii="Consolas" w:hAnsi="Consolas" w:eastAsia="Consolas"/>
                <w:b w:val="0"/>
                <w:i w:val="0"/>
                <w:color w:val="767C85"/>
                <w:sz w:val="15"/>
                <w:u w:val="none"/>
              </w:rPr>
              <w:t>GIAI ĐOẠN</w:t>
            </w:r>
          </w:p>
          <w:p>
            <w:pPr>
              <w:spacing w:after="0"/>
            </w:pPr>
            <w:r>
              <w:rPr>
                <w:rFonts w:ascii="Calibri" w:hAnsi="Calibri" w:eastAsia="Calibri"/>
                <w:b/>
                <w:i w:val="0"/>
                <w:color w:val="1A1D21"/>
                <w:sz w:val="21"/>
                <w:u w:val="none"/>
              </w:rPr>
              <w:t>Đóng gói &amp; phát hành — bản cài Windows và chuyển kho</w:t>
            </w:r>
          </w:p>
        </w:tc>
      </w:tr>
      <w:tr>
        <w:tc>
          <w:tcPr>
            <w:tcW w:type="dxa" w:w="9972"/>
            <w:gridSpan w:val="2"/>
            <w:shd w:val="clear" w:color="auto" w:fill="EAE7DE"/>
          </w:tcPr>
          <w:p>
            <w:pPr>
              <w:spacing w:after="0"/>
            </w:pPr>
            <w:r>
              <w:rPr>
                <w:rFonts w:ascii="Consolas" w:hAnsi="Consolas" w:eastAsia="Consolas"/>
                <w:b w:val="0"/>
                <w:i w:val="0"/>
                <w:color w:val="767C85"/>
                <w:sz w:val="15"/>
                <w:u w:val="none"/>
              </w:rPr>
              <w:t>THỜI GIAN</w:t>
            </w:r>
          </w:p>
          <w:p>
            <w:pPr>
              <w:spacing w:after="0"/>
            </w:pPr>
            <w:r>
              <w:rPr>
                <w:rFonts w:ascii="Calibri" w:hAnsi="Calibri" w:eastAsia="Calibri"/>
                <w:b/>
                <w:i w:val="0"/>
                <w:color w:val="1A1D21"/>
                <w:sz w:val="21"/>
                <w:u w:val="none"/>
              </w:rPr>
              <w:t>Từ 00:14 giờ đến 10:25 giờ</w:t>
            </w:r>
          </w:p>
        </w:tc>
      </w:tr>
    </w:tbl>
    <w:p>
      <w:pPr>
        <w:spacing w:before="180" w:after="60"/>
        <w:pBdr>
          <w:bottom w:val="single" w:sz="4" w:space="3" w:color="DAD6CB"/>
        </w:pBdr>
        <w:keepNext/>
      </w:pPr>
      <w:r>
        <w:rPr>
          <w:rFonts w:ascii="Consolas" w:hAnsi="Consolas" w:eastAsia="Consolas"/>
          <w:b/>
          <w:i w:val="0"/>
          <w:color w:val="1F4E79"/>
          <w:sz w:val="19"/>
          <w:u w:val="none"/>
        </w:rPr>
        <w:t xml:space="preserve">1. </w:t>
      </w:r>
      <w:r>
        <w:rPr>
          <w:rFonts w:ascii="Consolas" w:hAnsi="Consolas" w:eastAsia="Consolas"/>
          <w:b/>
          <w:i w:val="0"/>
          <w:color w:val="1F4E79"/>
          <w:sz w:val="19"/>
          <w:u w:val="none"/>
        </w:rPr>
        <w:t>MỤC TIÊU</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Chạy riêng một buổi · trần theo buổi · dựng bản cài trên Windows · chuyển kho</w:t>
      </w:r>
    </w:p>
    <w:p>
      <w:pPr>
        <w:spacing w:before="180" w:after="60"/>
        <w:pBdr>
          <w:bottom w:val="single" w:sz="4" w:space="3" w:color="DAD6CB"/>
        </w:pBdr>
        <w:keepNext/>
      </w:pPr>
      <w:r>
        <w:rPr>
          <w:rFonts w:ascii="Consolas" w:hAnsi="Consolas" w:eastAsia="Consolas"/>
          <w:b/>
          <w:i w:val="0"/>
          <w:color w:val="1F4E79"/>
          <w:sz w:val="19"/>
          <w:u w:val="none"/>
        </w:rPr>
        <w:t xml:space="preserve">2. </w:t>
      </w:r>
      <w:r>
        <w:rPr>
          <w:rFonts w:ascii="Consolas" w:hAnsi="Consolas" w:eastAsia="Consolas"/>
          <w:b/>
          <w:i w:val="0"/>
          <w:color w:val="1F4E79"/>
          <w:sz w:val="19"/>
          <w:u w:val="none"/>
        </w:rPr>
        <w:t>DỤNG CỤ &amp; VẬT LIỆU SỬ DỤNG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Máy tính cá nhân; môi trường phát triển chạy Linux.</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Python 3.11.15 — ngôn ngữ lập trình.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SQLite 3.45.1 — cơ sở dữ liệu, dùng thư viện </w:t>
      </w:r>
      <w:r>
        <w:rPr>
          <w:rFonts w:ascii="Consolas" w:hAnsi="Consolas" w:eastAsia="Consolas"/>
          <w:b w:val="0"/>
          <w:i w:val="0"/>
          <w:color w:val="1A1D21"/>
          <w:sz w:val="20"/>
          <w:u w:val="none"/>
        </w:rPr>
        <w:t>sqlite3</w:t>
      </w:r>
      <w:r>
        <w:rPr>
          <w:rFonts w:ascii="Calibri" w:hAnsi="Calibri" w:eastAsia="Calibri"/>
          <w:b w:val="0"/>
          <w:i w:val="0"/>
          <w:color w:val="1A1D21"/>
          <w:sz w:val="21"/>
          <w:u w:val="none"/>
        </w:rPr>
        <w:t xml:space="preserve"> có sẵn trong Python.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pytest — công cụ chạy bộ kiểm thử tự động.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Git — quản lý phiên bản mã nguồn.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Công cụ AI: Claude (Anthropic), dùng qua Claude Code.</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bo_nhieu_buoi/</w:t>
      </w:r>
      <w:r>
        <w:rPr>
          <w:rFonts w:ascii="Calibri" w:hAnsi="Calibri" w:eastAsia="Calibri"/>
          <w:b w:val="0"/>
          <w:i w:val="0"/>
          <w:color w:val="1A1D21"/>
          <w:sz w:val="21"/>
          <w:u w:val="none"/>
        </w:rPr>
        <w:t xml:space="preserve"> (160 học sinh, 5 buổi).</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bo_sach/</w:t>
      </w:r>
      <w:r>
        <w:rPr>
          <w:rFonts w:ascii="Calibri" w:hAnsi="Calibri" w:eastAsia="Calibri"/>
          <w:b w:val="0"/>
          <w:i w:val="0"/>
          <w:color w:val="1A1D21"/>
          <w:sz w:val="21"/>
          <w:u w:val="none"/>
        </w:rPr>
        <w:t xml:space="preserve"> (140 học sinh).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GitHub Actions, máy ảo </w:t>
      </w:r>
      <w:r>
        <w:rPr>
          <w:rFonts w:ascii="Consolas" w:hAnsi="Consolas" w:eastAsia="Consolas"/>
          <w:b w:val="0"/>
          <w:i w:val="0"/>
          <w:color w:val="1A1D21"/>
          <w:sz w:val="20"/>
          <w:u w:val="none"/>
        </w:rPr>
        <w:t>windows-latest</w:t>
      </w:r>
      <w:r>
        <w:rPr>
          <w:rFonts w:ascii="Calibri" w:hAnsi="Calibri" w:eastAsia="Calibri"/>
          <w:b w:val="0"/>
          <w:i w:val="0"/>
          <w:color w:val="1A1D21"/>
          <w:sz w:val="21"/>
          <w:u w:val="none"/>
        </w:rPr>
        <w:t xml:space="preserve"> — dựng bản cài Windows.</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PyInstaller — đóng gói phần mềm thành một tệp </w:t>
      </w:r>
      <w:r>
        <w:rPr>
          <w:rFonts w:ascii="Consolas" w:hAnsi="Consolas" w:eastAsia="Consolas"/>
          <w:b w:val="0"/>
          <w:i w:val="0"/>
          <w:color w:val="1A1D21"/>
          <w:sz w:val="20"/>
          <w:u w:val="none"/>
        </w:rPr>
        <w:t>.exe</w:t>
      </w:r>
      <w:r>
        <w:rPr>
          <w:rFonts w:ascii="Calibri" w:hAnsi="Calibri" w:eastAsia="Calibri"/>
          <w:b w:val="0"/>
          <w:i w:val="0"/>
          <w:color w:val="1A1D21"/>
          <w:sz w:val="21"/>
          <w:u w:val="none"/>
        </w:rPr>
        <w:t>.</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Công cụ tách cây con của Git, giữ nguyên lịch sử.</w:t>
      </w:r>
    </w:p>
    <w:p>
      <w:pPr>
        <w:spacing w:before="180" w:after="60"/>
        <w:pBdr>
          <w:bottom w:val="single" w:sz="4" w:space="3" w:color="DAD6CB"/>
        </w:pBdr>
        <w:keepNext/>
      </w:pPr>
      <w:r>
        <w:rPr>
          <w:rFonts w:ascii="Consolas" w:hAnsi="Consolas" w:eastAsia="Consolas"/>
          <w:b/>
          <w:i w:val="0"/>
          <w:color w:val="1F4E79"/>
          <w:sz w:val="19"/>
          <w:u w:val="none"/>
        </w:rPr>
        <w:t xml:space="preserve">3. </w:t>
      </w:r>
      <w:r>
        <w:rPr>
          <w:rFonts w:ascii="Consolas" w:hAnsi="Consolas" w:eastAsia="Consolas"/>
          <w:b/>
          <w:i w:val="0"/>
          <w:color w:val="1F4E79"/>
          <w:sz w:val="19"/>
          <w:u w:val="none"/>
        </w:rPr>
        <w:t>TIẾN TRÌNH THỰC HIỆN &amp; HIỆN TƯỢNG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Chọn buổi để chạy, giữ nguyên kết quả buổi không chọn; thứ tự theo ngày trong tuần.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Trần 10 NV và 5 CLB dự thi tính </w:t>
      </w:r>
      <w:r>
        <w:rPr>
          <w:rFonts w:ascii="Calibri" w:hAnsi="Calibri" w:eastAsia="Calibri"/>
          <w:b/>
          <w:i w:val="0"/>
          <w:color w:val="1A1D21"/>
          <w:sz w:val="21"/>
          <w:u w:val="none"/>
        </w:rPr>
        <w:t>theo buổi</w:t>
      </w:r>
      <w:r>
        <w:rPr>
          <w:rFonts w:ascii="Calibri" w:hAnsi="Calibri" w:eastAsia="Calibri"/>
          <w:b w:val="0"/>
          <w:i w:val="0"/>
          <w:color w:val="1A1D21"/>
          <w:sz w:val="21"/>
          <w:u w:val="none"/>
        </w:rPr>
        <w:t>, chặn ở 4 chỗ.</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Tách cây con thành kho riêng, giữ nguyên lịch sử.</w:t>
      </w:r>
    </w:p>
    <w:p>
      <w:pPr>
        <w:spacing w:before="120" w:after="360"/>
        <w:pBdr>
          <w:top w:val="single" w:sz="4" w:space="3" w:color="DAD6CB"/>
          <w:bottom w:val="single" w:sz="4" w:space="3" w:color="DAD6CB"/>
          <w:left w:val="single" w:sz="4" w:space="3" w:color="DAD6CB"/>
          <w:right w:val="single" w:sz="4" w:space="3" w:color="DAD6CB"/>
        </w:pBdr>
      </w:pPr>
      <w:r>
        <w:rPr>
          <w:rFonts w:ascii="Calibri" w:hAnsi="Calibri" w:eastAsia="Calibri"/>
          <w:b w:val="0"/>
          <w:i/>
          <w:color w:val="767C85"/>
          <w:sz w:val="19"/>
          <w:u w:val="none"/>
        </w:rPr>
        <w:t>Vẽ tay Sơ đồ / Đồ thị / Bản phác thảo tại đây (để trống nếu phiên này không cần).</w:t>
      </w:r>
    </w:p>
    <w:p>
      <w:pPr>
        <w:spacing w:before="180" w:after="60"/>
        <w:pBdr>
          <w:bottom w:val="single" w:sz="4" w:space="3" w:color="DAD6CB"/>
        </w:pBdr>
        <w:keepNext/>
      </w:pPr>
      <w:r>
        <w:rPr>
          <w:rFonts w:ascii="Consolas" w:hAnsi="Consolas" w:eastAsia="Consolas"/>
          <w:b/>
          <w:i w:val="0"/>
          <w:color w:val="1F4E79"/>
          <w:sz w:val="19"/>
          <w:u w:val="none"/>
        </w:rPr>
        <w:t xml:space="preserve">4. </w:t>
      </w:r>
      <w:r>
        <w:rPr>
          <w:rFonts w:ascii="Consolas" w:hAnsi="Consolas" w:eastAsia="Consolas"/>
          <w:b/>
          <w:i w:val="0"/>
          <w:color w:val="1F4E79"/>
          <w:sz w:val="19"/>
          <w:u w:val="none"/>
        </w:rPr>
        <w:t>KẾT QUẢ &amp; SỐ LIỆU THÔ</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sap theo van chu cai tung cho ra: Ba, Bay, Hai, Nam, Sau, Tu   ← vo nghia</w:t>
            </w:r>
          </w:p>
          <w:p>
            <w:pPr>
              <w:spacing w:after="0" w:before="0"/>
            </w:pPr>
            <w:r>
              <w:rPr>
                <w:rFonts w:ascii="Consolas" w:hAnsi="Consolas" w:eastAsia="Consolas"/>
                <w:b w:val="0"/>
                <w:i w:val="0"/>
                <w:color w:val="1A1D21"/>
                <w:sz w:val="19"/>
                <w:u w:val="none"/>
              </w:rPr>
              <w:t>chuyen kho: so hai danh sach tep da sap xep → 0 tep thieu</w:t>
            </w:r>
          </w:p>
          <w:p>
            <w:pPr>
              <w:spacing w:after="0" w:before="0"/>
            </w:pPr>
            <w:r>
              <w:rPr>
                <w:rFonts w:ascii="Consolas" w:hAnsi="Consolas" w:eastAsia="Consolas"/>
                <w:b w:val="0"/>
                <w:i w:val="0"/>
                <w:color w:val="1A1D21"/>
                <w:sz w:val="19"/>
                <w:u w:val="none"/>
              </w:rPr>
              <w:t>ban cai: 2 cong chan — bo test phai xanh TREN WINDOWS,</w:t>
            </w:r>
          </w:p>
          <w:p>
            <w:pPr>
              <w:spacing w:after="0" w:before="0"/>
            </w:pPr>
            <w:r>
              <w:rPr>
                <w:rFonts w:ascii="Consolas" w:hAnsi="Consolas" w:eastAsia="Consolas"/>
                <w:b w:val="0"/>
                <w:i w:val="0"/>
                <w:color w:val="1A1D21"/>
                <w:sz w:val="19"/>
                <w:u w:val="none"/>
              </w:rPr>
              <w:t xml:space="preserve">         roi soat SHA256 tung tep giao dien trong goi vs tep nguon</w:t>
            </w:r>
          </w:p>
        </w:tc>
      </w:tr>
    </w:tbl>
    <w:p>
      <w:pPr>
        <w:spacing w:before="180" w:after="60"/>
        <w:pBdr>
          <w:bottom w:val="single" w:sz="4" w:space="3" w:color="DAD6CB"/>
        </w:pBdr>
        <w:keepNext/>
      </w:pPr>
      <w:r>
        <w:rPr>
          <w:rFonts w:ascii="Consolas" w:hAnsi="Consolas" w:eastAsia="Consolas"/>
          <w:b/>
          <w:i w:val="0"/>
          <w:color w:val="1F4E79"/>
          <w:sz w:val="19"/>
          <w:u w:val="none"/>
        </w:rPr>
        <w:t xml:space="preserve">5. </w:t>
      </w:r>
      <w:r>
        <w:rPr>
          <w:rFonts w:ascii="Consolas" w:hAnsi="Consolas" w:eastAsia="Consolas"/>
          <w:b/>
          <w:i w:val="0"/>
          <w:color w:val="1F4E79"/>
          <w:sz w:val="19"/>
          <w:u w:val="none"/>
        </w:rPr>
        <w:t>RÚT KINH NGHIỆM &amp; LỖI SAI</w:t>
      </w:r>
    </w:p>
    <w:p>
      <w:pPr>
        <w:spacing w:after="20"/>
      </w:pPr>
      <w:r>
        <w:rPr>
          <w:rFonts w:ascii="Consolas" w:hAnsi="Consolas" w:eastAsia="Consolas"/>
          <w:b w:val="0"/>
          <w:i w:val="0"/>
          <w:color w:val="A63A2B"/>
          <w:sz w:val="17"/>
          <w:u w:val="none"/>
        </w:rPr>
        <w:t>Điều gì đã xảy ra ngoài ý muốn?</w:t>
      </w:r>
    </w:p>
    <w:p>
      <w:pPr>
        <w:spacing w:after="100" w:before="0"/>
      </w:pPr>
      <w:r>
        <w:rPr>
          <w:rFonts w:ascii="Calibri" w:hAnsi="Calibri" w:eastAsia="Calibri"/>
          <w:b w:val="0"/>
          <w:i w:val="0"/>
          <w:color w:val="1A1D21"/>
          <w:sz w:val="21"/>
          <w:u w:val="none"/>
        </w:rPr>
        <w:t xml:space="preserve"> Sắp buổi theo vần chữ cái cho ra thứ tự </w:t>
      </w:r>
      <w:r>
        <w:rPr>
          <w:rFonts w:ascii="Calibri" w:hAnsi="Calibri" w:eastAsia="Calibri"/>
          <w:b/>
          <w:i w:val="0"/>
          <w:color w:val="1A1D21"/>
          <w:sz w:val="21"/>
          <w:u w:val="none"/>
        </w:rPr>
        <w:t>vô nghĩa</w:t>
      </w:r>
      <w:r>
        <w:rPr>
          <w:rFonts w:ascii="Calibri" w:hAnsi="Calibri" w:eastAsia="Calibri"/>
          <w:b w:val="0"/>
          <w:i w:val="0"/>
          <w:color w:val="1A1D21"/>
          <w:sz w:val="21"/>
          <w:u w:val="none"/>
        </w:rPr>
        <w:t xml:space="preserve">: Ba, Bảy, Hai, Năm, Sáu, Tư. Và bản cài từng hỏng đúng một kiểu nguy hiểm ở dự án này: build </w:t>
      </w:r>
      <w:r>
        <w:rPr>
          <w:rFonts w:ascii="Calibri" w:hAnsi="Calibri" w:eastAsia="Calibri"/>
          <w:b w:val="0"/>
          <w:i/>
          <w:color w:val="1A1D21"/>
          <w:sz w:val="21"/>
          <w:u w:val="none"/>
        </w:rPr>
        <w:t>thành công</w:t>
      </w:r>
      <w:r>
        <w:rPr>
          <w:rFonts w:ascii="Calibri" w:hAnsi="Calibri" w:eastAsia="Calibri"/>
          <w:b w:val="0"/>
          <w:i w:val="0"/>
          <w:color w:val="1A1D21"/>
          <w:sz w:val="21"/>
          <w:u w:val="none"/>
        </w:rPr>
        <w:t xml:space="preserve"> nhưng mang giao diện cũ (commit </w:t>
      </w:r>
      <w:r>
        <w:rPr>
          <w:rFonts w:ascii="Consolas" w:hAnsi="Consolas" w:eastAsia="Consolas"/>
          <w:b w:val="0"/>
          <w:i w:val="0"/>
          <w:color w:val="1A1D21"/>
          <w:sz w:val="20"/>
          <w:u w:val="none"/>
        </w:rPr>
        <w:t>a789dd0</w:t>
      </w:r>
      <w:r>
        <w:rPr>
          <w:rFonts w:ascii="Calibri" w:hAnsi="Calibri" w:eastAsia="Calibri"/>
          <w:b w:val="0"/>
          <w:i w:val="0"/>
          <w:color w:val="1A1D21"/>
          <w:sz w:val="21"/>
          <w:u w:val="none"/>
        </w:rPr>
        <w:t>, ngày 26/08).</w:t>
      </w:r>
    </w:p>
    <w:p>
      <w:pPr>
        <w:spacing w:after="20"/>
      </w:pPr>
      <w:r>
        <w:rPr>
          <w:rFonts w:ascii="Consolas" w:hAnsi="Consolas" w:eastAsia="Consolas"/>
          <w:b w:val="0"/>
          <w:i w:val="0"/>
          <w:color w:val="A63A2B"/>
          <w:sz w:val="17"/>
          <w:u w:val="none"/>
        </w:rPr>
        <w:t>Sửa lỗi đó như thế nào?</w:t>
      </w:r>
    </w:p>
    <w:p>
      <w:pPr>
        <w:spacing w:after="100" w:before="0"/>
      </w:pPr>
      <w:r>
        <w:rPr>
          <w:rFonts w:ascii="Calibri" w:hAnsi="Calibri" w:eastAsia="Calibri"/>
          <w:b w:val="0"/>
          <w:i w:val="0"/>
          <w:color w:val="1A1D21"/>
          <w:sz w:val="21"/>
          <w:u w:val="none"/>
        </w:rPr>
        <w:t xml:space="preserve"> Sắp lại theo thứ tự ngày trong tuần thật. Dựng bản cài qua </w:t>
      </w:r>
      <w:r>
        <w:rPr>
          <w:rFonts w:ascii="Calibri" w:hAnsi="Calibri" w:eastAsia="Calibri"/>
          <w:b/>
          <w:i w:val="0"/>
          <w:color w:val="1A1D21"/>
          <w:sz w:val="21"/>
          <w:u w:val="none"/>
        </w:rPr>
        <w:t>hai cổng chặn</w:t>
      </w:r>
      <w:r>
        <w:rPr>
          <w:rFonts w:ascii="Calibri" w:hAnsi="Calibri" w:eastAsia="Calibri"/>
          <w:b w:val="0"/>
          <w:i w:val="0"/>
          <w:color w:val="1A1D21"/>
          <w:sz w:val="21"/>
          <w:u w:val="none"/>
        </w:rPr>
        <w:t xml:space="preserve">: bộ kiểm thử phải xanh </w:t>
      </w:r>
      <w:r>
        <w:rPr>
          <w:rFonts w:ascii="Calibri" w:hAnsi="Calibri" w:eastAsia="Calibri"/>
          <w:b w:val="0"/>
          <w:i/>
          <w:color w:val="1A1D21"/>
          <w:sz w:val="21"/>
          <w:u w:val="none"/>
        </w:rPr>
        <w:t>trên Windows</w:t>
      </w:r>
      <w:r>
        <w:rPr>
          <w:rFonts w:ascii="Calibri" w:hAnsi="Calibri" w:eastAsia="Calibri"/>
          <w:b w:val="0"/>
          <w:i w:val="0"/>
          <w:color w:val="1A1D21"/>
          <w:sz w:val="21"/>
          <w:u w:val="none"/>
        </w:rPr>
        <w:t>, rồi soát SHA256 từng tệp giao diện trong gói so với tệp nguồn — đúng loại hỏng đã xảy ra thật. Chuyển kho xong đối chiếu hai danh sách tệp: 0 tệp thiếu.</w:t>
      </w:r>
    </w:p>
    <w:p>
      <w:pPr>
        <w:spacing w:before="180" w:after="60"/>
        <w:pBdr>
          <w:bottom w:val="single" w:sz="4" w:space="3" w:color="DAD6CB"/>
        </w:pBdr>
        <w:keepNext/>
      </w:pPr>
      <w:r>
        <w:rPr>
          <w:rFonts w:ascii="Consolas" w:hAnsi="Consolas" w:eastAsia="Consolas"/>
          <w:b/>
          <w:i w:val="0"/>
          <w:color w:val="1F4E79"/>
          <w:sz w:val="19"/>
          <w:u w:val="none"/>
        </w:rPr>
        <w:t xml:space="preserve">6. </w:t>
      </w:r>
      <w:r>
        <w:rPr>
          <w:rFonts w:ascii="Consolas" w:hAnsi="Consolas" w:eastAsia="Consolas"/>
          <w:b/>
          <w:i w:val="0"/>
          <w:color w:val="1F4E79"/>
          <w:sz w:val="19"/>
          <w:u w:val="none"/>
        </w:rPr>
        <w:t>KẾ HOẠCH TIẾP THEO</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Bốn vòng rà soát lỗi — kiểm lại từng phát hiện trước khi sửa</w:t>
      </w:r>
    </w:p>
    <w:tbl>
      <w:tblPr>
        <w:tblW w:type="auto" w:w="0"/>
        <w:tblLook w:firstColumn="1" w:firstRow="1" w:lastColumn="0" w:lastRow="0" w:noHBand="0" w:noVBand="1" w:val="04A0"/>
      </w:tblPr>
      <w:tblGrid>
        <w:gridCol w:w="4986"/>
        <w:gridCol w:w="4986"/>
      </w:tblGrid>
      <w:tr>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Học sinh</w:t>
            </w:r>
          </w:p>
        </w:tc>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Giáo viên / Người chứng kiến</w:t>
            </w:r>
          </w:p>
        </w:tc>
      </w:tr>
    </w:tbl>
    <w:p/>
    <w:p>
      <w:r>
        <w:br w:type="page"/>
      </w:r>
    </w:p>
    <w:tbl>
      <w:tblPr>
        <w:tblStyle w:val="TableGrid"/>
        <w:tblW w:type="auto" w:w="0"/>
        <w:tblLook w:firstColumn="1" w:firstRow="1" w:lastColumn="0" w:lastRow="0" w:noHBand="0" w:noVBand="1" w:val="04A0"/>
      </w:tblPr>
      <w:tblGrid>
        <w:gridCol w:w="4986"/>
        <w:gridCol w:w="4986"/>
      </w:tblGrid>
      <w:tr>
        <w:tc>
          <w:tcPr>
            <w:tcW w:type="dxa" w:w="4986"/>
            <w:shd w:val="clear" w:color="auto" w:fill="EAE7DE"/>
          </w:tcPr>
          <w:p>
            <w:pPr>
              <w:spacing w:after="0"/>
            </w:pPr>
            <w:r>
              <w:rPr>
                <w:rFonts w:ascii="Consolas" w:hAnsi="Consolas" w:eastAsia="Consolas"/>
                <w:b w:val="0"/>
                <w:i w:val="0"/>
                <w:color w:val="767C85"/>
                <w:sz w:val="15"/>
                <w:u w:val="none"/>
              </w:rPr>
              <w:t>NGÀY</w:t>
            </w:r>
          </w:p>
          <w:p>
            <w:pPr>
              <w:spacing w:after="0"/>
            </w:pPr>
            <w:r>
              <w:rPr>
                <w:rFonts w:ascii="Calibri" w:hAnsi="Calibri" w:eastAsia="Calibri"/>
                <w:b/>
                <w:i w:val="0"/>
                <w:color w:val="1A1D21"/>
                <w:sz w:val="21"/>
                <w:u w:val="none"/>
              </w:rPr>
              <w:t>12/09/2026</w:t>
            </w:r>
          </w:p>
        </w:tc>
        <w:tc>
          <w:tcPr>
            <w:tcW w:type="dxa" w:w="4986"/>
            <w:shd w:val="clear" w:color="auto" w:fill="EAE7DE"/>
          </w:tcPr>
          <w:p>
            <w:pPr>
              <w:spacing w:after="0"/>
            </w:pPr>
            <w:r>
              <w:rPr>
                <w:rFonts w:ascii="Consolas" w:hAnsi="Consolas" w:eastAsia="Consolas"/>
                <w:b w:val="0"/>
                <w:i w:val="0"/>
                <w:color w:val="767C85"/>
                <w:sz w:val="15"/>
                <w:u w:val="none"/>
              </w:rPr>
              <w:t>TRANG</w:t>
            </w:r>
          </w:p>
          <w:p>
            <w:pPr>
              <w:spacing w:after="0"/>
            </w:pPr>
            <w:r>
              <w:rPr>
                <w:rFonts w:ascii="Calibri" w:hAnsi="Calibri" w:eastAsia="Calibri"/>
                <w:b/>
                <w:i w:val="0"/>
                <w:color w:val="1A1D21"/>
                <w:sz w:val="21"/>
                <w:u w:val="none"/>
              </w:rPr>
              <w:t xml:space="preserve">                                        </w:t>
            </w:r>
          </w:p>
        </w:tc>
      </w:tr>
      <w:tr>
        <w:tc>
          <w:tcPr>
            <w:tcW w:type="dxa" w:w="9972"/>
            <w:gridSpan w:val="2"/>
            <w:shd w:val="clear" w:color="auto" w:fill="EAE7DE"/>
          </w:tcPr>
          <w:p>
            <w:pPr>
              <w:spacing w:after="0"/>
            </w:pPr>
            <w:r>
              <w:rPr>
                <w:rFonts w:ascii="Consolas" w:hAnsi="Consolas" w:eastAsia="Consolas"/>
                <w:b w:val="0"/>
                <w:i w:val="0"/>
                <w:color w:val="767C85"/>
                <w:sz w:val="15"/>
                <w:u w:val="none"/>
              </w:rPr>
              <w:t>GIAI ĐOẠN</w:t>
            </w:r>
          </w:p>
          <w:p>
            <w:pPr>
              <w:spacing w:after="0"/>
            </w:pPr>
            <w:r>
              <w:rPr>
                <w:rFonts w:ascii="Calibri" w:hAnsi="Calibri" w:eastAsia="Calibri"/>
                <w:b/>
                <w:i w:val="0"/>
                <w:color w:val="1A1D21"/>
                <w:sz w:val="21"/>
                <w:u w:val="none"/>
              </w:rPr>
              <w:t>Kiểm thử — bốn vòng rà soát lỗi</w:t>
            </w:r>
          </w:p>
        </w:tc>
      </w:tr>
      <w:tr>
        <w:tc>
          <w:tcPr>
            <w:tcW w:type="dxa" w:w="9972"/>
            <w:gridSpan w:val="2"/>
            <w:shd w:val="clear" w:color="auto" w:fill="EAE7DE"/>
          </w:tcPr>
          <w:p>
            <w:pPr>
              <w:spacing w:after="0"/>
            </w:pPr>
            <w:r>
              <w:rPr>
                <w:rFonts w:ascii="Consolas" w:hAnsi="Consolas" w:eastAsia="Consolas"/>
                <w:b w:val="0"/>
                <w:i w:val="0"/>
                <w:color w:val="767C85"/>
                <w:sz w:val="15"/>
                <w:u w:val="none"/>
              </w:rPr>
              <w:t>THỜI GIAN</w:t>
            </w:r>
          </w:p>
          <w:p>
            <w:pPr>
              <w:spacing w:after="0"/>
            </w:pPr>
            <w:r>
              <w:rPr>
                <w:rFonts w:ascii="Calibri" w:hAnsi="Calibri" w:eastAsia="Calibri"/>
                <w:b/>
                <w:i w:val="0"/>
                <w:color w:val="1A1D21"/>
                <w:sz w:val="21"/>
                <w:u w:val="none"/>
              </w:rPr>
              <w:t>Từ 12:58 giờ đến 23:00 giờ</w:t>
            </w:r>
          </w:p>
        </w:tc>
      </w:tr>
    </w:tbl>
    <w:p>
      <w:pPr>
        <w:spacing w:before="180" w:after="60"/>
        <w:pBdr>
          <w:bottom w:val="single" w:sz="4" w:space="3" w:color="DAD6CB"/>
        </w:pBdr>
        <w:keepNext/>
      </w:pPr>
      <w:r>
        <w:rPr>
          <w:rFonts w:ascii="Consolas" w:hAnsi="Consolas" w:eastAsia="Consolas"/>
          <w:b/>
          <w:i w:val="0"/>
          <w:color w:val="1F4E79"/>
          <w:sz w:val="19"/>
          <w:u w:val="none"/>
        </w:rPr>
        <w:t xml:space="preserve">1. </w:t>
      </w:r>
      <w:r>
        <w:rPr>
          <w:rFonts w:ascii="Consolas" w:hAnsi="Consolas" w:eastAsia="Consolas"/>
          <w:b/>
          <w:i w:val="0"/>
          <w:color w:val="1F4E79"/>
          <w:sz w:val="19"/>
          <w:u w:val="none"/>
        </w:rPr>
        <w:t>MỤC TIÊU</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Bốn vòng rà soát lỗi — kiểm lại từng phát hiện trước khi sửa</w:t>
      </w:r>
    </w:p>
    <w:p>
      <w:pPr>
        <w:spacing w:before="180" w:after="60"/>
        <w:pBdr>
          <w:bottom w:val="single" w:sz="4" w:space="3" w:color="DAD6CB"/>
        </w:pBdr>
        <w:keepNext/>
      </w:pPr>
      <w:r>
        <w:rPr>
          <w:rFonts w:ascii="Consolas" w:hAnsi="Consolas" w:eastAsia="Consolas"/>
          <w:b/>
          <w:i w:val="0"/>
          <w:color w:val="1F4E79"/>
          <w:sz w:val="19"/>
          <w:u w:val="none"/>
        </w:rPr>
        <w:t xml:space="preserve">2. </w:t>
      </w:r>
      <w:r>
        <w:rPr>
          <w:rFonts w:ascii="Consolas" w:hAnsi="Consolas" w:eastAsia="Consolas"/>
          <w:b/>
          <w:i w:val="0"/>
          <w:color w:val="1F4E79"/>
          <w:sz w:val="19"/>
          <w:u w:val="none"/>
        </w:rPr>
        <w:t>DỤNG CỤ &amp; VẬT LIỆU SỬ DỤNG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Máy tính cá nhân; môi trường phát triển chạy Linux.</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Python 3.11.15 — ngôn ngữ lập trình.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SQLite 3.45.1 — cơ sở dữ liệu, dùng thư viện </w:t>
      </w:r>
      <w:r>
        <w:rPr>
          <w:rFonts w:ascii="Consolas" w:hAnsi="Consolas" w:eastAsia="Consolas"/>
          <w:b w:val="0"/>
          <w:i w:val="0"/>
          <w:color w:val="1A1D21"/>
          <w:sz w:val="20"/>
          <w:u w:val="none"/>
        </w:rPr>
        <w:t>sqlite3</w:t>
      </w:r>
      <w:r>
        <w:rPr>
          <w:rFonts w:ascii="Calibri" w:hAnsi="Calibri" w:eastAsia="Calibri"/>
          <w:b w:val="0"/>
          <w:i w:val="0"/>
          <w:color w:val="1A1D21"/>
          <w:sz w:val="21"/>
          <w:u w:val="none"/>
        </w:rPr>
        <w:t xml:space="preserve"> có sẵn trong Python.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pytest — công cụ chạy bộ kiểm thử tự động.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Git — quản lý phiên bản mã nguồn.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Công cụ AI: Claude (Anthropic), dùng qua Claude Code.</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bo_nhieu_buoi/</w:t>
      </w:r>
      <w:r>
        <w:rPr>
          <w:rFonts w:ascii="Calibri" w:hAnsi="Calibri" w:eastAsia="Calibri"/>
          <w:b w:val="0"/>
          <w:i w:val="0"/>
          <w:color w:val="1A1D21"/>
          <w:sz w:val="21"/>
          <w:u w:val="none"/>
        </w:rPr>
        <w:t xml:space="preserve"> (160 học sinh, 5 buổi).</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bo_sach/</w:t>
      </w:r>
      <w:r>
        <w:rPr>
          <w:rFonts w:ascii="Calibri" w:hAnsi="Calibri" w:eastAsia="Calibri"/>
          <w:b w:val="0"/>
          <w:i w:val="0"/>
          <w:color w:val="1A1D21"/>
          <w:sz w:val="21"/>
          <w:u w:val="none"/>
        </w:rPr>
        <w:t xml:space="preserve"> (140 học sinh).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Playwright + trình duyệt Chromium — chạy thử giao diện thật.</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Bốn bản rà soát lỗi do bên ngoài đưa vào.</w:t>
      </w:r>
    </w:p>
    <w:p>
      <w:pPr>
        <w:spacing w:before="180" w:after="60"/>
        <w:pBdr>
          <w:bottom w:val="single" w:sz="4" w:space="3" w:color="DAD6CB"/>
        </w:pBdr>
        <w:keepNext/>
      </w:pPr>
      <w:r>
        <w:rPr>
          <w:rFonts w:ascii="Consolas" w:hAnsi="Consolas" w:eastAsia="Consolas"/>
          <w:b/>
          <w:i w:val="0"/>
          <w:color w:val="1F4E79"/>
          <w:sz w:val="19"/>
          <w:u w:val="none"/>
        </w:rPr>
        <w:t xml:space="preserve">3. </w:t>
      </w:r>
      <w:r>
        <w:rPr>
          <w:rFonts w:ascii="Consolas" w:hAnsi="Consolas" w:eastAsia="Consolas"/>
          <w:b/>
          <w:i w:val="0"/>
          <w:color w:val="1F4E79"/>
          <w:sz w:val="19"/>
          <w:u w:val="none"/>
        </w:rPr>
        <w:t>TIẾN TRÌNH THỰC HIỆN &amp; HIỆN TƯỢNG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Các bản rà soát dán vào chạy trên commit CŨ, không phải mã đang chạy.</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Đối chiếu lại từng phát hiện với mã hiện tại trước khi động vào.</w:t>
      </w:r>
    </w:p>
    <w:p>
      <w:pPr>
        <w:spacing w:before="120" w:after="360"/>
        <w:pBdr>
          <w:top w:val="single" w:sz="4" w:space="3" w:color="DAD6CB"/>
          <w:bottom w:val="single" w:sz="4" w:space="3" w:color="DAD6CB"/>
          <w:left w:val="single" w:sz="4" w:space="3" w:color="DAD6CB"/>
          <w:right w:val="single" w:sz="4" w:space="3" w:color="DAD6CB"/>
        </w:pBdr>
      </w:pPr>
      <w:r>
        <w:rPr>
          <w:rFonts w:ascii="Calibri" w:hAnsi="Calibri" w:eastAsia="Calibri"/>
          <w:b w:val="0"/>
          <w:i/>
          <w:color w:val="767C85"/>
          <w:sz w:val="19"/>
          <w:u w:val="none"/>
        </w:rPr>
        <w:t>Vẽ tay Sơ đồ / Đồ thị / Bản phác thảo tại đây (để trống nếu phiên này không cần).</w:t>
      </w:r>
    </w:p>
    <w:p>
      <w:pPr>
        <w:spacing w:before="180" w:after="60"/>
        <w:pBdr>
          <w:bottom w:val="single" w:sz="4" w:space="3" w:color="DAD6CB"/>
        </w:pBdr>
        <w:keepNext/>
      </w:pPr>
      <w:r>
        <w:rPr>
          <w:rFonts w:ascii="Consolas" w:hAnsi="Consolas" w:eastAsia="Consolas"/>
          <w:b/>
          <w:i w:val="0"/>
          <w:color w:val="1F4E79"/>
          <w:sz w:val="19"/>
          <w:u w:val="none"/>
        </w:rPr>
        <w:t xml:space="preserve">4. </w:t>
      </w:r>
      <w:r>
        <w:rPr>
          <w:rFonts w:ascii="Consolas" w:hAnsi="Consolas" w:eastAsia="Consolas"/>
          <w:b/>
          <w:i w:val="0"/>
          <w:color w:val="1F4E79"/>
          <w:sz w:val="19"/>
          <w:u w:val="none"/>
        </w:rPr>
        <w:t>KẾT QUẢ &amp; SỐ LIỆU THÔ</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8 phat hien → DA DUOC SUA TU TRUOC  (sua lai la sua vao cho khong hong)</w:t>
            </w:r>
          </w:p>
          <w:p>
            <w:pPr>
              <w:spacing w:after="0" w:before="0"/>
            </w:pPr>
            <w:r>
              <w:rPr>
                <w:rFonts w:ascii="Consolas" w:hAnsi="Consolas" w:eastAsia="Consolas"/>
                <w:b w:val="0"/>
                <w:i w:val="0"/>
                <w:color w:val="1A1D21"/>
                <w:sz w:val="19"/>
                <w:u w:val="none"/>
              </w:rPr>
              <w:t>nhung chinh lan doc lai do tim them 2 lo hong CHUA AI BAO</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do truoc khi va:</w:t>
            </w:r>
          </w:p>
          <w:p>
            <w:pPr>
              <w:spacing w:after="0" w:before="0"/>
            </w:pPr>
            <w:r>
              <w:rPr>
                <w:rFonts w:ascii="Consolas" w:hAnsi="Consolas" w:eastAsia="Consolas"/>
                <w:b w:val="0"/>
                <w:i w:val="0"/>
                <w:color w:val="1A1D21"/>
                <w:sz w:val="19"/>
                <w:u w:val="none"/>
              </w:rPr>
              <w:t xml:space="preserve">  dong mo coi khi CLB doi buoi:  22 dong cu → bang lap day doc ra 44/22 (gap doi)</w:t>
            </w:r>
          </w:p>
          <w:p>
            <w:pPr>
              <w:spacing w:after="0" w:before="0"/>
            </w:pPr>
            <w:r>
              <w:rPr>
                <w:rFonts w:ascii="Consolas" w:hAnsi="Consolas" w:eastAsia="Consolas"/>
                <w:b w:val="0"/>
                <w:i w:val="0"/>
                <w:color w:val="1A1D21"/>
                <w:sz w:val="19"/>
                <w:u w:val="none"/>
              </w:rPr>
              <w:t xml:space="preserve">  doi hat giong giua 2 lan chay: 640 o ket qua duoc giu,</w:t>
            </w:r>
          </w:p>
          <w:p>
            <w:pPr>
              <w:spacing w:after="0" w:before="0"/>
            </w:pPr>
            <w:r>
              <w:rPr>
                <w:rFonts w:ascii="Consolas" w:hAnsi="Consolas" w:eastAsia="Consolas"/>
                <w:b w:val="0"/>
                <w:i w:val="0"/>
                <w:color w:val="1A1D21"/>
                <w:sz w:val="19"/>
                <w:u w:val="none"/>
              </w:rPr>
              <w:t xml:space="preserve">                                 638/640 so boc tham DA DOI</w:t>
            </w:r>
          </w:p>
        </w:tc>
      </w:tr>
    </w:tbl>
    <w:p>
      <w:pPr>
        <w:spacing w:before="180" w:after="60"/>
        <w:pBdr>
          <w:bottom w:val="single" w:sz="4" w:space="3" w:color="DAD6CB"/>
        </w:pBdr>
        <w:keepNext/>
      </w:pPr>
      <w:r>
        <w:rPr>
          <w:rFonts w:ascii="Consolas" w:hAnsi="Consolas" w:eastAsia="Consolas"/>
          <w:b/>
          <w:i w:val="0"/>
          <w:color w:val="1F4E79"/>
          <w:sz w:val="19"/>
          <w:u w:val="none"/>
        </w:rPr>
        <w:t xml:space="preserve">5. </w:t>
      </w:r>
      <w:r>
        <w:rPr>
          <w:rFonts w:ascii="Consolas" w:hAnsi="Consolas" w:eastAsia="Consolas"/>
          <w:b/>
          <w:i w:val="0"/>
          <w:color w:val="1F4E79"/>
          <w:sz w:val="19"/>
          <w:u w:val="none"/>
        </w:rPr>
        <w:t>RÚT KINH NGHIỆM &amp; LỖI SAI</w:t>
      </w:r>
    </w:p>
    <w:p>
      <w:pPr>
        <w:spacing w:after="20"/>
      </w:pPr>
      <w:r>
        <w:rPr>
          <w:rFonts w:ascii="Consolas" w:hAnsi="Consolas" w:eastAsia="Consolas"/>
          <w:b w:val="0"/>
          <w:i w:val="0"/>
          <w:color w:val="A63A2B"/>
          <w:sz w:val="17"/>
          <w:u w:val="none"/>
        </w:rPr>
        <w:t>Điều gì đã xảy ra ngoài ý muốn?</w:t>
      </w:r>
    </w:p>
    <w:p>
      <w:pPr>
        <w:spacing w:after="100" w:before="0"/>
      </w:pPr>
      <w:r>
        <w:rPr>
          <w:rFonts w:ascii="Calibri" w:hAnsi="Calibri" w:eastAsia="Calibri"/>
          <w:b w:val="0"/>
          <w:i w:val="0"/>
          <w:color w:val="1A1D21"/>
          <w:sz w:val="21"/>
          <w:u w:val="none"/>
        </w:rPr>
        <w:t xml:space="preserve"> Các bản rà soát dán vào chạy trên commit </w:t>
      </w:r>
      <w:r>
        <w:rPr>
          <w:rFonts w:ascii="Calibri" w:hAnsi="Calibri" w:eastAsia="Calibri"/>
          <w:b/>
          <w:i w:val="0"/>
          <w:color w:val="1A1D21"/>
          <w:sz w:val="21"/>
          <w:u w:val="none"/>
        </w:rPr>
        <w:t>cũ</w:t>
      </w:r>
      <w:r>
        <w:rPr>
          <w:rFonts w:ascii="Calibri" w:hAnsi="Calibri" w:eastAsia="Calibri"/>
          <w:b w:val="0"/>
          <w:i w:val="0"/>
          <w:color w:val="1A1D21"/>
          <w:sz w:val="21"/>
          <w:u w:val="none"/>
        </w:rPr>
        <w:t xml:space="preserve">, không phải mã đang chạy: 8 phát hiện </w:t>
      </w:r>
      <w:r>
        <w:rPr>
          <w:rFonts w:ascii="Calibri" w:hAnsi="Calibri" w:eastAsia="Calibri"/>
          <w:b/>
          <w:i w:val="0"/>
          <w:color w:val="1A1D21"/>
          <w:sz w:val="21"/>
          <w:u w:val="none"/>
        </w:rPr>
        <w:t>đã được sửa từ trước</w:t>
      </w:r>
      <w:r>
        <w:rPr>
          <w:rFonts w:ascii="Calibri" w:hAnsi="Calibri" w:eastAsia="Calibri"/>
          <w:b w:val="0"/>
          <w:i w:val="0"/>
          <w:color w:val="1A1D21"/>
          <w:sz w:val="21"/>
          <w:u w:val="none"/>
        </w:rPr>
        <w:t xml:space="preserve"> — sửa lại là sửa vào chỗ không hỏng. Nặng hơn, phát hiện một test của chính AI từng “xanh vì lý do sai”: phép thử rò kết nối gán đè lên </w:t>
      </w:r>
      <w:r>
        <w:rPr>
          <w:rFonts w:ascii="Consolas" w:hAnsi="Consolas" w:eastAsia="Consolas"/>
          <w:b w:val="0"/>
          <w:i w:val="0"/>
          <w:color w:val="1A1D21"/>
          <w:sz w:val="20"/>
          <w:u w:val="none"/>
        </w:rPr>
        <w:t>conn.close</w:t>
      </w:r>
      <w:r>
        <w:rPr>
          <w:rFonts w:ascii="Calibri" w:hAnsi="Calibri" w:eastAsia="Calibri"/>
          <w:b w:val="0"/>
          <w:i w:val="0"/>
          <w:color w:val="1A1D21"/>
          <w:sz w:val="21"/>
          <w:u w:val="none"/>
        </w:rPr>
        <w:t xml:space="preserve">, vốn là thuộc tính chỉ đọc, nên phép gán ném lỗi và hàm trả về thất bại — test đạt </w:t>
      </w:r>
      <w:r>
        <w:rPr>
          <w:rFonts w:ascii="Calibri" w:hAnsi="Calibri" w:eastAsia="Calibri"/>
          <w:b w:val="0"/>
          <w:i/>
          <w:color w:val="1A1D21"/>
          <w:sz w:val="21"/>
          <w:u w:val="none"/>
        </w:rPr>
        <w:t>không phải</w:t>
      </w:r>
      <w:r>
        <w:rPr>
          <w:rFonts w:ascii="Calibri" w:hAnsi="Calibri" w:eastAsia="Calibri"/>
          <w:b w:val="0"/>
          <w:i w:val="0"/>
          <w:color w:val="1A1D21"/>
          <w:sz w:val="21"/>
          <w:u w:val="none"/>
        </w:rPr>
        <w:t xml:space="preserve"> vì thứ nó định kiểm.</w:t>
      </w:r>
    </w:p>
    <w:p>
      <w:pPr>
        <w:spacing w:after="20"/>
      </w:pPr>
      <w:r>
        <w:rPr>
          <w:rFonts w:ascii="Consolas" w:hAnsi="Consolas" w:eastAsia="Consolas"/>
          <w:b w:val="0"/>
          <w:i w:val="0"/>
          <w:color w:val="A63A2B"/>
          <w:sz w:val="17"/>
          <w:u w:val="none"/>
        </w:rPr>
        <w:t>Sửa lỗi đó như thế nào?</w:t>
      </w:r>
    </w:p>
    <w:p>
      <w:pPr>
        <w:spacing w:after="100" w:before="0"/>
      </w:pPr>
      <w:r>
        <w:rPr>
          <w:rFonts w:ascii="Calibri" w:hAnsi="Calibri" w:eastAsia="Calibri"/>
          <w:b w:val="0"/>
          <w:i w:val="0"/>
          <w:color w:val="1A1D21"/>
          <w:sz w:val="21"/>
          <w:u w:val="none"/>
        </w:rPr>
        <w:t xml:space="preserve"> Đối chiếu lại từng phát hiện với mã hiện tại </w:t>
      </w:r>
      <w:r>
        <w:rPr>
          <w:rFonts w:ascii="Calibri" w:hAnsi="Calibri" w:eastAsia="Calibri"/>
          <w:b w:val="0"/>
          <w:i/>
          <w:color w:val="1A1D21"/>
          <w:sz w:val="21"/>
          <w:u w:val="none"/>
        </w:rPr>
        <w:t>trước khi</w:t>
      </w:r>
      <w:r>
        <w:rPr>
          <w:rFonts w:ascii="Calibri" w:hAnsi="Calibri" w:eastAsia="Calibri"/>
          <w:b w:val="0"/>
          <w:i w:val="0"/>
          <w:color w:val="1A1D21"/>
          <w:sz w:val="21"/>
          <w:u w:val="none"/>
        </w:rPr>
        <w:t xml:space="preserve"> động vào; chính lần đọc lại đó tìm thêm </w:t>
      </w:r>
      <w:r>
        <w:rPr>
          <w:rFonts w:ascii="Calibri" w:hAnsi="Calibri" w:eastAsia="Calibri"/>
          <w:b/>
          <w:i w:val="0"/>
          <w:color w:val="1A1D21"/>
          <w:sz w:val="21"/>
          <w:u w:val="none"/>
        </w:rPr>
        <w:t>2 lỗ hổng chưa ai báo</w:t>
      </w:r>
      <w:r>
        <w:rPr>
          <w:rFonts w:ascii="Calibri" w:hAnsi="Calibri" w:eastAsia="Calibri"/>
          <w:b w:val="0"/>
          <w:i w:val="0"/>
          <w:color w:val="1A1D21"/>
          <w:sz w:val="21"/>
          <w:u w:val="none"/>
        </w:rPr>
        <w:t xml:space="preserve">. Viết lại phép thử rò kết nối bằng một lớp con của </w:t>
      </w:r>
      <w:r>
        <w:rPr>
          <w:rFonts w:ascii="Consolas" w:hAnsi="Consolas" w:eastAsia="Consolas"/>
          <w:b w:val="0"/>
          <w:i w:val="0"/>
          <w:color w:val="1A1D21"/>
          <w:sz w:val="20"/>
          <w:u w:val="none"/>
        </w:rPr>
        <w:t>sqlite3.Connection</w:t>
      </w:r>
      <w:r>
        <w:rPr>
          <w:rFonts w:ascii="Calibri" w:hAnsi="Calibri" w:eastAsia="Calibri"/>
          <w:b w:val="0"/>
          <w:i w:val="0"/>
          <w:color w:val="1A1D21"/>
          <w:sz w:val="21"/>
          <w:u w:val="none"/>
        </w:rPr>
        <w:t xml:space="preserve"> thay vì gán đè thuộc tính.</w:t>
      </w:r>
    </w:p>
    <w:p>
      <w:pPr>
        <w:spacing w:before="180" w:after="60"/>
        <w:pBdr>
          <w:bottom w:val="single" w:sz="4" w:space="3" w:color="DAD6CB"/>
        </w:pBdr>
        <w:keepNext/>
      </w:pPr>
      <w:r>
        <w:rPr>
          <w:rFonts w:ascii="Consolas" w:hAnsi="Consolas" w:eastAsia="Consolas"/>
          <w:b/>
          <w:i w:val="0"/>
          <w:color w:val="1F4E79"/>
          <w:sz w:val="19"/>
          <w:u w:val="none"/>
        </w:rPr>
        <w:t xml:space="preserve">6. </w:t>
      </w:r>
      <w:r>
        <w:rPr>
          <w:rFonts w:ascii="Consolas" w:hAnsi="Consolas" w:eastAsia="Consolas"/>
          <w:b/>
          <w:i w:val="0"/>
          <w:color w:val="1F4E79"/>
          <w:sz w:val="19"/>
          <w:u w:val="none"/>
        </w:rPr>
        <w:t>KẾ HOẠCH TIẾP THEO</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Xuất dữ liệu kết quả · bộ ví dụ đầu vào · kỹ năng sinh dữ liệu · 4 mục mới · sửa 4 lỗi</w:t>
      </w:r>
    </w:p>
    <w:tbl>
      <w:tblPr>
        <w:tblW w:type="auto" w:w="0"/>
        <w:tblLook w:firstColumn="1" w:firstRow="1" w:lastColumn="0" w:lastRow="0" w:noHBand="0" w:noVBand="1" w:val="04A0"/>
      </w:tblPr>
      <w:tblGrid>
        <w:gridCol w:w="4986"/>
        <w:gridCol w:w="4986"/>
      </w:tblGrid>
      <w:tr>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Học sinh</w:t>
            </w:r>
          </w:p>
        </w:tc>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Giáo viên / Người chứng kiến</w:t>
            </w:r>
          </w:p>
        </w:tc>
      </w:tr>
    </w:tbl>
    <w:p/>
    <w:p>
      <w:r>
        <w:br w:type="page"/>
      </w:r>
    </w:p>
    <w:tbl>
      <w:tblPr>
        <w:tblStyle w:val="TableGrid"/>
        <w:tblW w:type="auto" w:w="0"/>
        <w:tblLook w:firstColumn="1" w:firstRow="1" w:lastColumn="0" w:lastRow="0" w:noHBand="0" w:noVBand="1" w:val="04A0"/>
      </w:tblPr>
      <w:tblGrid>
        <w:gridCol w:w="4986"/>
        <w:gridCol w:w="4986"/>
      </w:tblGrid>
      <w:tr>
        <w:tc>
          <w:tcPr>
            <w:tcW w:type="dxa" w:w="4986"/>
            <w:shd w:val="clear" w:color="auto" w:fill="EAE7DE"/>
          </w:tcPr>
          <w:p>
            <w:pPr>
              <w:spacing w:after="0"/>
            </w:pPr>
            <w:r>
              <w:rPr>
                <w:rFonts w:ascii="Consolas" w:hAnsi="Consolas" w:eastAsia="Consolas"/>
                <w:b w:val="0"/>
                <w:i w:val="0"/>
                <w:color w:val="767C85"/>
                <w:sz w:val="15"/>
                <w:u w:val="none"/>
              </w:rPr>
              <w:t>NGÀY</w:t>
            </w:r>
          </w:p>
          <w:p>
            <w:pPr>
              <w:spacing w:after="0"/>
            </w:pPr>
            <w:r>
              <w:rPr>
                <w:rFonts w:ascii="Calibri" w:hAnsi="Calibri" w:eastAsia="Calibri"/>
                <w:b/>
                <w:i w:val="0"/>
                <w:color w:val="1A1D21"/>
                <w:sz w:val="21"/>
                <w:u w:val="none"/>
              </w:rPr>
              <w:t>13/09/2026</w:t>
            </w:r>
          </w:p>
        </w:tc>
        <w:tc>
          <w:tcPr>
            <w:tcW w:type="dxa" w:w="4986"/>
            <w:shd w:val="clear" w:color="auto" w:fill="EAE7DE"/>
          </w:tcPr>
          <w:p>
            <w:pPr>
              <w:spacing w:after="0"/>
            </w:pPr>
            <w:r>
              <w:rPr>
                <w:rFonts w:ascii="Consolas" w:hAnsi="Consolas" w:eastAsia="Consolas"/>
                <w:b w:val="0"/>
                <w:i w:val="0"/>
                <w:color w:val="767C85"/>
                <w:sz w:val="15"/>
                <w:u w:val="none"/>
              </w:rPr>
              <w:t>TRANG</w:t>
            </w:r>
          </w:p>
          <w:p>
            <w:pPr>
              <w:spacing w:after="0"/>
            </w:pPr>
            <w:r>
              <w:rPr>
                <w:rFonts w:ascii="Calibri" w:hAnsi="Calibri" w:eastAsia="Calibri"/>
                <w:b/>
                <w:i w:val="0"/>
                <w:color w:val="1A1D21"/>
                <w:sz w:val="21"/>
                <w:u w:val="none"/>
              </w:rPr>
              <w:t xml:space="preserve">                                        </w:t>
            </w:r>
          </w:p>
        </w:tc>
      </w:tr>
      <w:tr>
        <w:tc>
          <w:tcPr>
            <w:tcW w:type="dxa" w:w="9972"/>
            <w:gridSpan w:val="2"/>
            <w:shd w:val="clear" w:color="auto" w:fill="EAE7DE"/>
          </w:tcPr>
          <w:p>
            <w:pPr>
              <w:spacing w:after="0"/>
            </w:pPr>
            <w:r>
              <w:rPr>
                <w:rFonts w:ascii="Consolas" w:hAnsi="Consolas" w:eastAsia="Consolas"/>
                <w:b w:val="0"/>
                <w:i w:val="0"/>
                <w:color w:val="767C85"/>
                <w:sz w:val="15"/>
                <w:u w:val="none"/>
              </w:rPr>
              <w:t>GIAI ĐOẠN</w:t>
            </w:r>
          </w:p>
          <w:p>
            <w:pPr>
              <w:spacing w:after="0"/>
            </w:pPr>
            <w:r>
              <w:rPr>
                <w:rFonts w:ascii="Calibri" w:hAnsi="Calibri" w:eastAsia="Calibri"/>
                <w:b/>
                <w:i w:val="0"/>
                <w:color w:val="1A1D21"/>
                <w:sz w:val="21"/>
                <w:u w:val="none"/>
              </w:rPr>
              <w:t>Lập trình — bốn mục dữ liệu mới ở thẻ Kết quả</w:t>
            </w:r>
          </w:p>
        </w:tc>
      </w:tr>
      <w:tr>
        <w:tc>
          <w:tcPr>
            <w:tcW w:type="dxa" w:w="9972"/>
            <w:gridSpan w:val="2"/>
            <w:shd w:val="clear" w:color="auto" w:fill="EAE7DE"/>
          </w:tcPr>
          <w:p>
            <w:pPr>
              <w:spacing w:after="0"/>
            </w:pPr>
            <w:r>
              <w:rPr>
                <w:rFonts w:ascii="Consolas" w:hAnsi="Consolas" w:eastAsia="Consolas"/>
                <w:b w:val="0"/>
                <w:i w:val="0"/>
                <w:color w:val="767C85"/>
                <w:sz w:val="15"/>
                <w:u w:val="none"/>
              </w:rPr>
              <w:t>THỜI GIAN</w:t>
            </w:r>
          </w:p>
          <w:p>
            <w:pPr>
              <w:spacing w:after="0"/>
            </w:pPr>
            <w:r>
              <w:rPr>
                <w:rFonts w:ascii="Calibri" w:hAnsi="Calibri" w:eastAsia="Calibri"/>
                <w:b/>
                <w:i w:val="0"/>
                <w:color w:val="1A1D21"/>
                <w:sz w:val="21"/>
                <w:u w:val="none"/>
              </w:rPr>
              <w:t>Từ 04:13 giờ đến 11:51 giờ</w:t>
            </w:r>
          </w:p>
        </w:tc>
      </w:tr>
    </w:tbl>
    <w:p>
      <w:pPr>
        <w:spacing w:before="180" w:after="60"/>
        <w:pBdr>
          <w:bottom w:val="single" w:sz="4" w:space="3" w:color="DAD6CB"/>
        </w:pBdr>
        <w:keepNext/>
      </w:pPr>
      <w:r>
        <w:rPr>
          <w:rFonts w:ascii="Consolas" w:hAnsi="Consolas" w:eastAsia="Consolas"/>
          <w:b/>
          <w:i w:val="0"/>
          <w:color w:val="1F4E79"/>
          <w:sz w:val="19"/>
          <w:u w:val="none"/>
        </w:rPr>
        <w:t xml:space="preserve">1. </w:t>
      </w:r>
      <w:r>
        <w:rPr>
          <w:rFonts w:ascii="Consolas" w:hAnsi="Consolas" w:eastAsia="Consolas"/>
          <w:b/>
          <w:i w:val="0"/>
          <w:color w:val="1F4E79"/>
          <w:sz w:val="19"/>
          <w:u w:val="none"/>
        </w:rPr>
        <w:t>MỤC TIÊU</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Xuất dữ liệu kết quả · bộ ví dụ đầu vào · kỹ năng sinh dữ liệu · 4 mục mới · sửa 4 lỗi</w:t>
      </w:r>
    </w:p>
    <w:p>
      <w:pPr>
        <w:spacing w:before="180" w:after="60"/>
        <w:pBdr>
          <w:bottom w:val="single" w:sz="4" w:space="3" w:color="DAD6CB"/>
        </w:pBdr>
        <w:keepNext/>
      </w:pPr>
      <w:r>
        <w:rPr>
          <w:rFonts w:ascii="Consolas" w:hAnsi="Consolas" w:eastAsia="Consolas"/>
          <w:b/>
          <w:i w:val="0"/>
          <w:color w:val="1F4E79"/>
          <w:sz w:val="19"/>
          <w:u w:val="none"/>
        </w:rPr>
        <w:t xml:space="preserve">2. </w:t>
      </w:r>
      <w:r>
        <w:rPr>
          <w:rFonts w:ascii="Consolas" w:hAnsi="Consolas" w:eastAsia="Consolas"/>
          <w:b/>
          <w:i w:val="0"/>
          <w:color w:val="1F4E79"/>
          <w:sz w:val="19"/>
          <w:u w:val="none"/>
        </w:rPr>
        <w:t>DỤNG CỤ &amp; VẬT LIỆU SỬ DỤNG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Máy tính cá nhân; môi trường phát triển chạy Linux.</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Python 3.11.15 — ngôn ngữ lập trình.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SQLite 3.45.1 — cơ sở dữ liệu, dùng thư viện </w:t>
      </w:r>
      <w:r>
        <w:rPr>
          <w:rFonts w:ascii="Consolas" w:hAnsi="Consolas" w:eastAsia="Consolas"/>
          <w:b w:val="0"/>
          <w:i w:val="0"/>
          <w:color w:val="1A1D21"/>
          <w:sz w:val="20"/>
          <w:u w:val="none"/>
        </w:rPr>
        <w:t>sqlite3</w:t>
      </w:r>
      <w:r>
        <w:rPr>
          <w:rFonts w:ascii="Calibri" w:hAnsi="Calibri" w:eastAsia="Calibri"/>
          <w:b w:val="0"/>
          <w:i w:val="0"/>
          <w:color w:val="1A1D21"/>
          <w:sz w:val="21"/>
          <w:u w:val="none"/>
        </w:rPr>
        <w:t xml:space="preserve"> có sẵn trong Python.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pytest — công cụ chạy bộ kiểm thử tự động.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Git — quản lý phiên bản mã nguồn.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Công cụ AI: Claude (Anthropic), dùng qua Claude Code.</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bo_nhieu_buoi/</w:t>
      </w:r>
      <w:r>
        <w:rPr>
          <w:rFonts w:ascii="Calibri" w:hAnsi="Calibri" w:eastAsia="Calibri"/>
          <w:b w:val="0"/>
          <w:i w:val="0"/>
          <w:color w:val="1A1D21"/>
          <w:sz w:val="21"/>
          <w:u w:val="none"/>
        </w:rPr>
        <w:t xml:space="preserve"> (160 học sinh, 5 buổi).</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bo_sach/</w:t>
      </w:r>
      <w:r>
        <w:rPr>
          <w:rFonts w:ascii="Calibri" w:hAnsi="Calibri" w:eastAsia="Calibri"/>
          <w:b w:val="0"/>
          <w:i w:val="0"/>
          <w:color w:val="1A1D21"/>
          <w:sz w:val="21"/>
          <w:u w:val="none"/>
        </w:rPr>
        <w:t xml:space="preserve"> (140 học sinh).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vi_du_huong_dan/</w:t>
      </w:r>
      <w:r>
        <w:rPr>
          <w:rFonts w:ascii="Calibri" w:hAnsi="Calibri" w:eastAsia="Calibri"/>
          <w:b w:val="0"/>
          <w:i w:val="0"/>
          <w:color w:val="1A1D21"/>
          <w:sz w:val="21"/>
          <w:u w:val="none"/>
        </w:rPr>
        <w:t xml:space="preserve"> (10 học sinh).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openpyxl 3.1.5 — đọc và ghi thẳng tệp </w:t>
      </w:r>
      <w:r>
        <w:rPr>
          <w:rFonts w:ascii="Consolas" w:hAnsi="Consolas" w:eastAsia="Consolas"/>
          <w:b w:val="0"/>
          <w:i w:val="0"/>
          <w:color w:val="1A1D21"/>
          <w:sz w:val="20"/>
          <w:u w:val="none"/>
        </w:rPr>
        <w:t>.xlsx</w:t>
      </w:r>
      <w:r>
        <w:rPr>
          <w:rFonts w:ascii="Calibri" w:hAnsi="Calibri" w:eastAsia="Calibri"/>
          <w:b w:val="0"/>
          <w:i w:val="0"/>
          <w:color w:val="1A1D21"/>
          <w:sz w:val="21"/>
          <w:u w:val="none"/>
        </w:rPr>
        <w:t>.</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Playwright + trình duyệt Chromium — chạy thử giao diện thật.</w:t>
      </w:r>
    </w:p>
    <w:p>
      <w:pPr>
        <w:spacing w:before="180" w:after="60"/>
        <w:pBdr>
          <w:bottom w:val="single" w:sz="4" w:space="3" w:color="DAD6CB"/>
        </w:pBdr>
        <w:keepNext/>
      </w:pPr>
      <w:r>
        <w:rPr>
          <w:rFonts w:ascii="Consolas" w:hAnsi="Consolas" w:eastAsia="Consolas"/>
          <w:b/>
          <w:i w:val="0"/>
          <w:color w:val="1F4E79"/>
          <w:sz w:val="19"/>
          <w:u w:val="none"/>
        </w:rPr>
        <w:t xml:space="preserve">3. </w:t>
      </w:r>
      <w:r>
        <w:rPr>
          <w:rFonts w:ascii="Consolas" w:hAnsi="Consolas" w:eastAsia="Consolas"/>
          <w:b/>
          <w:i w:val="0"/>
          <w:color w:val="1F4E79"/>
          <w:sz w:val="19"/>
          <w:u w:val="none"/>
        </w:rPr>
        <w:t>TIẾN TRÌNH THỰC HIỆN &amp; HIỆN TƯỢNG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Tệp tổng hợp mang dấu vết lần chạy + sổ Excel nhiều trang.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Kỹ năng sinh dữ liệu: sai thì không ghi tệp nào, và không tự sửa.</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Bốn mục mới ở thẻ Kết quả; thu gọn/mở rộng từng mục.</w:t>
      </w:r>
    </w:p>
    <w:p>
      <w:pPr>
        <w:spacing w:before="120" w:after="360"/>
        <w:pBdr>
          <w:top w:val="single" w:sz="4" w:space="3" w:color="DAD6CB"/>
          <w:bottom w:val="single" w:sz="4" w:space="3" w:color="DAD6CB"/>
          <w:left w:val="single" w:sz="4" w:space="3" w:color="DAD6CB"/>
          <w:right w:val="single" w:sz="4" w:space="3" w:color="DAD6CB"/>
        </w:pBdr>
      </w:pPr>
      <w:r>
        <w:rPr>
          <w:rFonts w:ascii="Calibri" w:hAnsi="Calibri" w:eastAsia="Calibri"/>
          <w:b w:val="0"/>
          <w:i/>
          <w:color w:val="767C85"/>
          <w:sz w:val="19"/>
          <w:u w:val="none"/>
        </w:rPr>
        <w:t>Vẽ tay tại đây — Bảng hai cột: “ WHERE rank=1 đếm ra” so với “số em thật sự đặt NV1”, cho cả 5 buổi.</w:t>
      </w:r>
    </w:p>
    <w:p>
      <w:pPr>
        <w:spacing w:before="180" w:after="60"/>
        <w:pBdr>
          <w:bottom w:val="single" w:sz="4" w:space="3" w:color="DAD6CB"/>
        </w:pBdr>
        <w:keepNext/>
      </w:pPr>
      <w:r>
        <w:rPr>
          <w:rFonts w:ascii="Consolas" w:hAnsi="Consolas" w:eastAsia="Consolas"/>
          <w:b/>
          <w:i w:val="0"/>
          <w:color w:val="1F4E79"/>
          <w:sz w:val="19"/>
          <w:u w:val="none"/>
        </w:rPr>
        <w:t xml:space="preserve">4. </w:t>
      </w:r>
      <w:r>
        <w:rPr>
          <w:rFonts w:ascii="Consolas" w:hAnsi="Consolas" w:eastAsia="Consolas"/>
          <w:b/>
          <w:i w:val="0"/>
          <w:color w:val="1F4E79"/>
          <w:sz w:val="19"/>
          <w:u w:val="none"/>
        </w:rPr>
        <w:t>KẾT QUẢ &amp; SỐ LIỆU THÔ</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BAY TRUNG TAM — cot rank la so 1..n CHAY SUOT qua cac buoi noi lien nhau:</w:t>
            </w:r>
          </w:p>
          <w:p>
            <w:pPr>
              <w:spacing w:after="0" w:before="0"/>
            </w:pPr>
            <w:r>
              <w:rPr>
                <w:rFonts w:ascii="Consolas" w:hAnsi="Consolas" w:eastAsia="Consolas"/>
                <w:b w:val="0"/>
                <w:i w:val="0"/>
                <w:color w:val="1A1D21"/>
                <w:sz w:val="19"/>
                <w:u w:val="none"/>
              </w:rPr>
              <w:t xml:space="preserve">  buoi    `WHERE rank=1` dem ra   so em THAT SU dat NV1</w:t>
            </w:r>
          </w:p>
          <w:p>
            <w:pPr>
              <w:spacing w:after="0" w:before="0"/>
            </w:pPr>
            <w:r>
              <w:rPr>
                <w:rFonts w:ascii="Consolas" w:hAnsi="Consolas" w:eastAsia="Consolas"/>
                <w:b w:val="0"/>
                <w:i w:val="0"/>
                <w:color w:val="1A1D21"/>
                <w:sz w:val="19"/>
                <w:u w:val="none"/>
              </w:rPr>
              <w:t xml:space="preserve">  thu 2         111                      111</w:t>
            </w:r>
          </w:p>
          <w:p>
            <w:pPr>
              <w:spacing w:after="0" w:before="0"/>
            </w:pPr>
            <w:r>
              <w:rPr>
                <w:rFonts w:ascii="Consolas" w:hAnsi="Consolas" w:eastAsia="Consolas"/>
                <w:b w:val="0"/>
                <w:i w:val="0"/>
                <w:color w:val="1A1D21"/>
                <w:sz w:val="19"/>
                <w:u w:val="none"/>
              </w:rPr>
              <w:t xml:space="preserve">  thu 3          44                      135</w:t>
            </w:r>
          </w:p>
          <w:p>
            <w:pPr>
              <w:spacing w:after="0" w:before="0"/>
            </w:pPr>
            <w:r>
              <w:rPr>
                <w:rFonts w:ascii="Consolas" w:hAnsi="Consolas" w:eastAsia="Consolas"/>
                <w:b w:val="0"/>
                <w:i w:val="0"/>
                <w:color w:val="1A1D21"/>
                <w:sz w:val="19"/>
                <w:u w:val="none"/>
              </w:rPr>
              <w:t xml:space="preserve">  thu 4           5                      132</w:t>
            </w:r>
          </w:p>
          <w:p>
            <w:pPr>
              <w:spacing w:after="0" w:before="0"/>
            </w:pPr>
            <w:r>
              <w:rPr>
                <w:rFonts w:ascii="Consolas" w:hAnsi="Consolas" w:eastAsia="Consolas"/>
                <w:b w:val="0"/>
                <w:i w:val="0"/>
                <w:color w:val="1A1D21"/>
                <w:sz w:val="19"/>
                <w:u w:val="none"/>
              </w:rPr>
              <w:t xml:space="preserve">  thu 5           0                      121     ← hien SO KHONG</w:t>
            </w:r>
          </w:p>
          <w:p>
            <w:pPr>
              <w:spacing w:after="0" w:before="0"/>
            </w:pPr>
            <w:r>
              <w:rPr>
                <w:rFonts w:ascii="Consolas" w:hAnsi="Consolas" w:eastAsia="Consolas"/>
                <w:b w:val="0"/>
                <w:i w:val="0"/>
                <w:color w:val="1A1D21"/>
                <w:sz w:val="19"/>
                <w:u w:val="none"/>
              </w:rPr>
              <w:t xml:space="preserve">  thu 6           0                       57     ← hien SO KHONG</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723 → 751 → 757 test</w:t>
            </w:r>
          </w:p>
          <w:p>
            <w:pPr>
              <w:spacing w:after="0" w:before="0"/>
            </w:pPr>
            <w:r>
              <w:rPr>
                <w:rFonts w:ascii="Consolas" w:hAnsi="Consolas" w:eastAsia="Consolas"/>
                <w:b w:val="0"/>
                <w:i w:val="0"/>
                <w:color w:val="1A1D21"/>
                <w:sz w:val="19"/>
                <w:u w:val="none"/>
              </w:rPr>
              <w:t>tep xuat ghi 4.61 (dau cham) trong khi man hinh ghi 4,61</w:t>
            </w:r>
          </w:p>
        </w:tc>
      </w:tr>
    </w:tbl>
    <w:p>
      <w:pPr>
        <w:spacing w:before="180" w:after="60"/>
        <w:pBdr>
          <w:bottom w:val="single" w:sz="4" w:space="3" w:color="DAD6CB"/>
        </w:pBdr>
        <w:keepNext/>
      </w:pPr>
      <w:r>
        <w:rPr>
          <w:rFonts w:ascii="Consolas" w:hAnsi="Consolas" w:eastAsia="Consolas"/>
          <w:b/>
          <w:i w:val="0"/>
          <w:color w:val="1F4E79"/>
          <w:sz w:val="19"/>
          <w:u w:val="none"/>
        </w:rPr>
        <w:t xml:space="preserve">5. </w:t>
      </w:r>
      <w:r>
        <w:rPr>
          <w:rFonts w:ascii="Consolas" w:hAnsi="Consolas" w:eastAsia="Consolas"/>
          <w:b/>
          <w:i w:val="0"/>
          <w:color w:val="1F4E79"/>
          <w:sz w:val="19"/>
          <w:u w:val="none"/>
        </w:rPr>
        <w:t>RÚT KINH NGHIỆM &amp; LỖI SAI</w:t>
      </w:r>
    </w:p>
    <w:p>
      <w:pPr>
        <w:spacing w:after="20"/>
      </w:pPr>
      <w:r>
        <w:rPr>
          <w:rFonts w:ascii="Consolas" w:hAnsi="Consolas" w:eastAsia="Consolas"/>
          <w:b w:val="0"/>
          <w:i w:val="0"/>
          <w:color w:val="A63A2B"/>
          <w:sz w:val="17"/>
          <w:u w:val="none"/>
        </w:rPr>
        <w:t>Điều gì đã xảy ra ngoài ý muốn?</w:t>
      </w:r>
    </w:p>
    <w:p>
      <w:pPr>
        <w:spacing w:after="100" w:before="0"/>
      </w:pPr>
      <w:r>
        <w:rPr>
          <w:rFonts w:ascii="Calibri" w:hAnsi="Calibri" w:eastAsia="Calibri"/>
          <w:b w:val="0"/>
          <w:i w:val="0"/>
          <w:color w:val="1A1D21"/>
          <w:sz w:val="21"/>
          <w:u w:val="none"/>
        </w:rPr>
        <w:t xml:space="preserve"> Một cái bẫy </w:t>
      </w:r>
      <w:r>
        <w:rPr>
          <w:rFonts w:ascii="Calibri" w:hAnsi="Calibri" w:eastAsia="Calibri"/>
          <w:b/>
          <w:i w:val="0"/>
          <w:color w:val="1A1D21"/>
          <w:sz w:val="21"/>
          <w:u w:val="none"/>
        </w:rPr>
        <w:t>im lặng</w:t>
      </w:r>
      <w:r>
        <w:rPr>
          <w:rFonts w:ascii="Calibri" w:hAnsi="Calibri" w:eastAsia="Calibri"/>
          <w:b w:val="0"/>
          <w:i w:val="0"/>
          <w:color w:val="1A1D21"/>
          <w:sz w:val="21"/>
          <w:u w:val="none"/>
        </w:rPr>
        <w:t xml:space="preserve">: cột </w:t>
      </w:r>
      <w:r>
        <w:rPr>
          <w:rFonts w:ascii="Consolas" w:hAnsi="Consolas" w:eastAsia="Consolas"/>
          <w:b w:val="0"/>
          <w:i w:val="0"/>
          <w:color w:val="1A1D21"/>
          <w:sz w:val="20"/>
          <w:u w:val="none"/>
        </w:rPr>
        <w:t>rank</w:t>
      </w:r>
      <w:r>
        <w:rPr>
          <w:rFonts w:ascii="Calibri" w:hAnsi="Calibri" w:eastAsia="Calibri"/>
          <w:b w:val="0"/>
          <w:i w:val="0"/>
          <w:color w:val="1A1D21"/>
          <w:sz w:val="21"/>
          <w:u w:val="none"/>
        </w:rPr>
        <w:t xml:space="preserve"> là số 1..n chạy suốt qua các buổi nối liền nhau, không phải thứ hạng trong từng buổi. Câu truy vấn tự nhiên nhất (</w:t>
      </w:r>
      <w:r>
        <w:rPr>
          <w:rFonts w:ascii="Consolas" w:hAnsi="Consolas" w:eastAsia="Consolas"/>
          <w:b w:val="0"/>
          <w:i w:val="0"/>
          <w:color w:val="1A1D21"/>
          <w:sz w:val="20"/>
          <w:u w:val="none"/>
        </w:rPr>
        <w:t>WHERE rank = 1</w:t>
      </w:r>
      <w:r>
        <w:rPr>
          <w:rFonts w:ascii="Calibri" w:hAnsi="Calibri" w:eastAsia="Calibri"/>
          <w:b w:val="0"/>
          <w:i w:val="0"/>
          <w:color w:val="1A1D21"/>
          <w:sz w:val="21"/>
          <w:u w:val="none"/>
        </w:rPr>
        <w:t xml:space="preserve">) làm thứ Năm và thứ Sáu hiện </w:t>
      </w:r>
      <w:r>
        <w:rPr>
          <w:rFonts w:ascii="Calibri" w:hAnsi="Calibri" w:eastAsia="Calibri"/>
          <w:b/>
          <w:i w:val="0"/>
          <w:color w:val="1A1D21"/>
          <w:sz w:val="21"/>
          <w:u w:val="none"/>
        </w:rPr>
        <w:t>số không</w:t>
      </w:r>
      <w:r>
        <w:rPr>
          <w:rFonts w:ascii="Calibri" w:hAnsi="Calibri" w:eastAsia="Calibri"/>
          <w:b w:val="0"/>
          <w:i w:val="0"/>
          <w:color w:val="1A1D21"/>
          <w:sz w:val="21"/>
          <w:u w:val="none"/>
        </w:rPr>
        <w:t>, trong khi thật ra có 121 và 57 em. Không gì trên màn hình cho thấy nó sai.</w:t>
      </w:r>
    </w:p>
    <w:p>
      <w:pPr>
        <w:spacing w:after="20"/>
      </w:pPr>
      <w:r>
        <w:rPr>
          <w:rFonts w:ascii="Consolas" w:hAnsi="Consolas" w:eastAsia="Consolas"/>
          <w:b w:val="0"/>
          <w:i w:val="0"/>
          <w:color w:val="A63A2B"/>
          <w:sz w:val="17"/>
          <w:u w:val="none"/>
        </w:rPr>
        <w:t>Sửa lỗi đó như thế nào?</w:t>
      </w:r>
    </w:p>
    <w:p>
      <w:pPr>
        <w:spacing w:after="100" w:before="0"/>
      </w:pPr>
      <w:r>
        <w:rPr>
          <w:rFonts w:ascii="Calibri" w:hAnsi="Calibri" w:eastAsia="Calibri"/>
          <w:b w:val="0"/>
          <w:i w:val="0"/>
          <w:color w:val="1A1D21"/>
          <w:sz w:val="21"/>
          <w:u w:val="none"/>
        </w:rPr>
        <w:t xml:space="preserve"> Đo thẳng từ tệp CSV trước khi viết một dòng mã nào, rồi xếp hạng lại theo từng buổi bằng hàm cửa sổ </w:t>
      </w:r>
      <w:r>
        <w:rPr>
          <w:rFonts w:ascii="Consolas" w:hAnsi="Consolas" w:eastAsia="Consolas"/>
          <w:b w:val="0"/>
          <w:i w:val="0"/>
          <w:color w:val="1A1D21"/>
          <w:sz w:val="20"/>
          <w:u w:val="none"/>
        </w:rPr>
        <w:t>ROW_NUMBER() OVER (PARTITION BY …)</w:t>
      </w:r>
      <w:r>
        <w:rPr>
          <w:rFonts w:ascii="Calibri" w:hAnsi="Calibri" w:eastAsia="Calibri"/>
          <w:b w:val="0"/>
          <w:i w:val="0"/>
          <w:color w:val="1A1D21"/>
          <w:sz w:val="21"/>
          <w:u w:val="none"/>
        </w:rPr>
        <w:t xml:space="preserve">. Đặt test ghim đúng con số của một buổi </w:t>
      </w:r>
      <w:r>
        <w:rPr>
          <w:rFonts w:ascii="Calibri" w:hAnsi="Calibri" w:eastAsia="Calibri"/>
          <w:b w:val="0"/>
          <w:i/>
          <w:color w:val="1A1D21"/>
          <w:sz w:val="21"/>
          <w:u w:val="none"/>
        </w:rPr>
        <w:t>không phải</w:t>
      </w:r>
      <w:r>
        <w:rPr>
          <w:rFonts w:ascii="Calibri" w:hAnsi="Calibri" w:eastAsia="Calibri"/>
          <w:b w:val="0"/>
          <w:i w:val="0"/>
          <w:color w:val="1A1D21"/>
          <w:sz w:val="21"/>
          <w:u w:val="none"/>
        </w:rPr>
        <w:t xml:space="preserve"> buổi đầu tiên, kèm đối chứng ngược hạ về </w:t>
      </w:r>
      <w:r>
        <w:rPr>
          <w:rFonts w:ascii="Consolas" w:hAnsi="Consolas" w:eastAsia="Consolas"/>
          <w:b w:val="0"/>
          <w:i w:val="0"/>
          <w:color w:val="1A1D21"/>
          <w:sz w:val="20"/>
          <w:u w:val="none"/>
        </w:rPr>
        <w:t>WHERE rank = 1</w:t>
      </w:r>
      <w:r>
        <w:rPr>
          <w:rFonts w:ascii="Calibri" w:hAnsi="Calibri" w:eastAsia="Calibri"/>
          <w:b w:val="0"/>
          <w:i w:val="0"/>
          <w:color w:val="1A1D21"/>
          <w:sz w:val="21"/>
          <w:u w:val="none"/>
        </w:rPr>
        <w:t>.</w:t>
      </w:r>
    </w:p>
    <w:p>
      <w:pPr>
        <w:spacing w:before="180" w:after="60"/>
        <w:pBdr>
          <w:bottom w:val="single" w:sz="4" w:space="3" w:color="DAD6CB"/>
        </w:pBdr>
        <w:keepNext/>
      </w:pPr>
      <w:r>
        <w:rPr>
          <w:rFonts w:ascii="Consolas" w:hAnsi="Consolas" w:eastAsia="Consolas"/>
          <w:b/>
          <w:i w:val="0"/>
          <w:color w:val="1F4E79"/>
          <w:sz w:val="19"/>
          <w:u w:val="none"/>
        </w:rPr>
        <w:t xml:space="preserve">6. </w:t>
      </w:r>
      <w:r>
        <w:rPr>
          <w:rFonts w:ascii="Consolas" w:hAnsi="Consolas" w:eastAsia="Consolas"/>
          <w:b/>
          <w:i w:val="0"/>
          <w:color w:val="1F4E79"/>
          <w:sz w:val="19"/>
          <w:u w:val="none"/>
        </w:rPr>
        <w:t>KẾ HOẠCH TIẾP THEO</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“Fix all bugs” — soát lại bằng cách chạy các đường biên</w:t>
      </w:r>
    </w:p>
    <w:tbl>
      <w:tblPr>
        <w:tblW w:type="auto" w:w="0"/>
        <w:tblLook w:firstColumn="1" w:firstRow="1" w:lastColumn="0" w:lastRow="0" w:noHBand="0" w:noVBand="1" w:val="04A0"/>
      </w:tblPr>
      <w:tblGrid>
        <w:gridCol w:w="4986"/>
        <w:gridCol w:w="4986"/>
      </w:tblGrid>
      <w:tr>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Học sinh</w:t>
            </w:r>
          </w:p>
        </w:tc>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Giáo viên / Người chứng kiến</w:t>
            </w:r>
          </w:p>
        </w:tc>
      </w:tr>
    </w:tbl>
    <w:p/>
    <w:p>
      <w:r>
        <w:br w:type="page"/>
      </w:r>
    </w:p>
    <w:tbl>
      <w:tblPr>
        <w:tblStyle w:val="TableGrid"/>
        <w:tblW w:type="auto" w:w="0"/>
        <w:tblLook w:firstColumn="1" w:firstRow="1" w:lastColumn="0" w:lastRow="0" w:noHBand="0" w:noVBand="1" w:val="04A0"/>
      </w:tblPr>
      <w:tblGrid>
        <w:gridCol w:w="4986"/>
        <w:gridCol w:w="4986"/>
      </w:tblGrid>
      <w:tr>
        <w:tc>
          <w:tcPr>
            <w:tcW w:type="dxa" w:w="4986"/>
            <w:shd w:val="clear" w:color="auto" w:fill="EAE7DE"/>
          </w:tcPr>
          <w:p>
            <w:pPr>
              <w:spacing w:after="0"/>
            </w:pPr>
            <w:r>
              <w:rPr>
                <w:rFonts w:ascii="Consolas" w:hAnsi="Consolas" w:eastAsia="Consolas"/>
                <w:b w:val="0"/>
                <w:i w:val="0"/>
                <w:color w:val="767C85"/>
                <w:sz w:val="15"/>
                <w:u w:val="none"/>
              </w:rPr>
              <w:t>NGÀY</w:t>
            </w:r>
          </w:p>
          <w:p>
            <w:pPr>
              <w:spacing w:after="0"/>
            </w:pPr>
            <w:r>
              <w:rPr>
                <w:rFonts w:ascii="Calibri" w:hAnsi="Calibri" w:eastAsia="Calibri"/>
                <w:b/>
                <w:i w:val="0"/>
                <w:color w:val="1A1D21"/>
                <w:sz w:val="21"/>
                <w:u w:val="none"/>
              </w:rPr>
              <w:t>13/09/2026</w:t>
            </w:r>
          </w:p>
        </w:tc>
        <w:tc>
          <w:tcPr>
            <w:tcW w:type="dxa" w:w="4986"/>
            <w:shd w:val="clear" w:color="auto" w:fill="EAE7DE"/>
          </w:tcPr>
          <w:p>
            <w:pPr>
              <w:spacing w:after="0"/>
            </w:pPr>
            <w:r>
              <w:rPr>
                <w:rFonts w:ascii="Consolas" w:hAnsi="Consolas" w:eastAsia="Consolas"/>
                <w:b w:val="0"/>
                <w:i w:val="0"/>
                <w:color w:val="767C85"/>
                <w:sz w:val="15"/>
                <w:u w:val="none"/>
              </w:rPr>
              <w:t>TRANG</w:t>
            </w:r>
          </w:p>
          <w:p>
            <w:pPr>
              <w:spacing w:after="0"/>
            </w:pPr>
            <w:r>
              <w:rPr>
                <w:rFonts w:ascii="Calibri" w:hAnsi="Calibri" w:eastAsia="Calibri"/>
                <w:b/>
                <w:i w:val="0"/>
                <w:color w:val="1A1D21"/>
                <w:sz w:val="21"/>
                <w:u w:val="none"/>
              </w:rPr>
              <w:t xml:space="preserve">                                        </w:t>
            </w:r>
          </w:p>
        </w:tc>
      </w:tr>
      <w:tr>
        <w:tc>
          <w:tcPr>
            <w:tcW w:type="dxa" w:w="9972"/>
            <w:gridSpan w:val="2"/>
            <w:shd w:val="clear" w:color="auto" w:fill="EAE7DE"/>
          </w:tcPr>
          <w:p>
            <w:pPr>
              <w:spacing w:after="0"/>
            </w:pPr>
            <w:r>
              <w:rPr>
                <w:rFonts w:ascii="Consolas" w:hAnsi="Consolas" w:eastAsia="Consolas"/>
                <w:b w:val="0"/>
                <w:i w:val="0"/>
                <w:color w:val="767C85"/>
                <w:sz w:val="15"/>
                <w:u w:val="none"/>
              </w:rPr>
              <w:t>GIAI ĐOẠN</w:t>
            </w:r>
          </w:p>
          <w:p>
            <w:pPr>
              <w:spacing w:after="0"/>
            </w:pPr>
            <w:r>
              <w:rPr>
                <w:rFonts w:ascii="Calibri" w:hAnsi="Calibri" w:eastAsia="Calibri"/>
                <w:b/>
                <w:i w:val="0"/>
                <w:color w:val="1A1D21"/>
                <w:sz w:val="21"/>
                <w:u w:val="none"/>
              </w:rPr>
              <w:t>Sửa lỗi &amp; phát hành — “Fix all bugs” và dựng lại bản cài</w:t>
            </w:r>
          </w:p>
        </w:tc>
      </w:tr>
      <w:tr>
        <w:tc>
          <w:tcPr>
            <w:tcW w:type="dxa" w:w="9972"/>
            <w:gridSpan w:val="2"/>
            <w:shd w:val="clear" w:color="auto" w:fill="EAE7DE"/>
          </w:tcPr>
          <w:p>
            <w:pPr>
              <w:spacing w:after="0"/>
            </w:pPr>
            <w:r>
              <w:rPr>
                <w:rFonts w:ascii="Consolas" w:hAnsi="Consolas" w:eastAsia="Consolas"/>
                <w:b w:val="0"/>
                <w:i w:val="0"/>
                <w:color w:val="767C85"/>
                <w:sz w:val="15"/>
                <w:u w:val="none"/>
              </w:rPr>
              <w:t>THỜI GIAN</w:t>
            </w:r>
          </w:p>
          <w:p>
            <w:pPr>
              <w:spacing w:after="0"/>
            </w:pPr>
            <w:r>
              <w:rPr>
                <w:rFonts w:ascii="Calibri" w:hAnsi="Calibri" w:eastAsia="Calibri"/>
                <w:b/>
                <w:i w:val="0"/>
                <w:color w:val="1A1D21"/>
                <w:sz w:val="21"/>
                <w:u w:val="none"/>
              </w:rPr>
              <w:t>Từ 11:39 giờ đến 13:09 giờ</w:t>
            </w:r>
          </w:p>
        </w:tc>
      </w:tr>
    </w:tbl>
    <w:p>
      <w:pPr>
        <w:spacing w:before="180" w:after="60"/>
        <w:pBdr>
          <w:bottom w:val="single" w:sz="4" w:space="3" w:color="DAD6CB"/>
        </w:pBdr>
        <w:keepNext/>
      </w:pPr>
      <w:r>
        <w:rPr>
          <w:rFonts w:ascii="Consolas" w:hAnsi="Consolas" w:eastAsia="Consolas"/>
          <w:b/>
          <w:i w:val="0"/>
          <w:color w:val="1F4E79"/>
          <w:sz w:val="19"/>
          <w:u w:val="none"/>
        </w:rPr>
        <w:t xml:space="preserve">1. </w:t>
      </w:r>
      <w:r>
        <w:rPr>
          <w:rFonts w:ascii="Consolas" w:hAnsi="Consolas" w:eastAsia="Consolas"/>
          <w:b/>
          <w:i w:val="0"/>
          <w:color w:val="1F4E79"/>
          <w:sz w:val="19"/>
          <w:u w:val="none"/>
        </w:rPr>
        <w:t>MỤC TIÊU</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“Fix all bugs” — soát lại bằng cách chạy các đường biên</w:t>
      </w:r>
    </w:p>
    <w:p>
      <w:pPr>
        <w:spacing w:before="180" w:after="60"/>
        <w:pBdr>
          <w:bottom w:val="single" w:sz="4" w:space="3" w:color="DAD6CB"/>
        </w:pBdr>
        <w:keepNext/>
      </w:pPr>
      <w:r>
        <w:rPr>
          <w:rFonts w:ascii="Consolas" w:hAnsi="Consolas" w:eastAsia="Consolas"/>
          <w:b/>
          <w:i w:val="0"/>
          <w:color w:val="1F4E79"/>
          <w:sz w:val="19"/>
          <w:u w:val="none"/>
        </w:rPr>
        <w:t xml:space="preserve">2. </w:t>
      </w:r>
      <w:r>
        <w:rPr>
          <w:rFonts w:ascii="Consolas" w:hAnsi="Consolas" w:eastAsia="Consolas"/>
          <w:b/>
          <w:i w:val="0"/>
          <w:color w:val="1F4E79"/>
          <w:sz w:val="19"/>
          <w:u w:val="none"/>
        </w:rPr>
        <w:t>DỤNG CỤ &amp; VẬT LIỆU SỬ DỤNG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Máy tính cá nhân; môi trường phát triển chạy Linux.</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Python 3.11.15 — ngôn ngữ lập trình.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SQLite 3.45.1 — cơ sở dữ liệu, dùng thư viện </w:t>
      </w:r>
      <w:r>
        <w:rPr>
          <w:rFonts w:ascii="Consolas" w:hAnsi="Consolas" w:eastAsia="Consolas"/>
          <w:b w:val="0"/>
          <w:i w:val="0"/>
          <w:color w:val="1A1D21"/>
          <w:sz w:val="20"/>
          <w:u w:val="none"/>
        </w:rPr>
        <w:t>sqlite3</w:t>
      </w:r>
      <w:r>
        <w:rPr>
          <w:rFonts w:ascii="Calibri" w:hAnsi="Calibri" w:eastAsia="Calibri"/>
          <w:b w:val="0"/>
          <w:i w:val="0"/>
          <w:color w:val="1A1D21"/>
          <w:sz w:val="21"/>
          <w:u w:val="none"/>
        </w:rPr>
        <w:t xml:space="preserve"> có sẵn trong Python.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pytest — công cụ chạy bộ kiểm thử tự động.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Git — quản lý phiên bản mã nguồn.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Công cụ AI: Claude (Anthropic), dùng qua Claude Code.</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bo_nhieu_buoi/</w:t>
      </w:r>
      <w:r>
        <w:rPr>
          <w:rFonts w:ascii="Calibri" w:hAnsi="Calibri" w:eastAsia="Calibri"/>
          <w:b w:val="0"/>
          <w:i w:val="0"/>
          <w:color w:val="1A1D21"/>
          <w:sz w:val="21"/>
          <w:u w:val="none"/>
        </w:rPr>
        <w:t xml:space="preserve"> (160 học sinh, 5 buổi).</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bo_sach/</w:t>
      </w:r>
      <w:r>
        <w:rPr>
          <w:rFonts w:ascii="Calibri" w:hAnsi="Calibri" w:eastAsia="Calibri"/>
          <w:b w:val="0"/>
          <w:i w:val="0"/>
          <w:color w:val="1A1D21"/>
          <w:sz w:val="21"/>
          <w:u w:val="none"/>
        </w:rPr>
        <w:t xml:space="preserve"> (140 học sinh).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vi_du_huong_dan/</w:t>
      </w:r>
      <w:r>
        <w:rPr>
          <w:rFonts w:ascii="Calibri" w:hAnsi="Calibri" w:eastAsia="Calibri"/>
          <w:b w:val="0"/>
          <w:i w:val="0"/>
          <w:color w:val="1A1D21"/>
          <w:sz w:val="21"/>
          <w:u w:val="none"/>
        </w:rPr>
        <w:t xml:space="preserve"> (10 học sinh).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openpyxl 3.1.5 — đọc và ghi thẳng tệp </w:t>
      </w:r>
      <w:r>
        <w:rPr>
          <w:rFonts w:ascii="Consolas" w:hAnsi="Consolas" w:eastAsia="Consolas"/>
          <w:b w:val="0"/>
          <w:i w:val="0"/>
          <w:color w:val="1A1D21"/>
          <w:sz w:val="20"/>
          <w:u w:val="none"/>
        </w:rPr>
        <w:t>.xlsx</w:t>
      </w:r>
      <w:r>
        <w:rPr>
          <w:rFonts w:ascii="Calibri" w:hAnsi="Calibri" w:eastAsia="Calibri"/>
          <w:b w:val="0"/>
          <w:i w:val="0"/>
          <w:color w:val="1A1D21"/>
          <w:sz w:val="21"/>
          <w:u w:val="none"/>
        </w:rPr>
        <w:t>.</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Playwright + trình duyệt Chromium — chạy thử giao diện thật.</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GitHub Actions, máy ảo </w:t>
      </w:r>
      <w:r>
        <w:rPr>
          <w:rFonts w:ascii="Consolas" w:hAnsi="Consolas" w:eastAsia="Consolas"/>
          <w:b w:val="0"/>
          <w:i w:val="0"/>
          <w:color w:val="1A1D21"/>
          <w:sz w:val="20"/>
          <w:u w:val="none"/>
        </w:rPr>
        <w:t>windows-latest</w:t>
      </w:r>
      <w:r>
        <w:rPr>
          <w:rFonts w:ascii="Calibri" w:hAnsi="Calibri" w:eastAsia="Calibri"/>
          <w:b w:val="0"/>
          <w:i w:val="0"/>
          <w:color w:val="1A1D21"/>
          <w:sz w:val="21"/>
          <w:u w:val="none"/>
        </w:rPr>
        <w:t xml:space="preserve"> — dựng bản cài Windows.</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PyInstaller — đóng gói phần mềm thành một tệp </w:t>
      </w:r>
      <w:r>
        <w:rPr>
          <w:rFonts w:ascii="Consolas" w:hAnsi="Consolas" w:eastAsia="Consolas"/>
          <w:b w:val="0"/>
          <w:i w:val="0"/>
          <w:color w:val="1A1D21"/>
          <w:sz w:val="20"/>
          <w:u w:val="none"/>
        </w:rPr>
        <w:t>.exe</w:t>
      </w:r>
      <w:r>
        <w:rPr>
          <w:rFonts w:ascii="Calibri" w:hAnsi="Calibri" w:eastAsia="Calibri"/>
          <w:b w:val="0"/>
          <w:i w:val="0"/>
          <w:color w:val="1A1D21"/>
          <w:sz w:val="21"/>
          <w:u w:val="none"/>
        </w:rPr>
        <w:t>.</w:t>
      </w:r>
    </w:p>
    <w:p>
      <w:pPr>
        <w:spacing w:before="180" w:after="60"/>
        <w:pBdr>
          <w:bottom w:val="single" w:sz="4" w:space="3" w:color="DAD6CB"/>
        </w:pBdr>
        <w:keepNext/>
      </w:pPr>
      <w:r>
        <w:rPr>
          <w:rFonts w:ascii="Consolas" w:hAnsi="Consolas" w:eastAsia="Consolas"/>
          <w:b/>
          <w:i w:val="0"/>
          <w:color w:val="1F4E79"/>
          <w:sz w:val="19"/>
          <w:u w:val="none"/>
        </w:rPr>
        <w:t xml:space="preserve">3. </w:t>
      </w:r>
      <w:r>
        <w:rPr>
          <w:rFonts w:ascii="Consolas" w:hAnsi="Consolas" w:eastAsia="Consolas"/>
          <w:b/>
          <w:i w:val="0"/>
          <w:color w:val="1F4E79"/>
          <w:sz w:val="19"/>
          <w:u w:val="none"/>
        </w:rPr>
        <w:t>TIẾN TRÌNH THỰC HIỆN &amp; HIỆN TƯỢNG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Bốn lỗi, </w:t>
      </w:r>
      <w:r>
        <w:rPr>
          <w:rFonts w:ascii="Calibri" w:hAnsi="Calibri" w:eastAsia="Calibri"/>
          <w:b/>
          <w:i w:val="0"/>
          <w:color w:val="1A1D21"/>
          <w:sz w:val="21"/>
          <w:u w:val="none"/>
        </w:rPr>
        <w:t>ba trong số đó do chính AI vừa viết ra hôm ấy</w:t>
      </w:r>
      <w:r>
        <w:rPr>
          <w:rFonts w:ascii="Calibri" w:hAnsi="Calibri" w:eastAsia="Calibri"/>
          <w:b w:val="0"/>
          <w:i w:val="0"/>
          <w:color w:val="1A1D21"/>
          <w:sz w:val="21"/>
          <w:u w:val="none"/>
        </w:rPr>
        <w:t>.</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Gộp main, dựng lại bản .exe, kiểm bằng số đọc từ máy chủ.</w:t>
      </w:r>
    </w:p>
    <w:p>
      <w:pPr>
        <w:spacing w:before="120" w:after="360"/>
        <w:pBdr>
          <w:top w:val="single" w:sz="4" w:space="3" w:color="DAD6CB"/>
          <w:bottom w:val="single" w:sz="4" w:space="3" w:color="DAD6CB"/>
          <w:left w:val="single" w:sz="4" w:space="3" w:color="DAD6CB"/>
          <w:right w:val="single" w:sz="4" w:space="3" w:color="DAD6CB"/>
        </w:pBdr>
      </w:pPr>
      <w:r>
        <w:rPr>
          <w:rFonts w:ascii="Calibri" w:hAnsi="Calibri" w:eastAsia="Calibri"/>
          <w:b w:val="0"/>
          <w:i/>
          <w:color w:val="767C85"/>
          <w:sz w:val="19"/>
          <w:u w:val="none"/>
        </w:rPr>
        <w:t>Vẽ tay Sơ đồ / Đồ thị / Bản phác thảo tại đây (để trống nếu phiên này không cần).</w:t>
      </w:r>
    </w:p>
    <w:p>
      <w:pPr>
        <w:spacing w:before="180" w:after="60"/>
        <w:pBdr>
          <w:bottom w:val="single" w:sz="4" w:space="3" w:color="DAD6CB"/>
        </w:pBdr>
        <w:keepNext/>
      </w:pPr>
      <w:r>
        <w:rPr>
          <w:rFonts w:ascii="Consolas" w:hAnsi="Consolas" w:eastAsia="Consolas"/>
          <w:b/>
          <w:i w:val="0"/>
          <w:color w:val="1F4E79"/>
          <w:sz w:val="19"/>
          <w:u w:val="none"/>
        </w:rPr>
        <w:t xml:space="preserve">4. </w:t>
      </w:r>
      <w:r>
        <w:rPr>
          <w:rFonts w:ascii="Consolas" w:hAnsi="Consolas" w:eastAsia="Consolas"/>
          <w:b/>
          <w:i w:val="0"/>
          <w:color w:val="1F4E79"/>
          <w:sz w:val="19"/>
          <w:u w:val="none"/>
        </w:rPr>
        <w:t>KẾT QUẢ &amp; SỐ LIỆU THÔ</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Lần thứ 1 — bộ kiểm thử trên Windows (GitHub Actions): </w:t>
      </w:r>
      <w:r>
        <w:rPr>
          <w:rFonts w:ascii="Calibri" w:hAnsi="Calibri" w:eastAsia="Calibri"/>
          <w:b/>
          <w:i w:val="0"/>
          <w:color w:val="1A1D21"/>
          <w:sz w:val="21"/>
          <w:u w:val="none"/>
        </w:rPr>
        <w:t>680 passed, 10 skipped</w:t>
      </w:r>
      <w:r>
        <w:rPr>
          <w:rFonts w:ascii="Calibri" w:hAnsi="Calibri" w:eastAsia="Calibri"/>
          <w:b w:val="0"/>
          <w:i w:val="0"/>
          <w:color w:val="1A1D21"/>
          <w:sz w:val="21"/>
          <w:u w:val="none"/>
        </w:rPr>
        <w:t xml:space="preserve"> in 304.46s.</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Lần thứ 2 — bộ kiểm thử trên máy phát triển: </w:t>
      </w:r>
      <w:r>
        <w:rPr>
          <w:rFonts w:ascii="Calibri" w:hAnsi="Calibri" w:eastAsia="Calibri"/>
          <w:b/>
          <w:i w:val="0"/>
          <w:color w:val="1A1D21"/>
          <w:sz w:val="21"/>
          <w:u w:val="none"/>
        </w:rPr>
        <w:t>757 passed</w:t>
      </w:r>
      <w:r>
        <w:rPr>
          <w:rFonts w:ascii="Calibri" w:hAnsi="Calibri" w:eastAsia="Calibri"/>
          <w:b w:val="0"/>
          <w:i w:val="0"/>
          <w:color w:val="1A1D21"/>
          <w:sz w:val="21"/>
          <w:u w:val="none"/>
        </w:rPr>
        <w:t xml:space="preserve"> in 177.31s.</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Chênh lệch </w:t>
      </w:r>
      <w:r>
        <w:rPr>
          <w:rFonts w:ascii="Calibri" w:hAnsi="Calibri" w:eastAsia="Calibri"/>
          <w:b/>
          <w:i w:val="0"/>
          <w:color w:val="1A1D21"/>
          <w:sz w:val="21"/>
          <w:u w:val="none"/>
        </w:rPr>
        <w:t>77</w:t>
      </w:r>
      <w:r>
        <w:rPr>
          <w:rFonts w:ascii="Calibri" w:hAnsi="Calibri" w:eastAsia="Calibri"/>
          <w:b w:val="0"/>
          <w:i w:val="0"/>
          <w:color w:val="1A1D21"/>
          <w:sz w:val="21"/>
          <w:u w:val="none"/>
        </w:rPr>
        <w:t xml:space="preserve"> = đúng tổng số hàm test trong 10 tệp cần trình duyệt → đã đối chiếu, không phải test hỏng.</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① hai quy tac cung ghi len mot lop CSS → truong 2 buoi chay 1 buoi:</w:t>
            </w:r>
          </w:p>
          <w:p>
            <w:pPr>
              <w:spacing w:after="0" w:before="0"/>
            </w:pPr>
            <w:r>
              <w:rPr>
                <w:rFonts w:ascii="Consolas" w:hAnsi="Consolas" w:eastAsia="Consolas"/>
                <w:b w:val="0"/>
                <w:i w:val="0"/>
                <w:color w:val="1A1D21"/>
                <w:sz w:val="19"/>
                <w:u w:val="none"/>
              </w:rPr>
              <w:t xml:space="preserve">     cot Buoi bien mat, bang con 2 dong khong noi noi dong nao thuoc buoi nao</w:t>
            </w:r>
          </w:p>
          <w:p>
            <w:pPr>
              <w:spacing w:after="0" w:before="0"/>
            </w:pPr>
            <w:r>
              <w:rPr>
                <w:rFonts w:ascii="Consolas" w:hAnsi="Consolas" w:eastAsia="Consolas"/>
                <w:b w:val="0"/>
                <w:i w:val="0"/>
                <w:color w:val="1A1D21"/>
                <w:sz w:val="19"/>
                <w:u w:val="none"/>
              </w:rPr>
              <w:t>② xoa CLB dang mo danh sach → hien hop loi do (bao dong ve viec nguoi dung CO Y lam)</w:t>
            </w:r>
          </w:p>
          <w:p>
            <w:pPr>
              <w:spacing w:after="0" w:before="0"/>
            </w:pPr>
            <w:r>
              <w:rPr>
                <w:rFonts w:ascii="Consolas" w:hAnsi="Consolas" w:eastAsia="Consolas"/>
                <w:b w:val="0"/>
                <w:i w:val="0"/>
                <w:color w:val="1A1D21"/>
                <w:sz w:val="19"/>
                <w:u w:val="none"/>
              </w:rPr>
              <w:t>③ nhanh bao loi doc res.error — TRUONG KHONG TON TAI (dung la res.errors)</w:t>
            </w:r>
          </w:p>
          <w:p>
            <w:pPr>
              <w:spacing w:after="0" w:before="0"/>
            </w:pPr>
            <w:r>
              <w:rPr>
                <w:rFonts w:ascii="Consolas" w:hAnsi="Consolas" w:eastAsia="Consolas"/>
                <w:b w:val="0"/>
                <w:i w:val="0"/>
                <w:color w:val="1A1D21"/>
                <w:sz w:val="19"/>
                <w:u w:val="none"/>
              </w:rPr>
              <w:t>④ dau thap phan trong tep xuat — LOI CO SAN TU TRUOC, sua ca hai cho</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Windows: 680 passed, 10 skipped in 304.46s</w:t>
            </w:r>
          </w:p>
          <w:p>
            <w:pPr>
              <w:spacing w:after="0" w:before="0"/>
            </w:pPr>
            <w:r>
              <w:rPr>
                <w:rFonts w:ascii="Consolas" w:hAnsi="Consolas" w:eastAsia="Consolas"/>
                <w:b w:val="0"/>
                <w:i w:val="0"/>
                <w:color w:val="1A1D21"/>
                <w:sz w:val="19"/>
                <w:u w:val="none"/>
              </w:rPr>
              <w:t>may nay:  757 passed in 177.31s</w:t>
            </w:r>
          </w:p>
          <w:p>
            <w:pPr>
              <w:spacing w:after="0" w:before="0"/>
            </w:pPr>
            <w:r>
              <w:rPr>
                <w:rFonts w:ascii="Consolas" w:hAnsi="Consolas" w:eastAsia="Consolas"/>
                <w:b w:val="0"/>
                <w:i w:val="0"/>
                <w:color w:val="1A1D21"/>
                <w:sz w:val="19"/>
                <w:u w:val="none"/>
              </w:rPr>
              <w:t xml:space="preserve">   lech 77 = dung tong so ham test trong 10 tep can trinh duyet</w:t>
            </w:r>
          </w:p>
          <w:p>
            <w:pPr>
              <w:spacing w:after="0" w:before="0"/>
            </w:pPr>
            <w:r>
              <w:rPr>
                <w:rFonts w:ascii="Consolas" w:hAnsi="Consolas" w:eastAsia="Consolas"/>
                <w:b w:val="0"/>
                <w:i w:val="0"/>
                <w:color w:val="1A1D21"/>
                <w:sz w:val="19"/>
                <w:u w:val="none"/>
              </w:rPr>
              <w:t>sha256:0b4ac1b4… → sha256:6a7cc228…   (ban .exe cong khai da doi that)</w:t>
            </w:r>
          </w:p>
        </w:tc>
      </w:tr>
    </w:tbl>
    <w:p>
      <w:pPr>
        <w:spacing w:before="180" w:after="60"/>
        <w:pBdr>
          <w:bottom w:val="single" w:sz="4" w:space="3" w:color="DAD6CB"/>
        </w:pBdr>
        <w:keepNext/>
      </w:pPr>
      <w:r>
        <w:rPr>
          <w:rFonts w:ascii="Consolas" w:hAnsi="Consolas" w:eastAsia="Consolas"/>
          <w:b/>
          <w:i w:val="0"/>
          <w:color w:val="1F4E79"/>
          <w:sz w:val="19"/>
          <w:u w:val="none"/>
        </w:rPr>
        <w:t xml:space="preserve">5. </w:t>
      </w:r>
      <w:r>
        <w:rPr>
          <w:rFonts w:ascii="Consolas" w:hAnsi="Consolas" w:eastAsia="Consolas"/>
          <w:b/>
          <w:i w:val="0"/>
          <w:color w:val="1F4E79"/>
          <w:sz w:val="19"/>
          <w:u w:val="none"/>
        </w:rPr>
        <w:t>RÚT KINH NGHIỆM &amp; LỖI SAI</w:t>
      </w:r>
    </w:p>
    <w:p>
      <w:pPr>
        <w:spacing w:after="20"/>
      </w:pPr>
      <w:r>
        <w:rPr>
          <w:rFonts w:ascii="Consolas" w:hAnsi="Consolas" w:eastAsia="Consolas"/>
          <w:b w:val="0"/>
          <w:i w:val="0"/>
          <w:color w:val="A63A2B"/>
          <w:sz w:val="17"/>
          <w:u w:val="none"/>
        </w:rPr>
        <w:t>Điều gì đã xảy ra ngoài ý muốn?</w:t>
      </w:r>
    </w:p>
    <w:p>
      <w:pPr>
        <w:spacing w:after="100" w:before="0"/>
      </w:pPr>
      <w:r>
        <w:rPr>
          <w:rFonts w:ascii="Calibri" w:hAnsi="Calibri" w:eastAsia="Calibri"/>
          <w:b w:val="0"/>
          <w:i w:val="0"/>
          <w:color w:val="1A1D21"/>
          <w:sz w:val="21"/>
          <w:u w:val="none"/>
        </w:rPr>
        <w:t xml:space="preserve"> Bốn lỗi, </w:t>
      </w:r>
      <w:r>
        <w:rPr>
          <w:rFonts w:ascii="Calibri" w:hAnsi="Calibri" w:eastAsia="Calibri"/>
          <w:b/>
          <w:i w:val="0"/>
          <w:color w:val="1A1D21"/>
          <w:sz w:val="21"/>
          <w:u w:val="none"/>
        </w:rPr>
        <w:t>ba trong số đó do chính AI vừa viết ra hôm ấy</w:t>
      </w:r>
      <w:r>
        <w:rPr>
          <w:rFonts w:ascii="Calibri" w:hAnsi="Calibri" w:eastAsia="Calibri"/>
          <w:b w:val="0"/>
          <w:i w:val="0"/>
          <w:color w:val="1A1D21"/>
          <w:sz w:val="21"/>
          <w:u w:val="none"/>
        </w:rPr>
        <w:t xml:space="preserve">: hai quy tắc cùng ghi lên một lớp CSS làm cột Buổi biến mất; xoá câu lạc bộ đang mở danh sách thì hiện hộp lỗi đỏ; nhánh báo lỗi đọc </w:t>
      </w:r>
      <w:r>
        <w:rPr>
          <w:rFonts w:ascii="Consolas" w:hAnsi="Consolas" w:eastAsia="Consolas"/>
          <w:b w:val="0"/>
          <w:i w:val="0"/>
          <w:color w:val="1A1D21"/>
          <w:sz w:val="20"/>
          <w:u w:val="none"/>
        </w:rPr>
        <w:t>res.error</w:t>
      </w:r>
      <w:r>
        <w:rPr>
          <w:rFonts w:ascii="Calibri" w:hAnsi="Calibri" w:eastAsia="Calibri"/>
          <w:b w:val="0"/>
          <w:i w:val="0"/>
          <w:color w:val="1A1D21"/>
          <w:sz w:val="21"/>
          <w:u w:val="none"/>
        </w:rPr>
        <w:t xml:space="preserve"> — một trường </w:t>
      </w:r>
      <w:r>
        <w:rPr>
          <w:rFonts w:ascii="Calibri" w:hAnsi="Calibri" w:eastAsia="Calibri"/>
          <w:b/>
          <w:i w:val="0"/>
          <w:color w:val="1A1D21"/>
          <w:sz w:val="21"/>
          <w:u w:val="none"/>
        </w:rPr>
        <w:t>không tồn tại</w:t>
      </w:r>
      <w:r>
        <w:rPr>
          <w:rFonts w:ascii="Calibri" w:hAnsi="Calibri" w:eastAsia="Calibri"/>
          <w:b w:val="0"/>
          <w:i w:val="0"/>
          <w:color w:val="1A1D21"/>
          <w:sz w:val="21"/>
          <w:u w:val="none"/>
        </w:rPr>
        <w:t xml:space="preserve"> (đúng là </w:t>
      </w:r>
      <w:r>
        <w:rPr>
          <w:rFonts w:ascii="Consolas" w:hAnsi="Consolas" w:eastAsia="Consolas"/>
          <w:b w:val="0"/>
          <w:i w:val="0"/>
          <w:color w:val="1A1D21"/>
          <w:sz w:val="20"/>
          <w:u w:val="none"/>
        </w:rPr>
        <w:t>res.errors</w:t>
      </w:r>
      <w:r>
        <w:rPr>
          <w:rFonts w:ascii="Calibri" w:hAnsi="Calibri" w:eastAsia="Calibri"/>
          <w:b w:val="0"/>
          <w:i w:val="0"/>
          <w:color w:val="1A1D21"/>
          <w:sz w:val="21"/>
          <w:u w:val="none"/>
        </w:rPr>
        <w:t>). Lỗi thứ tư về dấu thập phân thì có sẵn từ trước.</w:t>
      </w:r>
    </w:p>
    <w:p>
      <w:pPr>
        <w:spacing w:after="20"/>
      </w:pPr>
      <w:r>
        <w:rPr>
          <w:rFonts w:ascii="Consolas" w:hAnsi="Consolas" w:eastAsia="Consolas"/>
          <w:b w:val="0"/>
          <w:i w:val="0"/>
          <w:color w:val="A63A2B"/>
          <w:sz w:val="17"/>
          <w:u w:val="none"/>
        </w:rPr>
        <w:t>Sửa lỗi đó như thế nào?</w:t>
      </w:r>
    </w:p>
    <w:p>
      <w:pPr>
        <w:spacing w:after="100" w:before="0"/>
      </w:pPr>
      <w:r>
        <w:rPr>
          <w:rFonts w:ascii="Calibri" w:hAnsi="Calibri" w:eastAsia="Calibri"/>
          <w:b w:val="0"/>
          <w:i w:val="0"/>
          <w:color w:val="1A1D21"/>
          <w:sz w:val="21"/>
          <w:u w:val="none"/>
        </w:rPr>
        <w:t xml:space="preserve"> Soát lại bằng cách </w:t>
      </w:r>
      <w:r>
        <w:rPr>
          <w:rFonts w:ascii="Calibri" w:hAnsi="Calibri" w:eastAsia="Calibri"/>
          <w:b/>
          <w:i w:val="0"/>
          <w:color w:val="1A1D21"/>
          <w:sz w:val="21"/>
          <w:u w:val="none"/>
        </w:rPr>
        <w:t>chạy các đường biên</w:t>
      </w:r>
      <w:r>
        <w:rPr>
          <w:rFonts w:ascii="Calibri" w:hAnsi="Calibri" w:eastAsia="Calibri"/>
          <w:b w:val="0"/>
          <w:i w:val="0"/>
          <w:color w:val="1A1D21"/>
          <w:sz w:val="21"/>
          <w:u w:val="none"/>
        </w:rPr>
        <w:t xml:space="preserve"> chứ không đọc mã đoán. Sửa cả bốn, dựng lại bản </w:t>
      </w:r>
      <w:r>
        <w:rPr>
          <w:rFonts w:ascii="Consolas" w:hAnsi="Consolas" w:eastAsia="Consolas"/>
          <w:b w:val="0"/>
          <w:i w:val="0"/>
          <w:color w:val="1A1D21"/>
          <w:sz w:val="20"/>
          <w:u w:val="none"/>
        </w:rPr>
        <w:t>.exe</w:t>
      </w:r>
      <w:r>
        <w:rPr>
          <w:rFonts w:ascii="Calibri" w:hAnsi="Calibri" w:eastAsia="Calibri"/>
          <w:b w:val="0"/>
          <w:i w:val="0"/>
          <w:color w:val="1A1D21"/>
          <w:sz w:val="21"/>
          <w:u w:val="none"/>
        </w:rPr>
        <w:t xml:space="preserve"> và kiểm bằng số đọc từ máy chủ: mã SHA256 công khai đổi thật.</w:t>
      </w:r>
    </w:p>
    <w:p>
      <w:pPr>
        <w:spacing w:before="180" w:after="60"/>
        <w:pBdr>
          <w:bottom w:val="single" w:sz="4" w:space="3" w:color="DAD6CB"/>
        </w:pBdr>
        <w:keepNext/>
      </w:pPr>
      <w:r>
        <w:rPr>
          <w:rFonts w:ascii="Consolas" w:hAnsi="Consolas" w:eastAsia="Consolas"/>
          <w:b/>
          <w:i w:val="0"/>
          <w:color w:val="1F4E79"/>
          <w:sz w:val="19"/>
          <w:u w:val="none"/>
        </w:rPr>
        <w:t xml:space="preserve">6. </w:t>
      </w:r>
      <w:r>
        <w:rPr>
          <w:rFonts w:ascii="Consolas" w:hAnsi="Consolas" w:eastAsia="Consolas"/>
          <w:b/>
          <w:i w:val="0"/>
          <w:color w:val="1F4E79"/>
          <w:sz w:val="19"/>
          <w:u w:val="none"/>
        </w:rPr>
        <w:t>KẾ HOẠCH TIẾP THEO</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Bàn giao bộ dữ liệu + kỹ năng, và cập nhật nhật ký này</w:t>
      </w:r>
    </w:p>
    <w:tbl>
      <w:tblPr>
        <w:tblW w:type="auto" w:w="0"/>
        <w:tblLook w:firstColumn="1" w:firstRow="1" w:lastColumn="0" w:lastRow="0" w:noHBand="0" w:noVBand="1" w:val="04A0"/>
      </w:tblPr>
      <w:tblGrid>
        <w:gridCol w:w="4986"/>
        <w:gridCol w:w="4986"/>
      </w:tblGrid>
      <w:tr>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Học sinh</w:t>
            </w:r>
          </w:p>
        </w:tc>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Giáo viên / Người chứng kiến</w:t>
            </w:r>
          </w:p>
        </w:tc>
      </w:tr>
    </w:tbl>
    <w:p/>
    <w:p>
      <w:r>
        <w:br w:type="page"/>
      </w:r>
    </w:p>
    <w:tbl>
      <w:tblPr>
        <w:tblStyle w:val="TableGrid"/>
        <w:tblW w:type="auto" w:w="0"/>
        <w:tblLook w:firstColumn="1" w:firstRow="1" w:lastColumn="0" w:lastRow="0" w:noHBand="0" w:noVBand="1" w:val="04A0"/>
      </w:tblPr>
      <w:tblGrid>
        <w:gridCol w:w="4986"/>
        <w:gridCol w:w="4986"/>
      </w:tblGrid>
      <w:tr>
        <w:tc>
          <w:tcPr>
            <w:tcW w:type="dxa" w:w="4986"/>
            <w:shd w:val="clear" w:color="auto" w:fill="EAE7DE"/>
          </w:tcPr>
          <w:p>
            <w:pPr>
              <w:spacing w:after="0"/>
            </w:pPr>
            <w:r>
              <w:rPr>
                <w:rFonts w:ascii="Consolas" w:hAnsi="Consolas" w:eastAsia="Consolas"/>
                <w:b w:val="0"/>
                <w:i w:val="0"/>
                <w:color w:val="767C85"/>
                <w:sz w:val="15"/>
                <w:u w:val="none"/>
              </w:rPr>
              <w:t>NGÀY</w:t>
            </w:r>
          </w:p>
          <w:p>
            <w:pPr>
              <w:spacing w:after="0"/>
            </w:pPr>
            <w:r>
              <w:rPr>
                <w:rFonts w:ascii="Calibri" w:hAnsi="Calibri" w:eastAsia="Calibri"/>
                <w:b/>
                <w:i w:val="0"/>
                <w:color w:val="1A1D21"/>
                <w:sz w:val="21"/>
                <w:u w:val="none"/>
              </w:rPr>
              <w:t>15/09/2026</w:t>
            </w:r>
          </w:p>
        </w:tc>
        <w:tc>
          <w:tcPr>
            <w:tcW w:type="dxa" w:w="4986"/>
            <w:shd w:val="clear" w:color="auto" w:fill="EAE7DE"/>
          </w:tcPr>
          <w:p>
            <w:pPr>
              <w:spacing w:after="0"/>
            </w:pPr>
            <w:r>
              <w:rPr>
                <w:rFonts w:ascii="Consolas" w:hAnsi="Consolas" w:eastAsia="Consolas"/>
                <w:b w:val="0"/>
                <w:i w:val="0"/>
                <w:color w:val="767C85"/>
                <w:sz w:val="15"/>
                <w:u w:val="none"/>
              </w:rPr>
              <w:t>TRANG</w:t>
            </w:r>
          </w:p>
          <w:p>
            <w:pPr>
              <w:spacing w:after="0"/>
            </w:pPr>
            <w:r>
              <w:rPr>
                <w:rFonts w:ascii="Calibri" w:hAnsi="Calibri" w:eastAsia="Calibri"/>
                <w:b/>
                <w:i w:val="0"/>
                <w:color w:val="1A1D21"/>
                <w:sz w:val="21"/>
                <w:u w:val="none"/>
              </w:rPr>
              <w:t xml:space="preserve">                                        </w:t>
            </w:r>
          </w:p>
        </w:tc>
      </w:tr>
      <w:tr>
        <w:tc>
          <w:tcPr>
            <w:tcW w:type="dxa" w:w="9972"/>
            <w:gridSpan w:val="2"/>
            <w:shd w:val="clear" w:color="auto" w:fill="EAE7DE"/>
          </w:tcPr>
          <w:p>
            <w:pPr>
              <w:spacing w:after="0"/>
            </w:pPr>
            <w:r>
              <w:rPr>
                <w:rFonts w:ascii="Consolas" w:hAnsi="Consolas" w:eastAsia="Consolas"/>
                <w:b w:val="0"/>
                <w:i w:val="0"/>
                <w:color w:val="767C85"/>
                <w:sz w:val="15"/>
                <w:u w:val="none"/>
              </w:rPr>
              <w:t>GIAI ĐOẠN</w:t>
            </w:r>
          </w:p>
          <w:p>
            <w:pPr>
              <w:spacing w:after="0"/>
            </w:pPr>
            <w:r>
              <w:rPr>
                <w:rFonts w:ascii="Calibri" w:hAnsi="Calibri" w:eastAsia="Calibri"/>
                <w:b/>
                <w:i w:val="0"/>
                <w:color w:val="1A1D21"/>
                <w:sz w:val="21"/>
                <w:u w:val="none"/>
              </w:rPr>
              <w:t>Viết tài liệu — bàn giao và cập nhật nhật ký</w:t>
            </w:r>
          </w:p>
        </w:tc>
      </w:tr>
      <w:tr>
        <w:tc>
          <w:tcPr>
            <w:tcW w:type="dxa" w:w="9972"/>
            <w:gridSpan w:val="2"/>
            <w:shd w:val="clear" w:color="auto" w:fill="EAE7DE"/>
          </w:tcPr>
          <w:p>
            <w:pPr>
              <w:spacing w:after="0"/>
            </w:pPr>
            <w:r>
              <w:rPr>
                <w:rFonts w:ascii="Consolas" w:hAnsi="Consolas" w:eastAsia="Consolas"/>
                <w:b w:val="0"/>
                <w:i w:val="0"/>
                <w:color w:val="767C85"/>
                <w:sz w:val="15"/>
                <w:u w:val="none"/>
              </w:rPr>
              <w:t>THỜI GIAN</w:t>
            </w:r>
          </w:p>
          <w:p>
            <w:pPr>
              <w:spacing w:after="0"/>
            </w:pPr>
            <w:r>
              <w:rPr>
                <w:rFonts w:ascii="Calibri" w:hAnsi="Calibri" w:eastAsia="Calibri"/>
                <w:b/>
                <w:i w:val="0"/>
                <w:color w:val="1A1D21"/>
                <w:sz w:val="21"/>
                <w:u w:val="none"/>
              </w:rPr>
              <w:t>Từ 06:45 giờ đến 12:30 giờ</w:t>
            </w:r>
          </w:p>
        </w:tc>
      </w:tr>
    </w:tbl>
    <w:p>
      <w:pPr>
        <w:spacing w:before="180" w:after="60"/>
        <w:pBdr>
          <w:bottom w:val="single" w:sz="4" w:space="3" w:color="DAD6CB"/>
        </w:pBdr>
        <w:keepNext/>
      </w:pPr>
      <w:r>
        <w:rPr>
          <w:rFonts w:ascii="Consolas" w:hAnsi="Consolas" w:eastAsia="Consolas"/>
          <w:b/>
          <w:i w:val="0"/>
          <w:color w:val="1F4E79"/>
          <w:sz w:val="19"/>
          <w:u w:val="none"/>
        </w:rPr>
        <w:t xml:space="preserve">1. </w:t>
      </w:r>
      <w:r>
        <w:rPr>
          <w:rFonts w:ascii="Consolas" w:hAnsi="Consolas" w:eastAsia="Consolas"/>
          <w:b/>
          <w:i w:val="0"/>
          <w:color w:val="1F4E79"/>
          <w:sz w:val="19"/>
          <w:u w:val="none"/>
        </w:rPr>
        <w:t>MỤC TIÊU</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Bàn giao bộ dữ liệu + kỹ năng, và cập nhật nhật ký này</w:t>
      </w:r>
    </w:p>
    <w:p>
      <w:pPr>
        <w:spacing w:before="180" w:after="60"/>
        <w:pBdr>
          <w:bottom w:val="single" w:sz="4" w:space="3" w:color="DAD6CB"/>
        </w:pBdr>
        <w:keepNext/>
      </w:pPr>
      <w:r>
        <w:rPr>
          <w:rFonts w:ascii="Consolas" w:hAnsi="Consolas" w:eastAsia="Consolas"/>
          <w:b/>
          <w:i w:val="0"/>
          <w:color w:val="1F4E79"/>
          <w:sz w:val="19"/>
          <w:u w:val="none"/>
        </w:rPr>
        <w:t xml:space="preserve">2. </w:t>
      </w:r>
      <w:r>
        <w:rPr>
          <w:rFonts w:ascii="Consolas" w:hAnsi="Consolas" w:eastAsia="Consolas"/>
          <w:b/>
          <w:i w:val="0"/>
          <w:color w:val="1F4E79"/>
          <w:sz w:val="19"/>
          <w:u w:val="none"/>
        </w:rPr>
        <w:t>DỤNG CỤ &amp; VẬT LIỆU SỬ DỤNG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Máy tính cá nhân; môi trường phát triển chạy Linux.</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Python 3.11.15 — ngôn ngữ lập trình.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SQLite 3.45.1 — cơ sở dữ liệu, dùng thư viện </w:t>
      </w:r>
      <w:r>
        <w:rPr>
          <w:rFonts w:ascii="Consolas" w:hAnsi="Consolas" w:eastAsia="Consolas"/>
          <w:b w:val="0"/>
          <w:i w:val="0"/>
          <w:color w:val="1A1D21"/>
          <w:sz w:val="20"/>
          <w:u w:val="none"/>
        </w:rPr>
        <w:t>sqlite3</w:t>
      </w:r>
      <w:r>
        <w:rPr>
          <w:rFonts w:ascii="Calibri" w:hAnsi="Calibri" w:eastAsia="Calibri"/>
          <w:b w:val="0"/>
          <w:i w:val="0"/>
          <w:color w:val="1A1D21"/>
          <w:sz w:val="21"/>
          <w:u w:val="none"/>
        </w:rPr>
        <w:t xml:space="preserve"> có sẵn trong Python.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pytest — công cụ chạy bộ kiểm thử tự động.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Git — quản lý phiên bản mã nguồn.</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Công cụ AI: Claude (Anthropic), dùng qua Claude Code.</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bo_nhieu_buoi/</w:t>
      </w:r>
      <w:r>
        <w:rPr>
          <w:rFonts w:ascii="Calibri" w:hAnsi="Calibri" w:eastAsia="Calibri"/>
          <w:b w:val="0"/>
          <w:i w:val="0"/>
          <w:color w:val="1A1D21"/>
          <w:sz w:val="21"/>
          <w:u w:val="none"/>
        </w:rPr>
        <w:t xml:space="preserve"> (160 học sinh, 5 buổi).</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bo_sach/</w:t>
      </w:r>
      <w:r>
        <w:rPr>
          <w:rFonts w:ascii="Calibri" w:hAnsi="Calibri" w:eastAsia="Calibri"/>
          <w:b w:val="0"/>
          <w:i w:val="0"/>
          <w:color w:val="1A1D21"/>
          <w:sz w:val="21"/>
          <w:u w:val="none"/>
        </w:rPr>
        <w:t xml:space="preserve"> (140 học sinh).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vi_du_huong_dan/</w:t>
      </w:r>
      <w:r>
        <w:rPr>
          <w:rFonts w:ascii="Calibri" w:hAnsi="Calibri" w:eastAsia="Calibri"/>
          <w:b w:val="0"/>
          <w:i w:val="0"/>
          <w:color w:val="1A1D21"/>
          <w:sz w:val="21"/>
          <w:u w:val="none"/>
        </w:rPr>
        <w:t xml:space="preserve"> (10 học sinh).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 xml:space="preserve">Bộ dữ liệu mô phỏng </w:t>
      </w:r>
      <w:r>
        <w:rPr>
          <w:rFonts w:ascii="Consolas" w:hAnsi="Consolas" w:eastAsia="Consolas"/>
          <w:b w:val="0"/>
          <w:i w:val="0"/>
          <w:color w:val="1A1D21"/>
          <w:sz w:val="20"/>
          <w:u w:val="none"/>
        </w:rPr>
        <w:t>TEST_01</w:t>
      </w:r>
      <w:r>
        <w:rPr>
          <w:rFonts w:ascii="Calibri" w:hAnsi="Calibri" w:eastAsia="Calibri"/>
          <w:b w:val="0"/>
          <w:i w:val="0"/>
          <w:color w:val="1A1D21"/>
          <w:sz w:val="21"/>
          <w:u w:val="none"/>
        </w:rPr>
        <w:t>–</w:t>
      </w:r>
      <w:r>
        <w:rPr>
          <w:rFonts w:ascii="Consolas" w:hAnsi="Consolas" w:eastAsia="Consolas"/>
          <w:b w:val="0"/>
          <w:i w:val="0"/>
          <w:color w:val="1A1D21"/>
          <w:sz w:val="20"/>
          <w:u w:val="none"/>
        </w:rPr>
        <w:t>TEST_04</w:t>
      </w:r>
      <w:r>
        <w:rPr>
          <w:rFonts w:ascii="Calibri" w:hAnsi="Calibri" w:eastAsia="Calibri"/>
          <w:b w:val="0"/>
          <w:i w:val="0"/>
          <w:color w:val="1A1D21"/>
          <w:sz w:val="21"/>
          <w:u w:val="none"/>
        </w:rPr>
        <w:t xml:space="preserve"> (120 học sinh).</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Playwright + trình duyệt Chromium — chạy thử giao diện thật.</w:t>
      </w:r>
    </w:p>
    <w:p>
      <w:pPr>
        <w:spacing w:before="180" w:after="60"/>
        <w:pBdr>
          <w:bottom w:val="single" w:sz="4" w:space="3" w:color="DAD6CB"/>
        </w:pBdr>
        <w:keepNext/>
      </w:pPr>
      <w:r>
        <w:rPr>
          <w:rFonts w:ascii="Consolas" w:hAnsi="Consolas" w:eastAsia="Consolas"/>
          <w:b/>
          <w:i w:val="0"/>
          <w:color w:val="1F4E79"/>
          <w:sz w:val="19"/>
          <w:u w:val="none"/>
        </w:rPr>
        <w:t xml:space="preserve">3. </w:t>
      </w:r>
      <w:r>
        <w:rPr>
          <w:rFonts w:ascii="Consolas" w:hAnsi="Consolas" w:eastAsia="Consolas"/>
          <w:b/>
          <w:i w:val="0"/>
          <w:color w:val="1F4E79"/>
          <w:sz w:val="19"/>
          <w:u w:val="none"/>
        </w:rPr>
        <w:t>TIẾN TRÌNH THỰC HIỆN &amp; HIỆN TƯỢNG</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Đóng gói 4 bộ dữ liệu mô phỏng và kỹ năng sinh dữ liệu.</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Cập nhật nhật ký từ #99 → #117; thêm chính Mục 6 này.</w:t>
      </w:r>
    </w:p>
    <w:p>
      <w:pPr>
        <w:spacing w:before="120" w:after="360"/>
        <w:pBdr>
          <w:top w:val="single" w:sz="4" w:space="3" w:color="DAD6CB"/>
          <w:bottom w:val="single" w:sz="4" w:space="3" w:color="DAD6CB"/>
          <w:left w:val="single" w:sz="4" w:space="3" w:color="DAD6CB"/>
          <w:right w:val="single" w:sz="4" w:space="3" w:color="DAD6CB"/>
        </w:pBdr>
      </w:pPr>
      <w:r>
        <w:rPr>
          <w:rFonts w:ascii="Calibri" w:hAnsi="Calibri" w:eastAsia="Calibri"/>
          <w:b w:val="0"/>
          <w:i/>
          <w:color w:val="767C85"/>
          <w:sz w:val="19"/>
          <w:u w:val="none"/>
        </w:rPr>
        <w:t>Vẽ tay Sơ đồ / Đồ thị / Bản phác thảo tại đây (để trống nếu phiên này không cần).</w:t>
      </w:r>
    </w:p>
    <w:p>
      <w:pPr>
        <w:spacing w:before="180" w:after="60"/>
        <w:pBdr>
          <w:bottom w:val="single" w:sz="4" w:space="3" w:color="DAD6CB"/>
        </w:pBdr>
        <w:keepNext/>
      </w:pPr>
      <w:r>
        <w:rPr>
          <w:rFonts w:ascii="Consolas" w:hAnsi="Consolas" w:eastAsia="Consolas"/>
          <w:b/>
          <w:i w:val="0"/>
          <w:color w:val="1F4E79"/>
          <w:sz w:val="19"/>
          <w:u w:val="none"/>
        </w:rPr>
        <w:t xml:space="preserve">4. </w:t>
      </w:r>
      <w:r>
        <w:rPr>
          <w:rFonts w:ascii="Consolas" w:hAnsi="Consolas" w:eastAsia="Consolas"/>
          <w:b/>
          <w:i w:val="0"/>
          <w:color w:val="1F4E79"/>
          <w:sz w:val="19"/>
          <w:u w:val="none"/>
        </w:rPr>
        <w:t>KẾT QUẢ &amp; SỐ LIỆU THÔ</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117 cau lenh · 95 commit · 131 tep AI viet moi · 757 test</w:t>
            </w:r>
          </w:p>
        </w:tc>
      </w:tr>
    </w:tbl>
    <w:p>
      <w:pPr>
        <w:spacing w:before="180" w:after="60"/>
        <w:pBdr>
          <w:bottom w:val="single" w:sz="4" w:space="3" w:color="DAD6CB"/>
        </w:pBdr>
        <w:keepNext/>
      </w:pPr>
      <w:r>
        <w:rPr>
          <w:rFonts w:ascii="Consolas" w:hAnsi="Consolas" w:eastAsia="Consolas"/>
          <w:b/>
          <w:i w:val="0"/>
          <w:color w:val="1F4E79"/>
          <w:sz w:val="19"/>
          <w:u w:val="none"/>
        </w:rPr>
        <w:t xml:space="preserve">5. </w:t>
      </w:r>
      <w:r>
        <w:rPr>
          <w:rFonts w:ascii="Consolas" w:hAnsi="Consolas" w:eastAsia="Consolas"/>
          <w:b/>
          <w:i w:val="0"/>
          <w:color w:val="1F4E79"/>
          <w:sz w:val="19"/>
          <w:u w:val="none"/>
        </w:rPr>
        <w:t>RÚT KINH NGHIỆM &amp; LỖI SAI</w:t>
      </w:r>
    </w:p>
    <w:p>
      <w:pPr>
        <w:spacing w:after="20"/>
      </w:pPr>
      <w:r>
        <w:rPr>
          <w:rFonts w:ascii="Consolas" w:hAnsi="Consolas" w:eastAsia="Consolas"/>
          <w:b w:val="0"/>
          <w:i w:val="0"/>
          <w:color w:val="A63A2B"/>
          <w:sz w:val="17"/>
          <w:u w:val="none"/>
        </w:rPr>
        <w:t>Điều gì đã xảy ra ngoài ý muốn?</w:t>
      </w:r>
    </w:p>
    <w:p>
      <w:pPr>
        <w:spacing w:after="100" w:before="0"/>
      </w:pPr>
      <w:r>
        <w:rPr>
          <w:rFonts w:ascii="Consolas" w:hAnsi="Consolas" w:eastAsia="Consolas"/>
          <w:b w:val="0"/>
          <w:i w:val="0"/>
          <w:color w:val="1A1D21"/>
          <w:sz w:val="20"/>
          <w:u w:val="none"/>
        </w:rPr>
        <w:t>BAN_GIAO.md</w:t>
      </w:r>
      <w:r>
        <w:rPr>
          <w:rFonts w:ascii="Calibri" w:hAnsi="Calibri" w:eastAsia="Calibri"/>
          <w:b w:val="0"/>
          <w:i w:val="0"/>
          <w:color w:val="1A1D21"/>
          <w:sz w:val="21"/>
          <w:u w:val="none"/>
        </w:rPr>
        <w:t xml:space="preserve"> vẫn ghi “nhật ký đã cập nhật tới #97”, sai từ 10 ngày trước.</w:t>
      </w:r>
    </w:p>
    <w:p>
      <w:pPr>
        <w:spacing w:after="20"/>
      </w:pPr>
      <w:r>
        <w:rPr>
          <w:rFonts w:ascii="Consolas" w:hAnsi="Consolas" w:eastAsia="Consolas"/>
          <w:b w:val="0"/>
          <w:i w:val="0"/>
          <w:color w:val="A63A2B"/>
          <w:sz w:val="17"/>
          <w:u w:val="none"/>
        </w:rPr>
        <w:t>Sửa lỗi đó như thế nào?</w:t>
      </w:r>
    </w:p>
    <w:p>
      <w:pPr>
        <w:spacing w:after="100" w:before="0"/>
      </w:pPr>
      <w:r>
        <w:rPr>
          <w:rFonts w:ascii="Calibri" w:hAnsi="Calibri" w:eastAsia="Calibri"/>
          <w:b w:val="0"/>
          <w:i w:val="0"/>
          <w:color w:val="1A1D21"/>
          <w:sz w:val="21"/>
          <w:u w:val="none"/>
        </w:rPr>
        <w:t xml:space="preserve"> Sửa ngay khi phát hiện. Đây đúng loại bẫy dự án này đã phải sửa </w:t>
      </w:r>
      <w:r>
        <w:rPr>
          <w:rFonts w:ascii="Calibri" w:hAnsi="Calibri" w:eastAsia="Calibri"/>
          <w:b/>
          <w:i w:val="0"/>
          <w:color w:val="1A1D21"/>
          <w:sz w:val="21"/>
          <w:u w:val="none"/>
        </w:rPr>
        <w:t>hai lần</w:t>
      </w:r>
      <w:r>
        <w:rPr>
          <w:rFonts w:ascii="Calibri" w:hAnsi="Calibri" w:eastAsia="Calibri"/>
          <w:b w:val="0"/>
          <w:i w:val="0"/>
          <w:color w:val="1A1D21"/>
          <w:sz w:val="21"/>
          <w:u w:val="none"/>
        </w:rPr>
        <w:t xml:space="preserve"> rồi: tài liệu của chính dự án nói ngược, rồi người đọc viết điều sai vào báo cáo.</w:t>
      </w:r>
    </w:p>
    <w:p>
      <w:pPr>
        <w:spacing w:before="180" w:after="60"/>
        <w:pBdr>
          <w:bottom w:val="single" w:sz="4" w:space="3" w:color="DAD6CB"/>
        </w:pBdr>
        <w:keepNext/>
      </w:pPr>
      <w:r>
        <w:rPr>
          <w:rFonts w:ascii="Consolas" w:hAnsi="Consolas" w:eastAsia="Consolas"/>
          <w:b/>
          <w:i w:val="0"/>
          <w:color w:val="1F4E79"/>
          <w:sz w:val="19"/>
          <w:u w:val="none"/>
        </w:rPr>
        <w:t xml:space="preserve">6. </w:t>
      </w:r>
      <w:r>
        <w:rPr>
          <w:rFonts w:ascii="Consolas" w:hAnsi="Consolas" w:eastAsia="Consolas"/>
          <w:b/>
          <w:i w:val="0"/>
          <w:color w:val="1F4E79"/>
          <w:sz w:val="19"/>
          <w:u w:val="none"/>
        </w:rPr>
        <w:t>KẾ HOẠCH TIẾP THEO</w:t>
      </w:r>
    </w:p>
    <w:p>
      <w:pPr>
        <w:spacing w:after="40"/>
        <w:ind w:left="340"/>
      </w:pPr>
      <w:r>
        <w:rPr>
          <w:rFonts w:ascii="Calibri" w:hAnsi="Calibri" w:eastAsia="Calibri"/>
          <w:b w:val="0"/>
          <w:i w:val="0"/>
          <w:color w:val="1F4E79"/>
          <w:sz w:val="21"/>
          <w:u w:val="none"/>
        </w:rPr>
        <w:t xml:space="preserve">• </w:t>
      </w:r>
      <w:r>
        <w:rPr>
          <w:rFonts w:ascii="Calibri" w:hAnsi="Calibri" w:eastAsia="Calibri"/>
          <w:b w:val="0"/>
          <w:i w:val="0"/>
          <w:color w:val="1A1D21"/>
          <w:sz w:val="21"/>
          <w:u w:val="none"/>
        </w:rPr>
        <w:t>Chuyển sang danh sách việc học sinh tự thực hiện ở Mục 5 — viết Kết luận và Hướng phát triển bằng lập luận của mình.</w:t>
      </w:r>
    </w:p>
    <w:tbl>
      <w:tblPr>
        <w:tblW w:type="auto" w:w="0"/>
        <w:tblLook w:firstColumn="1" w:firstRow="1" w:lastColumn="0" w:lastRow="0" w:noHBand="0" w:noVBand="1" w:val="04A0"/>
      </w:tblPr>
      <w:tblGrid>
        <w:gridCol w:w="4986"/>
        <w:gridCol w:w="4986"/>
      </w:tblGrid>
      <w:tr>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Học sinh</w:t>
            </w:r>
          </w:p>
        </w:tc>
        <w:tc>
          <w:tcPr>
            <w:tcW w:type="dxa" w:w="4986"/>
          </w:tcPr>
          <w:p>
            <w:pPr>
              <w:spacing w:before="400" w:after="40"/>
              <w:pBdr>
                <w:bottom w:val="single" w:sz="4" w:space="3" w:color="767C85"/>
              </w:pBdr>
            </w:pPr>
          </w:p>
          <w:p>
            <w:pPr>
              <w:jc w:val="center"/>
            </w:pPr>
            <w:r>
              <w:rPr>
                <w:rFonts w:ascii="Calibri" w:hAnsi="Calibri" w:eastAsia="Calibri"/>
                <w:b w:val="0"/>
                <w:i w:val="0"/>
                <w:color w:val="767C85"/>
                <w:sz w:val="18"/>
                <w:u w:val="none"/>
              </w:rPr>
              <w:t>Chữ ký của Giáo viên / Người chứng kiến</w:t>
            </w:r>
          </w:p>
        </w:tc>
      </w:tr>
    </w:tbl>
    <w:p/>
    <w:p/>
    <w:tbl>
      <w:tblPr>
        <w:tblW w:type="auto" w:w="0"/>
        <w:tblLook w:firstColumn="1" w:firstRow="1" w:lastColumn="0" w:lastRow="0" w:noHBand="0" w:noVBand="1" w:val="04A0"/>
      </w:tblPr>
      <w:tblGrid>
        <w:gridCol w:w="4986"/>
        <w:gridCol w:w="4986"/>
      </w:tblGrid>
      <w:tr>
        <w:tc>
          <w:tcPr>
            <w:tcW w:type="dxa" w:w="4986"/>
          </w:tcPr>
          <w:p>
            <w:pPr>
              <w:spacing w:before="480"/>
              <w:pBdr>
                <w:bottom w:val="single" w:sz="4" w:space="3" w:color="767C85"/>
              </w:pBdr>
            </w:pPr>
          </w:p>
          <w:p>
            <w:r>
              <w:rPr>
                <w:rFonts w:ascii="Consolas" w:hAnsi="Consolas" w:eastAsia="Consolas"/>
                <w:b w:val="0"/>
                <w:i w:val="0"/>
                <w:color w:val="767C85"/>
                <w:sz w:val="16"/>
                <w:u w:val="none"/>
              </w:rPr>
            </w:r>
          </w:p>
          <w:p>
            <w:r>
              <w:rPr>
                <w:rFonts w:ascii="Calibri" w:hAnsi="Calibri" w:eastAsia="Calibri"/>
                <w:b w:val="0"/>
                <w:i w:val="0"/>
                <w:color w:val="4A5059"/>
                <w:sz w:val="19"/>
                <w:u w:val="none"/>
              </w:rPr>
              <w:t>Chữ ký của học sinh</w:t>
            </w:r>
          </w:p>
        </w:tc>
        <w:tc>
          <w:tcPr>
            <w:tcW w:type="dxa" w:w="4986"/>
          </w:tcPr>
          <w:p>
            <w:pPr>
              <w:spacing w:before="480"/>
              <w:pBdr>
                <w:bottom w:val="single" w:sz="4" w:space="3" w:color="767C85"/>
              </w:pBdr>
            </w:pPr>
          </w:p>
          <w:p>
            <w:r>
              <w:rPr>
                <w:rFonts w:ascii="Consolas" w:hAnsi="Consolas" w:eastAsia="Consolas"/>
                <w:b w:val="0"/>
                <w:i w:val="0"/>
                <w:color w:val="767C85"/>
                <w:sz w:val="16"/>
                <w:u w:val="none"/>
              </w:rPr>
            </w:r>
          </w:p>
          <w:p>
            <w:r>
              <w:rPr>
                <w:rFonts w:ascii="Calibri" w:hAnsi="Calibri" w:eastAsia="Calibri"/>
                <w:b w:val="0"/>
                <w:i w:val="0"/>
                <w:color w:val="4A5059"/>
                <w:sz w:val="19"/>
                <w:u w:val="none"/>
              </w:rPr>
              <w:t>Chữ ký giáo viên hướng dẫn</w:t>
            </w:r>
          </w:p>
        </w:tc>
      </w:tr>
    </w:tbl>
    <w:p>
      <w:pPr>
        <w:spacing w:before="320"/>
        <w:pBdr>
          <w:top w:val="single" w:sz="6" w:space="3" w:color="DAD6CB"/>
        </w:pBdr>
      </w:pPr>
      <w:r>
        <w:rPr>
          <w:rFonts w:ascii="Calibri" w:hAnsi="Calibri" w:eastAsia="Calibri"/>
          <w:b w:val="0"/>
          <w:i w:val="0"/>
          <w:color w:val="767C85"/>
          <w:sz w:val="18"/>
          <w:u w:val="none"/>
        </w:rPr>
        <w:t xml:space="preserve"> Nhật ký lập theo Phụ lục 1 (Bảng Quy Định Sử Dụng AI) và Phụ lục 2 (Hướng Dẫn Thực Hiện Sổ Nhật Ký Nghiên Cứu), kèm theo Kế hoạch của Sở GD&amp;ĐT năm 2026. Bảng quy định gốc được điều chỉnh từ </w:t>
      </w:r>
      <w:r>
        <w:rPr>
          <w:rFonts w:ascii="Calibri" w:hAnsi="Calibri" w:eastAsia="Calibri"/>
          <w:b w:val="0"/>
          <w:i/>
          <w:color w:val="767C85"/>
          <w:sz w:val="18"/>
          <w:u w:val="none"/>
        </w:rPr>
        <w:t>Use of generative AI to support a research project</w:t>
      </w:r>
      <w:r>
        <w:rPr>
          <w:rFonts w:ascii="Calibri" w:hAnsi="Calibri" w:eastAsia="Calibri"/>
          <w:b w:val="0"/>
          <w:i w:val="0"/>
          <w:color w:val="767C85"/>
          <w:sz w:val="18"/>
          <w:u w:val="none"/>
        </w:rPr>
        <w:t xml:space="preserve"> (Society for Science, tháng 10/2025). Mọi mốc thời gian và mã commit trong tài liệu này đối chiếu được với lịch sử Git của dự án. </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67C85"/>
        <w:sz w:val="16"/>
      </w:rPr>
      <w:t xml:space="preserve">Trang </w:t>
    </w:r>
    <w:fldSimple w:instr="PAGE"/>
    <w:r/>
    <w:r>
      <w:rPr>
        <w:color w:val="767C85"/>
        <w:sz w:val="16"/>
      </w:rPr>
      <w:t xml:space="preserve"> / </w:t>
    </w:r>
    <w:fldSimple w:instr="NUMPAGES"/>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Nhật ký sử dụng AI trong quá trình phát triển phần mềm</dc:title>
  <dc:subject>Phụ lục — Nhật ký câu lệnh AI · Đề tài Phân bổ Câu lạc bộ (RB-DA)</dc:subject>
  <dc:creator>python-docx</dc:creator>
  <cp:keywords/>
  <dc:description>Sinh tự động từ NHAT_KY_AI.html bằng tao_nhat_ky_word.py — nội dung giữ nguyên bản artifact.</dc:description>
  <cp:lastModifiedBy/>
  <cp:revision>1</cp:revision>
  <dcterms:created xsi:type="dcterms:W3CDTF">2013-12-23T23:15:00Z</dcterms:created>
  <dcterms:modified xsi:type="dcterms:W3CDTF">2013-12-23T23:15:00Z</dcterms:modified>
  <cp:category>Phụ lục nghiên cứu</cp:category>
</cp:coreProperties>
</file>